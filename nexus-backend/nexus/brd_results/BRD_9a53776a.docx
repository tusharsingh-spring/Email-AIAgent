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Student Test</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Student Test</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30,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The Student Test project aims to ensure students are aware of the upcoming test schedule and arrive at the college on time. The primary users of this project are the students taking the test, who require awareness of the test schedule and timely arrival. The project provides value by notifying students about the test schedule and arrival time, thereby improving student attendance and punctuality. The architectural posture of this project is centered around a notification system, with an API-first approach to facilitate seamless communication with students through multiple channels, and an event-driven design to handle real-time updates and reminders, ensuring that students receive clear and concise notifications about the test schedule.</w:t>
      </w:r>
    </w:p>
    <w:p>
      <w:pPr>
        <w:pBdr>
          <w:bottom w:val="single" w:sz="4" w:space="1" w:color="DDDDDD"/>
        </w:pBdr>
      </w:pPr>
    </w:p>
    <w:p/>
    <w:p>
      <w:pPr>
        <w:pStyle w:val="Heading1"/>
      </w:pPr>
      <w:r>
        <w:rPr>
          <w:b/>
          <w:color w:val="1A1A2E"/>
          <w:sz w:val="28"/>
        </w:rPr>
        <w:t>2. Business Objectives</w:t>
      </w:r>
    </w:p>
    <w:p/>
    <w:p>
      <w:r>
        <w:rPr>
          <w:sz w:val="21"/>
        </w:rPr>
        <w:t>Business Objectives</w:t>
      </w:r>
    </w:p>
    <w:p>
      <w:r>
        <w:rPr>
          <w:sz w:val="21"/>
        </w:rPr>
        <w:t>The business objectives for the Student Test project are as follows:</w:t>
      </w:r>
    </w:p>
    <w:p>
      <w:pPr>
        <w:pStyle w:val="ListNumber"/>
      </w:pPr>
      <w:r>
        <w:rPr>
          <w:sz w:val="21"/>
        </w:rPr>
        <w:t>Increase Student Awareness: Notify at least 90% of students about the test schedule and arrival time by March 25th, 2026, to ensure they are well-prepared and can plan accordingly. This will be measured by the number of students who confirm receipt of the notification.</w:t>
      </w:r>
    </w:p>
    <w:p>
      <w:pPr>
        <w:pStyle w:val="ListNumber"/>
      </w:pPr>
      <w:r>
        <w:rPr>
          <w:sz w:val="21"/>
        </w:rPr>
        <w:t>Improve Punctuality: Achieve a punctuality rate of 85% or higher, with at least 85% of students arriving on time for the test on April 1st, 2026. This will be measured by tracking student arrival times and comparing them to the scheduled test start time.</w:t>
      </w:r>
    </w:p>
    <w:p>
      <w:pPr>
        <w:pStyle w:val="ListNumber"/>
      </w:pPr>
      <w:r>
        <w:rPr>
          <w:sz w:val="21"/>
        </w:rPr>
        <w:t>Enhance Student Attendance: Maintain a student attendance rate of 95% or higher, with at least 95% of registered students attending the test on April 1st, 2026. This will be measured by comparing the number of students who attend the test to the total number of registered students.</w:t>
      </w:r>
    </w:p>
    <w:p>
      <w:pPr>
        <w:pStyle w:val="ListNumber"/>
      </w:pPr>
      <w:r>
        <w:rPr>
          <w:sz w:val="21"/>
        </w:rPr>
        <w:t>Reduce Late Arrivals: Limit the number of late arrivals to 5% or less of the total number of students, with no more than 5% of students arriving after the scheduled test start time. This will be measured by tracking student arrival times and calculating the percentage of late arrivals.</w:t>
      </w:r>
    </w:p>
    <w:p>
      <w:pPr>
        <w:pStyle w:val="ListNumber"/>
      </w:pPr>
      <w:r>
        <w:rPr>
          <w:sz w:val="21"/>
        </w:rPr>
        <w:t>Increase Student Satisfaction: Achieve a student satisfaction rate of 80% or higher, with at least 80% of students reporting that they felt well-informed and prepared for the test. This will be measured by conducting a survey of students after the test and calculating the percentage of students who report being satisfied with the notification and preparation process.</w:t>
      </w:r>
    </w:p>
    <w:p>
      <w:pPr>
        <w:pBdr>
          <w:bottom w:val="single" w:sz="4" w:space="1" w:color="DDDDDD"/>
        </w:pBdr>
      </w:pPr>
    </w:p>
    <w:p/>
    <w:p>
      <w:pPr>
        <w:pStyle w:val="Heading1"/>
      </w:pPr>
      <w:r>
        <w:rPr>
          <w:b/>
          <w:color w:val="1A1A2E"/>
          <w:sz w:val="28"/>
        </w:rPr>
        <w:t>3. Project Scope</w:t>
      </w:r>
    </w:p>
    <w:p/>
    <w:p>
      <w:r>
        <w:rPr>
          <w:sz w:val="21"/>
        </w:rPr>
        <w:t>Scope</w:t>
      </w:r>
    </w:p>
    <w:p>
      <w:r>
        <w:rPr>
          <w:sz w:val="21"/>
        </w:rPr>
        <w:t>The scope of the Student Test project includes the following in-scope and out-of-scope items:</w:t>
      </w:r>
    </w:p>
    <w:p/>
    <w:p>
      <w:r>
        <w:rPr>
          <w:sz w:val="21"/>
        </w:rPr>
        <w:t>In-Scope</w:t>
      </w:r>
    </w:p>
    <w:p>
      <w:pPr>
        <w:pStyle w:val="ListBullet"/>
      </w:pPr>
      <w:r>
        <w:rPr>
          <w:sz w:val="21"/>
        </w:rPr>
        <w:t>Test schedule notification to inform students about the upcoming test</w:t>
      </w:r>
    </w:p>
    <w:p>
      <w:pPr>
        <w:pStyle w:val="ListBullet"/>
      </w:pPr>
      <w:r>
        <w:rPr>
          <w:sz w:val="21"/>
        </w:rPr>
        <w:t>Student arrival time to ensure students arrive at the college on time</w:t>
      </w:r>
    </w:p>
    <w:p>
      <w:pPr>
        <w:pStyle w:val="ListBullet"/>
      </w:pPr>
      <w:r>
        <w:rPr>
          <w:sz w:val="21"/>
        </w:rPr>
        <w:t>Data domains:</w:t>
      </w:r>
    </w:p>
    <w:p>
      <w:r>
        <w:rPr>
          <w:sz w:val="21"/>
        </w:rPr>
        <w:tab/>
        <w:t>+ Student information</w:t>
      </w:r>
    </w:p>
    <w:p>
      <w:r>
        <w:rPr>
          <w:sz w:val="21"/>
        </w:rPr>
        <w:tab/>
        <w:t>+ Test schedule</w:t>
      </w:r>
    </w:p>
    <w:p>
      <w:r>
        <w:rPr>
          <w:sz w:val="21"/>
        </w:rPr>
        <w:tab/>
        <w:t>+ Attendance and punctuality records</w:t>
      </w:r>
    </w:p>
    <w:p>
      <w:pPr>
        <w:pStyle w:val="ListBullet"/>
      </w:pPr>
      <w:r>
        <w:rPr>
          <w:sz w:val="21"/>
        </w:rPr>
        <w:t>Integrations:</w:t>
      </w:r>
    </w:p>
    <w:p>
      <w:r>
        <w:rPr>
          <w:sz w:val="21"/>
        </w:rPr>
        <w:tab/>
        <w:t>+ Email or other communication channels to notify students</w:t>
      </w:r>
    </w:p>
    <w:p>
      <w:r>
        <w:rPr>
          <w:sz w:val="21"/>
        </w:rPr>
        <w:tab/>
        <w:t>+ College database to retrieve student information and update attendance records</w:t>
      </w:r>
    </w:p>
    <w:p/>
    <w:p>
      <w:r>
        <w:rPr>
          <w:sz w:val="21"/>
        </w:rPr>
        <w:t>Out-of-Scope</w:t>
      </w:r>
    </w:p>
    <w:p>
      <w:pPr>
        <w:pStyle w:val="ListBullet"/>
      </w:pPr>
      <w:r>
        <w:rPr>
          <w:sz w:val="21"/>
        </w:rPr>
        <w:t>Test content</w:t>
      </w:r>
    </w:p>
    <w:p>
      <w:pPr>
        <w:pStyle w:val="ListBullet"/>
      </w:pPr>
      <w:r>
        <w:rPr>
          <w:sz w:val="21"/>
        </w:rPr>
        <w:t>Grading criteria</w:t>
      </w:r>
    </w:p>
    <w:p>
      <w:pPr>
        <w:pStyle w:val="ListBullet"/>
      </w:pPr>
      <w:r>
        <w:rPr>
          <w:sz w:val="21"/>
        </w:rPr>
        <w:t>Any other aspects not directly related to notifying students about the test schedule and ensuring their timely arrival.</w:t>
      </w:r>
    </w:p>
    <w:p>
      <w:pPr>
        <w:pBdr>
          <w:bottom w:val="single" w:sz="4" w:space="1" w:color="DDDDDD"/>
        </w:pBdr>
      </w:pPr>
    </w:p>
    <w:p/>
    <w:p>
      <w:pPr>
        <w:pStyle w:val="Heading1"/>
      </w:pPr>
      <w:r>
        <w:rPr>
          <w:b/>
          <w:color w:val="1A1A2E"/>
          <w:sz w:val="28"/>
        </w:rPr>
        <w:t>4. Functional Requirements</w:t>
      </w:r>
    </w:p>
    <w:p/>
    <w:p>
      <w:r>
        <w:rPr>
          <w:sz w:val="21"/>
        </w:rPr>
        <w:t>Functional Requirements</w:t>
      </w:r>
    </w:p>
    <w:p>
      <w:r>
        <w:rPr>
          <w:sz w:val="21"/>
        </w:rPr>
        <w:t>The following are the functional requirements for the Student Test project:</w:t>
      </w:r>
    </w:p>
    <w:p/>
    <w:p>
      <w:pPr>
        <w:pStyle w:val="ListNumber"/>
      </w:pPr>
      <w:r>
        <w:rPr>
          <w:sz w:val="21"/>
        </w:rPr>
        <w:t>FR-001: Test Schedule Notification</w:t>
      </w:r>
    </w:p>
    <w:p>
      <w:r>
        <w:rPr>
          <w:sz w:val="21"/>
        </w:rPr>
        <w:tab/>
        <w:t>* ID: FR-001</w:t>
      </w:r>
    </w:p>
    <w:p>
      <w:r>
        <w:rPr>
          <w:sz w:val="21"/>
        </w:rPr>
        <w:tab/>
        <w:t>* Title: Test Schedule Notification</w:t>
      </w:r>
    </w:p>
    <w:p>
      <w:r>
        <w:rPr>
          <w:sz w:val="21"/>
        </w:rPr>
        <w:tab/>
        <w:t>* Description: Notify students about the test schedule and arrival time</w:t>
      </w:r>
    </w:p>
    <w:p>
      <w:r>
        <w:rPr>
          <w:sz w:val="21"/>
        </w:rPr>
        <w:tab/>
        <w:t>* Priority: High</w:t>
      </w:r>
    </w:p>
    <w:p>
      <w:r>
        <w:rPr>
          <w:b/>
          <w:sz w:val="22"/>
        </w:rPr>
        <w:tab/>
        <w:t>* Acceptance Notes:</w:t>
      </w:r>
    </w:p>
    <w:p>
      <w:r>
        <w:rPr>
          <w:sz w:val="21"/>
        </w:rPr>
        <w:tab/>
        <w:tab/>
        <w:t>+ The system shall send a notification to all registered students at least 24 hours before the test.</w:t>
      </w:r>
    </w:p>
    <w:p>
      <w:r>
        <w:rPr>
          <w:sz w:val="21"/>
        </w:rPr>
        <w:tab/>
        <w:tab/>
        <w:t>+ The notification shall include the test date, time, and location.</w:t>
      </w:r>
    </w:p>
    <w:p>
      <w:r>
        <w:rPr>
          <w:sz w:val="21"/>
        </w:rPr>
        <w:tab/>
        <w:tab/>
        <w:t>+ The notification shall be sent via email and/or other communication channels (e.g., SMS, messaging apps).</w:t>
      </w:r>
    </w:p>
    <w:p>
      <w:r>
        <w:rPr>
          <w:b/>
          <w:sz w:val="22"/>
        </w:rPr>
        <w:tab/>
        <w:t>* API/Flow Hooks:</w:t>
      </w:r>
    </w:p>
    <w:p>
      <w:r>
        <w:rPr>
          <w:sz w:val="21"/>
        </w:rPr>
        <w:tab/>
        <w:tab/>
        <w:t>+ Integrate with the student database to retrieve student contact information.</w:t>
      </w:r>
    </w:p>
    <w:p>
      <w:r>
        <w:rPr>
          <w:sz w:val="21"/>
        </w:rPr>
        <w:tab/>
        <w:tab/>
        <w:t>+ Use a notification service (e.g., email, SMS) to send notifications to students.</w:t>
      </w:r>
    </w:p>
    <w:p>
      <w:pPr>
        <w:pStyle w:val="ListNumber"/>
      </w:pPr>
      <w:r>
        <w:rPr>
          <w:sz w:val="21"/>
        </w:rPr>
        <w:t>FR-002: Student Arrival Time Tracking</w:t>
      </w:r>
    </w:p>
    <w:p>
      <w:r>
        <w:rPr>
          <w:sz w:val="21"/>
        </w:rPr>
        <w:tab/>
        <w:t>* ID: FR-002</w:t>
      </w:r>
    </w:p>
    <w:p>
      <w:r>
        <w:rPr>
          <w:sz w:val="21"/>
        </w:rPr>
        <w:tab/>
        <w:t>* Title: Student Arrival Time Tracking</w:t>
      </w:r>
    </w:p>
    <w:p>
      <w:r>
        <w:rPr>
          <w:sz w:val="21"/>
        </w:rPr>
        <w:tab/>
        <w:t>* Description: Track and record the arrival time of students on the test day</w:t>
      </w:r>
    </w:p>
    <w:p>
      <w:r>
        <w:rPr>
          <w:sz w:val="21"/>
        </w:rPr>
        <w:tab/>
        <w:t>* Priority: Medium</w:t>
      </w:r>
    </w:p>
    <w:p>
      <w:r>
        <w:rPr>
          <w:b/>
          <w:sz w:val="22"/>
        </w:rPr>
        <w:tab/>
        <w:t>* Acceptance Notes:</w:t>
      </w:r>
    </w:p>
    <w:p>
      <w:r>
        <w:rPr>
          <w:sz w:val="21"/>
        </w:rPr>
        <w:tab/>
        <w:tab/>
        <w:t>+ The system shall record the arrival time of each student as they arrive at the test location.</w:t>
      </w:r>
    </w:p>
    <w:p>
      <w:r>
        <w:rPr>
          <w:sz w:val="21"/>
        </w:rPr>
        <w:tab/>
        <w:tab/>
        <w:t>+ The system shall update the student's attendance record with their arrival time.</w:t>
      </w:r>
    </w:p>
    <w:p>
      <w:r>
        <w:rPr>
          <w:sz w:val="21"/>
        </w:rPr>
        <w:tab/>
        <w:tab/>
        <w:t>+ The system shall provide a report of student arrival times for administrative purposes.</w:t>
      </w:r>
    </w:p>
    <w:p>
      <w:r>
        <w:rPr>
          <w:b/>
          <w:sz w:val="22"/>
        </w:rPr>
        <w:tab/>
        <w:t>* API/Flow Hooks:</w:t>
      </w:r>
    </w:p>
    <w:p>
      <w:r>
        <w:rPr>
          <w:sz w:val="21"/>
        </w:rPr>
        <w:tab/>
        <w:tab/>
        <w:t>+ Integrate with the student database to retrieve student information.</w:t>
      </w:r>
    </w:p>
    <w:p>
      <w:r>
        <w:rPr>
          <w:sz w:val="21"/>
        </w:rPr>
        <w:tab/>
        <w:tab/>
        <w:t>+ Use a time-tracking service (e.g., clock-in system) to record student arrival times.</w:t>
      </w:r>
    </w:p>
    <w:p>
      <w:pPr>
        <w:pStyle w:val="ListNumber"/>
      </w:pPr>
      <w:r>
        <w:rPr>
          <w:sz w:val="21"/>
        </w:rPr>
        <w:t>FR-003: Test Schedule Display</w:t>
      </w:r>
    </w:p>
    <w:p>
      <w:r>
        <w:rPr>
          <w:sz w:val="21"/>
        </w:rPr>
        <w:tab/>
        <w:t>* ID: FR-003</w:t>
      </w:r>
    </w:p>
    <w:p>
      <w:r>
        <w:rPr>
          <w:sz w:val="21"/>
        </w:rPr>
        <w:tab/>
        <w:t>* Title: Test Schedule Display</w:t>
      </w:r>
    </w:p>
    <w:p>
      <w:r>
        <w:rPr>
          <w:sz w:val="21"/>
        </w:rPr>
        <w:tab/>
        <w:t>* Description: Display the test schedule and other relevant information to students</w:t>
      </w:r>
    </w:p>
    <w:p>
      <w:r>
        <w:rPr>
          <w:sz w:val="21"/>
        </w:rPr>
        <w:tab/>
        <w:t>* Priority: Low</w:t>
      </w:r>
    </w:p>
    <w:p>
      <w:r>
        <w:rPr>
          <w:b/>
          <w:sz w:val="22"/>
        </w:rPr>
        <w:tab/>
        <w:t>* Acceptance Notes:</w:t>
      </w:r>
    </w:p>
    <w:p>
      <w:r>
        <w:rPr>
          <w:sz w:val="21"/>
        </w:rPr>
        <w:tab/>
        <w:tab/>
        <w:t>+ The system shall display the test schedule, including date, time, and location, on a designated webpage or portal.</w:t>
      </w:r>
    </w:p>
    <w:p>
      <w:r>
        <w:rPr>
          <w:sz w:val="21"/>
        </w:rPr>
        <w:tab/>
        <w:tab/>
        <w:t>+ The system shall provide additional information, such as test format, duration, and instructions, as needed.</w:t>
      </w:r>
    </w:p>
    <w:p>
      <w:r>
        <w:rPr>
          <w:sz w:val="21"/>
        </w:rPr>
        <w:tab/>
        <w:tab/>
        <w:t>+ The system shall ensure that the displayed information is accurate and up-to-date.</w:t>
      </w:r>
    </w:p>
    <w:p>
      <w:r>
        <w:rPr>
          <w:b/>
          <w:sz w:val="22"/>
        </w:rPr>
        <w:tab/>
        <w:t>* API/Flow Hooks:</w:t>
      </w:r>
    </w:p>
    <w:p>
      <w:r>
        <w:rPr>
          <w:sz w:val="21"/>
        </w:rPr>
        <w:tab/>
        <w:tab/>
        <w:t>+ Integrate with the test scheduling system to retrieve test schedule information.</w:t>
      </w:r>
    </w:p>
    <w:p>
      <w:r>
        <w:rPr>
          <w:sz w:val="21"/>
        </w:rPr>
        <w:tab/>
        <w:tab/>
        <w:t>+ Use a content management system to manage and display test-related information.</w:t>
      </w:r>
    </w:p>
    <w:p>
      <w:pPr>
        <w:pBdr>
          <w:bottom w:val="single" w:sz="4" w:space="1" w:color="DDDDDD"/>
        </w:pBdr>
      </w:pPr>
    </w:p>
    <w:p/>
    <w:p>
      <w:pPr>
        <w:pStyle w:val="Heading1"/>
      </w:pPr>
      <w:r>
        <w:rPr>
          <w:b/>
          <w:color w:val="1A1A2E"/>
          <w:sz w:val="28"/>
        </w:rPr>
        <w:t>5. Non-Functional Requirements</w:t>
      </w:r>
    </w:p>
    <w:p/>
    <w:p>
      <w:r>
        <w:rPr>
          <w:sz w:val="21"/>
        </w:rPr>
        <w:t>Non-Functional Requirements</w:t>
      </w:r>
    </w:p>
    <w:p/>
    <w:p>
      <w:r>
        <w:rPr>
          <w:sz w:val="21"/>
        </w:rPr>
        <w:t>The following non-functional requirements are defined for the Student Test project:</w:t>
      </w:r>
    </w:p>
    <w:p/>
    <w:p>
      <w:pPr>
        <w:pStyle w:val="ListNumber"/>
      </w:pPr>
      <w:r>
        <w:rPr>
          <w:sz w:val="21"/>
        </w:rPr>
        <w:t>Performance:</w:t>
      </w:r>
    </w:p>
    <w:p>
      <w:r>
        <w:rPr>
          <w:sz w:val="21"/>
        </w:rPr>
        <w:t xml:space="preserve">   - The system should be able to send notifications to all students within 1 minute of initiation.</w:t>
      </w:r>
    </w:p>
    <w:p>
      <w:r>
        <w:rPr>
          <w:sz w:val="21"/>
        </w:rPr>
        <w:t xml:space="preserve">   - The notification system should handle a minimum of 1000 concurrent users without a decrease in performance.</w:t>
      </w:r>
    </w:p>
    <w:p>
      <w:r>
        <w:rPr>
          <w:sz w:val="21"/>
        </w:rPr>
        <w:t xml:space="preserve">   - Threshold: 99% of notifications should be delivered within 30 seconds.</w:t>
      </w:r>
    </w:p>
    <w:p/>
    <w:p>
      <w:pPr>
        <w:pStyle w:val="ListNumber"/>
      </w:pPr>
      <w:r>
        <w:rPr>
          <w:sz w:val="21"/>
        </w:rPr>
        <w:t>Security:</w:t>
      </w:r>
    </w:p>
    <w:p>
      <w:r>
        <w:rPr>
          <w:sz w:val="21"/>
        </w:rPr>
        <w:t xml:space="preserve">   - All student data must be encrypted when stored and in transit.</w:t>
      </w:r>
    </w:p>
    <w:p>
      <w:r>
        <w:rPr>
          <w:sz w:val="21"/>
        </w:rPr>
        <w:t xml:space="preserve">   - The system must comply with all relevant data protection regulations.</w:t>
      </w:r>
    </w:p>
    <w:p>
      <w:r>
        <w:rPr>
          <w:sz w:val="21"/>
        </w:rPr>
        <w:t xml:space="preserve">   - Threshold: Zero security breaches resulting in unauthorized access to student data.</w:t>
      </w:r>
    </w:p>
    <w:p/>
    <w:p>
      <w:pPr>
        <w:pStyle w:val="ListNumber"/>
      </w:pPr>
      <w:r>
        <w:rPr>
          <w:sz w:val="21"/>
        </w:rPr>
        <w:t>Availability:</w:t>
      </w:r>
    </w:p>
    <w:p>
      <w:r>
        <w:rPr>
          <w:sz w:val="21"/>
        </w:rPr>
        <w:t xml:space="preserve">   - The notification system should be available 24/7 to ensure students can access test schedule information at any time.</w:t>
      </w:r>
    </w:p>
    <w:p>
      <w:r>
        <w:rPr>
          <w:sz w:val="21"/>
        </w:rPr>
        <w:t xml:space="preserve">   - The system should have a minimum uptime of 99.9% per month.</w:t>
      </w:r>
    </w:p>
    <w:p>
      <w:r>
        <w:rPr>
          <w:sz w:val="21"/>
        </w:rPr>
        <w:t xml:space="preserve">   - Threshold: Downtime should not exceed 45 minutes per month.</w:t>
      </w:r>
    </w:p>
    <w:p/>
    <w:p>
      <w:pPr>
        <w:pStyle w:val="ListNumber"/>
      </w:pPr>
      <w:r>
        <w:rPr>
          <w:sz w:val="21"/>
        </w:rPr>
        <w:t>Privacy:</w:t>
      </w:r>
    </w:p>
    <w:p>
      <w:r>
        <w:rPr>
          <w:sz w:val="21"/>
        </w:rPr>
        <w:t xml:space="preserve">   - Student personal and test-related data must be kept confidential and only accessible to authorized personnel.</w:t>
      </w:r>
    </w:p>
    <w:p>
      <w:r>
        <w:rPr>
          <w:sz w:val="21"/>
        </w:rPr>
        <w:t xml:space="preserve">   - The system must ensure that student data is not shared with third parties without explicit consent.</w:t>
      </w:r>
    </w:p>
    <w:p>
      <w:r>
        <w:rPr>
          <w:sz w:val="21"/>
        </w:rPr>
        <w:t xml:space="preserve">   - Threshold: 100% adherence to privacy policies and regulations.</w:t>
      </w:r>
    </w:p>
    <w:p/>
    <w:p>
      <w:pPr>
        <w:pStyle w:val="ListNumber"/>
      </w:pPr>
      <w:r>
        <w:rPr>
          <w:sz w:val="21"/>
        </w:rPr>
        <w:t>Scalability:</w:t>
      </w:r>
    </w:p>
    <w:p>
      <w:r>
        <w:rPr>
          <w:sz w:val="21"/>
        </w:rPr>
        <w:t xml:space="preserve">   - The system should be able to scale up or down to accommodate changes in the number of students.</w:t>
      </w:r>
    </w:p>
    <w:p>
      <w:r>
        <w:rPr>
          <w:sz w:val="21"/>
        </w:rPr>
        <w:t xml:space="preserve">   - The system should support an increase of up to 20% in the number of users without a decrease in performance.</w:t>
      </w:r>
    </w:p>
    <w:p>
      <w:r>
        <w:rPr>
          <w:sz w:val="21"/>
        </w:rPr>
        <w:t xml:space="preserve">   - Threshold: The system should be able to handle a 20% increase in users within 2 hours of notification.</w:t>
      </w:r>
    </w:p>
    <w:p/>
    <w:p>
      <w:pPr>
        <w:pStyle w:val="ListNumber"/>
      </w:pPr>
      <w:r>
        <w:rPr>
          <w:sz w:val="21"/>
        </w:rPr>
        <w:t>Observability:</w:t>
      </w:r>
    </w:p>
    <w:p>
      <w:r>
        <w:rPr>
          <w:sz w:val="21"/>
        </w:rPr>
        <w:t xml:space="preserve">   - The system should provide real-time monitoring and logging of all system activities.</w:t>
      </w:r>
    </w:p>
    <w:p>
      <w:r>
        <w:rPr>
          <w:sz w:val="21"/>
        </w:rPr>
        <w:t xml:space="preserve">   - The system should be able to track and report on notification delivery success rates.</w:t>
      </w:r>
    </w:p>
    <w:p>
      <w:r>
        <w:rPr>
          <w:sz w:val="21"/>
        </w:rPr>
        <w:t xml:space="preserve">   - Threshold: 99% of system activities should be logged and available for review within 1 minute of occurrence.</w:t>
      </w:r>
    </w:p>
    <w:p>
      <w:pPr>
        <w:pBdr>
          <w:bottom w:val="single" w:sz="4" w:space="1" w:color="DDDDDD"/>
        </w:pBdr>
      </w:pPr>
    </w:p>
    <w:p/>
    <w:p>
      <w:pPr>
        <w:pStyle w:val="Heading1"/>
      </w:pPr>
      <w:r>
        <w:rPr>
          <w:b/>
          <w:color w:val="1A1A2E"/>
          <w:sz w:val="28"/>
        </w:rPr>
        <w:t>6. Stakeholders &amp; Key Decisions</w:t>
      </w:r>
    </w:p>
    <w:p/>
    <w:p>
      <w:r>
        <w:rPr>
          <w:sz w:val="21"/>
        </w:rPr>
        <w:t>Stakeholders' Decisions</w:t>
      </w:r>
    </w:p>
    <w:p/>
    <w:p>
      <w:r>
        <w:rPr>
          <w:sz w:val="21"/>
        </w:rPr>
        <w:t>The key stakeholders for the Student Test project include Students, who are the primary test-takers, and Atharva, whose role is currently unknown but may be involved in the decision-making process.</w:t>
      </w:r>
    </w:p>
    <w:p/>
    <w:p>
      <w:r>
        <w:rPr>
          <w:b/>
          <w:sz w:val="22"/>
        </w:rPr>
        <w:t>RACI Hints:</w:t>
      </w:r>
    </w:p>
    <w:p>
      <w:pPr>
        <w:pStyle w:val="ListBullet"/>
      </w:pPr>
      <w:r>
        <w:rPr>
          <w:sz w:val="21"/>
        </w:rPr>
        <w:t>Students (Test-takers): Responsible for receiving notifications and arriving on time. They are informed about the test schedule and are expected to act accordingly.</w:t>
      </w:r>
    </w:p>
    <w:p>
      <w:pPr>
        <w:pStyle w:val="ListBullet"/>
      </w:pPr>
      <w:r>
        <w:rPr>
          <w:sz w:val="21"/>
        </w:rPr>
        <w:t>Atharva: The role of Atharva is not clearly defined, but if involved in organizing or communicating the test, they could be responsible or accountable for certain aspects of the project, such as ensuring the test schedule is communicated effectively.</w:t>
      </w:r>
    </w:p>
    <w:p/>
    <w:p>
      <w:r>
        <w:rPr>
          <w:b/>
          <w:sz w:val="22"/>
        </w:rPr>
        <w:t>Major Architecture/Vendor/Data Decisions:</w:t>
      </w:r>
    </w:p>
    <w:p>
      <w:pPr>
        <w:pStyle w:val="ListNumber"/>
      </w:pPr>
      <w:r>
        <w:rPr>
          <w:sz w:val="21"/>
        </w:rPr>
        <w:t>Notification System: The decision on which notification system to use (e.g., email, SMS, or a dedicated app) will significantly impact the project's success. This system must be reliable, accessible to all students, and capable of sending clear, concise notifications.</w:t>
      </w:r>
    </w:p>
    <w:p>
      <w:pPr>
        <w:pStyle w:val="ListNumber"/>
      </w:pPr>
      <w:r>
        <w:rPr>
          <w:sz w:val="21"/>
        </w:rPr>
        <w:t>Data Privacy: Ensuring the privacy and security of student data will be crucial. Decisions on how to protect this data while still facilitating the necessary communications will be important.</w:t>
      </w:r>
    </w:p>
    <w:p>
      <w:pPr>
        <w:pStyle w:val="ListNumber"/>
      </w:pPr>
      <w:r>
        <w:rPr>
          <w:sz w:val="21"/>
        </w:rPr>
        <w:t>Vendor Selection (if applicable): If external vendors are to be used for any part of the project (e.g., for a notification system), decisions on which vendors to select based on reliability, cost, and data security will be necessary.</w:t>
      </w:r>
    </w:p>
    <w:p/>
    <w:p>
      <w:r>
        <w:rPr>
          <w:b/>
          <w:sz w:val="22"/>
        </w:rPr>
        <w:t>Key Decisions Made:</w:t>
      </w:r>
    </w:p>
    <w:p>
      <w:pPr>
        <w:pStyle w:val="ListBullet"/>
      </w:pPr>
      <w:r>
        <w:rPr>
          <w:sz w:val="21"/>
        </w:rPr>
        <w:t>The test schedule is fixed for April 1st, 2026, at 1 pm. This decision sets the timeline for all other project activities and is critical for planning and execution.</w:t>
      </w:r>
    </w:p>
    <w:p/>
    <w:p>
      <w:r>
        <w:rPr>
          <w:b/>
          <w:sz w:val="22"/>
        </w:rPr>
        <w:t>Future Decisions:</w:t>
      </w:r>
    </w:p>
    <w:p>
      <w:pPr>
        <w:pStyle w:val="ListBullet"/>
      </w:pPr>
      <w:r>
        <w:rPr>
          <w:sz w:val="21"/>
        </w:rPr>
        <w:t>Determining the most effective method(s) for notifying students about the test schedule and ensuring they understand the importance of arriving on time.</w:t>
      </w:r>
    </w:p>
    <w:p>
      <w:pPr>
        <w:pStyle w:val="ListBullet"/>
      </w:pPr>
      <w:r>
        <w:rPr>
          <w:sz w:val="21"/>
        </w:rPr>
        <w:t>If Atharva's role becomes more defined, decisions on their responsibilities and how they contribute to the project's objectives will be necessary.</w:t>
      </w:r>
    </w:p>
    <w:p>
      <w:pPr>
        <w:pStyle w:val="ListBullet"/>
      </w:pPr>
      <w:r>
        <w:rPr>
          <w:sz w:val="21"/>
        </w:rPr>
        <w:t>Evaluating the success of the project based on student attendance and punctuality rates, and making decisions on how to improve these metrics for future tests.</w:t>
      </w:r>
    </w:p>
    <w:p>
      <w:pPr>
        <w:pBdr>
          <w:bottom w:val="single" w:sz="4" w:space="1" w:color="DDDDDD"/>
        </w:pBdr>
      </w:pPr>
    </w:p>
    <w:p/>
    <w:p>
      <w:pPr>
        <w:pStyle w:val="Heading1"/>
      </w:pPr>
      <w:r>
        <w:rPr>
          <w:b/>
          <w:color w:val="1A1A2E"/>
          <w:sz w:val="28"/>
        </w:rPr>
        <w:t>7. Risks, Constraints &amp; Dependencies</w:t>
      </w:r>
    </w:p>
    <w:p/>
    <w:p>
      <w:r>
        <w:rPr>
          <w:sz w:val="21"/>
        </w:rPr>
        <w:t>Risks and Constraints</w:t>
      </w:r>
    </w:p>
    <w:p/>
    <w:p>
      <w:r>
        <w:rPr>
          <w:sz w:val="21"/>
        </w:rPr>
        <w:t>The following section outlines the key risks and constraints associated with the Student Test project, along with their impact, mitigation strategies, and owners.</w:t>
      </w:r>
    </w:p>
    <w:p/>
    <w:p>
      <w:r>
        <w:rPr>
          <w:sz w:val="21"/>
        </w:rPr>
        <w:t>Blockers</w:t>
      </w:r>
    </w:p>
    <w:p/>
    <w:p>
      <w:pPr>
        <w:pStyle w:val="ListNumber"/>
      </w:pPr>
      <w:r>
        <w:rPr>
          <w:sz w:val="21"/>
        </w:rPr>
        <w:t>Test Schedule Change: Any changes to the test schedule could significantly impact student preparation and attendance.</w:t>
      </w:r>
    </w:p>
    <w:p>
      <w:r>
        <w:rPr>
          <w:sz w:val="21"/>
        </w:rPr>
        <w:t xml:space="preserve">   - Impact: High</w:t>
      </w:r>
    </w:p>
    <w:p>
      <w:r>
        <w:rPr>
          <w:sz w:val="21"/>
        </w:rPr>
        <w:t xml:space="preserve">   - Mitigation: Regular communication with stakeholders to ensure no changes are made without adequate notice.</w:t>
      </w:r>
    </w:p>
    <w:p>
      <w:r>
        <w:rPr>
          <w:sz w:val="21"/>
        </w:rPr>
        <w:t xml:space="preserve">   - Owner: Project Manager</w:t>
      </w:r>
    </w:p>
    <w:p/>
    <w:p>
      <w:pPr>
        <w:pStyle w:val="ListNumber"/>
      </w:pPr>
      <w:r>
        <w:rPr>
          <w:sz w:val="21"/>
        </w:rPr>
        <w:t>Communication Failure: Failure to notify students about the test schedule and arrival time.</w:t>
      </w:r>
    </w:p>
    <w:p>
      <w:r>
        <w:rPr>
          <w:sz w:val="21"/>
        </w:rPr>
        <w:t xml:space="preserve">   - Impact: High</w:t>
      </w:r>
    </w:p>
    <w:p>
      <w:r>
        <w:rPr>
          <w:sz w:val="21"/>
        </w:rPr>
        <w:t xml:space="preserve">   - Mitigation: Use of multiple communication channels (email, SMS, social media) to ensure all students are informed.</w:t>
      </w:r>
    </w:p>
    <w:p>
      <w:r>
        <w:rPr>
          <w:sz w:val="21"/>
        </w:rPr>
        <w:t xml:space="preserve">   - Owner: Communications Team</w:t>
      </w:r>
    </w:p>
    <w:p/>
    <w:p>
      <w:r>
        <w:rPr>
          <w:sz w:val="21"/>
        </w:rPr>
        <w:t>Constraints</w:t>
      </w:r>
    </w:p>
    <w:p/>
    <w:p>
      <w:pPr>
        <w:pStyle w:val="ListNumber"/>
      </w:pPr>
      <w:r>
        <w:rPr>
          <w:sz w:val="21"/>
        </w:rPr>
        <w:t>Fixed Test Schedule: The test is scheduled for April 1st, 2026, at 1 pm, and cannot be rescheduled.</w:t>
      </w:r>
    </w:p>
    <w:p>
      <w:r>
        <w:rPr>
          <w:sz w:val="21"/>
        </w:rPr>
        <w:t xml:space="preserve">   - Impact: High</w:t>
      </w:r>
    </w:p>
    <w:p>
      <w:r>
        <w:rPr>
          <w:sz w:val="21"/>
        </w:rPr>
        <w:t xml:space="preserve">   - Mitigation: Ensure all stakeholders are aware of the schedule and plan accordingly.</w:t>
      </w:r>
    </w:p>
    <w:p>
      <w:r>
        <w:rPr>
          <w:sz w:val="21"/>
        </w:rPr>
        <w:t xml:space="preserve">   - Owner: Project Manager</w:t>
      </w:r>
    </w:p>
    <w:p/>
    <w:p>
      <w:pPr>
        <w:pStyle w:val="ListNumber"/>
      </w:pPr>
      <w:r>
        <w:rPr>
          <w:sz w:val="21"/>
        </w:rPr>
        <w:t>Student Availability: Students must be available and arrive on time for the test.</w:t>
      </w:r>
    </w:p>
    <w:p>
      <w:r>
        <w:rPr>
          <w:sz w:val="21"/>
        </w:rPr>
        <w:t xml:space="preserve">   - Impact: High</w:t>
      </w:r>
    </w:p>
    <w:p>
      <w:r>
        <w:rPr>
          <w:sz w:val="21"/>
        </w:rPr>
        <w:t xml:space="preserve">   - Mitigation: Clear communication of the test schedule and importance of punctuality.</w:t>
      </w:r>
    </w:p>
    <w:p>
      <w:r>
        <w:rPr>
          <w:sz w:val="21"/>
        </w:rPr>
        <w:t xml:space="preserve">   - Owner: Student Affairs</w:t>
      </w:r>
    </w:p>
    <w:p/>
    <w:p>
      <w:r>
        <w:rPr>
          <w:sz w:val="21"/>
        </w:rPr>
        <w:t>Dependencies</w:t>
      </w:r>
    </w:p>
    <w:p/>
    <w:p>
      <w:pPr>
        <w:pStyle w:val="ListNumber"/>
      </w:pPr>
      <w:r>
        <w:rPr>
          <w:sz w:val="21"/>
        </w:rPr>
        <w:t>Student Access to Communication Channels: Students must have access to at least one form of communication (email, phone, etc.) to receive test schedule notifications.</w:t>
      </w:r>
    </w:p>
    <w:p>
      <w:r>
        <w:rPr>
          <w:sz w:val="21"/>
        </w:rPr>
        <w:t xml:space="preserve">   - Impact: Medium</w:t>
      </w:r>
    </w:p>
    <w:p>
      <w:r>
        <w:rPr>
          <w:sz w:val="21"/>
        </w:rPr>
        <w:t xml:space="preserve">   - Mitigation: Identify students without access to common communication channels and provide alternative methods.</w:t>
      </w:r>
    </w:p>
    <w:p>
      <w:r>
        <w:rPr>
          <w:sz w:val="21"/>
        </w:rPr>
        <w:t xml:space="preserve">   - Owner: Student Affairs</w:t>
      </w:r>
    </w:p>
    <w:p/>
    <w:p>
      <w:pPr>
        <w:pStyle w:val="ListNumber"/>
      </w:pPr>
      <w:r>
        <w:rPr>
          <w:sz w:val="21"/>
        </w:rPr>
        <w:t>College Facilities: The college must have adequate facilities to accommodate all students taking the test.</w:t>
      </w:r>
    </w:p>
    <w:p>
      <w:r>
        <w:rPr>
          <w:sz w:val="21"/>
        </w:rPr>
        <w:t xml:space="preserve">   - Impact: High</w:t>
      </w:r>
    </w:p>
    <w:p>
      <w:r>
        <w:rPr>
          <w:sz w:val="21"/>
        </w:rPr>
        <w:t xml:space="preserve">   - Mitigation: Ensure that the test venue can accommodate all registered students comfortably.</w:t>
      </w:r>
    </w:p>
    <w:p>
      <w:r>
        <w:rPr>
          <w:sz w:val="21"/>
        </w:rPr>
        <w:t xml:space="preserve">   - Owner: Facilities Management</w:t>
      </w:r>
    </w:p>
    <w:p/>
    <w:p>
      <w:r>
        <w:rPr>
          <w:sz w:val="21"/>
        </w:rPr>
        <w:t>Risks</w:t>
      </w:r>
    </w:p>
    <w:p/>
    <w:p>
      <w:pPr>
        <w:pStyle w:val="ListNumber"/>
      </w:pPr>
      <w:r>
        <w:rPr>
          <w:sz w:val="21"/>
        </w:rPr>
        <w:t>Students Not Receiving Notification: There is a risk that some students may not receive the test schedule notification due to communication channel issues.</w:t>
      </w:r>
    </w:p>
    <w:p>
      <w:r>
        <w:rPr>
          <w:sz w:val="21"/>
        </w:rPr>
        <w:t xml:space="preserve">   - Impact: Medium</w:t>
      </w:r>
    </w:p>
    <w:p>
      <w:r>
        <w:rPr>
          <w:sz w:val="21"/>
        </w:rPr>
        <w:t xml:space="preserve">   - Mitigation: Use multiple communication channels and follow up with students who have not acknowledged receipt of the notification.</w:t>
      </w:r>
    </w:p>
    <w:p>
      <w:r>
        <w:rPr>
          <w:sz w:val="21"/>
        </w:rPr>
        <w:t xml:space="preserve">   - Owner: Communications Team</w:t>
      </w:r>
    </w:p>
    <w:p/>
    <w:p>
      <w:pPr>
        <w:pStyle w:val="ListNumber"/>
      </w:pPr>
      <w:r>
        <w:rPr>
          <w:sz w:val="21"/>
        </w:rPr>
        <w:t>Technical Issues: Technical issues with communication systems or test administration tools could hinder the test process.</w:t>
      </w:r>
    </w:p>
    <w:p>
      <w:r>
        <w:rPr>
          <w:sz w:val="21"/>
        </w:rPr>
        <w:t xml:space="preserve">   - Impact: High</w:t>
      </w:r>
    </w:p>
    <w:p>
      <w:r>
        <w:rPr>
          <w:sz w:val="21"/>
        </w:rPr>
        <w:t xml:space="preserve">   - Mitigation: Conduct thorough testing of all systems before the test date and have backup plans in place.</w:t>
      </w:r>
    </w:p>
    <w:p>
      <w:r>
        <w:rPr>
          <w:sz w:val="21"/>
        </w:rPr>
        <w:t xml:space="preserve">   - Owner: IT Department</w:t>
      </w:r>
    </w:p>
    <w:p/>
    <w:p>
      <w:r>
        <w:rPr>
          <w:sz w:val="21"/>
        </w:rPr>
        <w:t>By understanding and addressing these risks and constraints, the project can be better managed to ensure its success and the achievement of its objectives. Regular monitoring and review of these factors will be crucial in mitigating potential issues and ensuring that the Student Test project runs smoothly.</w:t>
      </w:r>
    </w:p>
    <w:p>
      <w:pPr>
        <w:pBdr>
          <w:bottom w:val="single" w:sz="4" w:space="1" w:color="DDDDDD"/>
        </w:pBdr>
      </w:pPr>
    </w:p>
    <w:p/>
    <w:p>
      <w:pPr>
        <w:pStyle w:val="Heading1"/>
      </w:pPr>
      <w:r>
        <w:rPr>
          <w:b/>
          <w:color w:val="1A1A2E"/>
          <w:sz w:val="28"/>
        </w:rPr>
        <w:t>8. Feature Prioritization</w:t>
      </w:r>
    </w:p>
    <w:p/>
    <w:p>
      <w:r>
        <w:rPr>
          <w:sz w:val="21"/>
        </w:rPr>
        <w:t>Feature Prioritization</w:t>
      </w:r>
    </w:p>
    <w:p>
      <w:r>
        <w:rPr>
          <w:sz w:val="21"/>
        </w:rPr>
        <w:t>The feature prioritization for the Student Test project is based on the MoSCoW method and P0/P1/P2 prioritization framework. The prioritization is as follows:</w:t>
      </w:r>
    </w:p>
    <w:p/>
    <w:p>
      <w:pPr>
        <w:pStyle w:val="ListBullet"/>
      </w:pPr>
      <w:r>
        <w:rPr>
          <w:sz w:val="21"/>
        </w:rPr>
        <w:t>P0 (Must-Have): Test schedule notification. This feature is critical for ensuring students are aware of the test schedule and arrive on time. Without this feature, students may not be informed about the test, leading to poor attendance and punctuality.</w:t>
      </w:r>
    </w:p>
    <w:p>
      <w:pPr>
        <w:pStyle w:val="ListBullet"/>
      </w:pPr>
      <w:r>
        <w:rPr>
          <w:sz w:val="21"/>
        </w:rPr>
        <w:t>P1 (Should-Have): Clear and concise notification to students (NFR-001). This non-functional requirement is essential for ensuring that students can easily understand the test schedule and arrival time. A clear and concise notification will help reduce confusion and errors.</w:t>
      </w:r>
    </w:p>
    <w:p>
      <w:pPr>
        <w:pStyle w:val="ListBullet"/>
      </w:pPr>
      <w:r>
        <w:rPr>
          <w:sz w:val="21"/>
        </w:rPr>
        <w:t>P2 (Could-Have): Multiple communication channels for notification. This feature is desirable but not essential. Using multiple communication channels, such as email, SMS, and social media, can help ensure that students receive the notification, even if one channel fails.</w:t>
      </w:r>
    </w:p>
    <w:p/>
    <w:p>
      <w:r>
        <w:rPr>
          <w:sz w:val="21"/>
        </w:rPr>
        <w:t>The rationale for this prioritization is based on the business objectives, stakeholder needs, and constraints. The primary objective is to ensure students arrive on time for the test, and the test schedule notification is critical to achieving this objective. The clear and concise notification is also essential for ensuring students can understand the test schedule and arrival time. The use of multiple communication channels is desirable but not essential, as it can help mitigate the risk of students not receiving the notification.</w:t>
      </w:r>
    </w:p>
    <w:p/>
    <w:p>
      <w:r>
        <w:rPr>
          <w:b/>
          <w:sz w:val="22"/>
        </w:rPr>
        <w:t>The sequencing of these features will be as follows:</w:t>
      </w:r>
    </w:p>
    <w:p/>
    <w:p>
      <w:pPr>
        <w:pStyle w:val="ListNumber"/>
      </w:pPr>
      <w:r>
        <w:rPr>
          <w:sz w:val="21"/>
        </w:rPr>
        <w:t>Test schedule notification (P0): This feature will be implemented first, as it is critical for ensuring students are aware of the test schedule and arrive on time.</w:t>
      </w:r>
    </w:p>
    <w:p>
      <w:pPr>
        <w:pStyle w:val="ListNumber"/>
      </w:pPr>
      <w:r>
        <w:rPr>
          <w:sz w:val="21"/>
        </w:rPr>
        <w:t>Clear and concise notification to students (P1): This non-functional requirement will be implemented simultaneously with the test schedule notification, as it is essential for ensuring that students can easily understand the test schedule and arrival time.</w:t>
      </w:r>
    </w:p>
    <w:p>
      <w:pPr>
        <w:pStyle w:val="ListNumber"/>
      </w:pPr>
      <w:r>
        <w:rPr>
          <w:sz w:val="21"/>
        </w:rPr>
        <w:t>Multiple communication channels for notification (P2): This feature will be implemented last, as it is desirable but not essential. It can be implemented after the primary features have been developed and tested.</w:t>
      </w:r>
    </w:p>
    <w:p>
      <w:pPr>
        <w:pBdr>
          <w:bottom w:val="single" w:sz="4" w:space="1" w:color="DDDDDD"/>
        </w:pBdr>
      </w:pPr>
    </w:p>
    <w:p/>
    <w:p>
      <w:pPr>
        <w:pStyle w:val="Heading1"/>
      </w:pPr>
      <w:r>
        <w:rPr>
          <w:b/>
          <w:color w:val="1A1A2E"/>
          <w:sz w:val="28"/>
        </w:rPr>
        <w:t>9. Timeline &amp; Milestones</w:t>
      </w:r>
    </w:p>
    <w:p/>
    <w:p>
      <w:r>
        <w:rPr>
          <w:sz w:val="21"/>
        </w:rPr>
        <w:t>Timeline Milestones</w:t>
      </w:r>
    </w:p>
    <w:p/>
    <w:p>
      <w:r>
        <w:rPr>
          <w:sz w:val="21"/>
        </w:rPr>
        <w:t>The following milestones are crucial for the successful execution of the Student Test project:</w:t>
      </w:r>
    </w:p>
    <w:p/>
    <w:p>
      <w:pPr>
        <w:pStyle w:val="ListNumber"/>
      </w:pPr>
      <w:r>
        <w:rPr>
          <w:sz w:val="21"/>
        </w:rPr>
        <w:t>6 weeks before the test (March 3, 2026): Finalize the test schedule notification content to ensure clarity and conciseness, adhering to NFR-001.</w:t>
      </w:r>
    </w:p>
    <w:p>
      <w:pPr>
        <w:pStyle w:val="ListNumber"/>
      </w:pPr>
      <w:r>
        <w:rPr>
          <w:sz w:val="21"/>
        </w:rPr>
        <w:t>4 weeks before the test (March 17, 2026): Send out the first round of notifications to students about the test schedule and arrival time, fulfilling FR-001.</w:t>
      </w:r>
    </w:p>
    <w:p>
      <w:pPr>
        <w:pStyle w:val="ListNumber"/>
      </w:pPr>
      <w:r>
        <w:rPr>
          <w:sz w:val="21"/>
        </w:rPr>
        <w:t>2 weeks before the test (March 24, 2026): Conduct a checkpoint to ensure the notification system is working correctly and make any necessary adjustments to the architecture or infrastructure.</w:t>
      </w:r>
    </w:p>
    <w:p>
      <w:pPr>
        <w:pStyle w:val="ListNumber"/>
      </w:pPr>
      <w:r>
        <w:rPr>
          <w:sz w:val="21"/>
        </w:rPr>
        <w:t>1 week before the test (March 31, 2026): Send out a reminder notification to students and confirm that all stakeholders, including Atharva, are aware of their roles and responsibilities.</w:t>
      </w:r>
    </w:p>
    <w:p>
      <w:pPr>
        <w:pStyle w:val="ListNumber"/>
      </w:pPr>
      <w:r>
        <w:rPr>
          <w:sz w:val="21"/>
        </w:rPr>
        <w:t>Day of the test (April 1, 2026):</w:t>
      </w:r>
    </w:p>
    <w:p>
      <w:r>
        <w:rPr>
          <w:sz w:val="21"/>
        </w:rPr>
        <w:t xml:space="preserve">   - Morning: Verify that all logistical arrangements are in place to support students arriving on time.</w:t>
      </w:r>
    </w:p>
    <w:p>
      <w:r>
        <w:rPr>
          <w:sz w:val="21"/>
        </w:rPr>
        <w:t xml:space="preserve">   - 1 pm: Test commencement.</w:t>
      </w:r>
    </w:p>
    <w:p>
      <w:pPr>
        <w:pStyle w:val="ListNumber"/>
      </w:pPr>
      <w:r>
        <w:rPr>
          <w:sz w:val="21"/>
        </w:rPr>
        <w:t>Post-test (after April 1, 2026): Evaluate the success metrics (student attendance rate and punctuality rate) to assess the project's effectiveness and identify areas for improvement.</w:t>
      </w:r>
    </w:p>
    <w:p/>
    <w:p>
      <w:r>
        <w:rPr>
          <w:sz w:val="21"/>
        </w:rPr>
        <w:t>Next Steps</w:t>
      </w:r>
    </w:p>
    <w:p/>
    <w:p>
      <w:pPr>
        <w:pStyle w:val="ListBullet"/>
      </w:pPr>
      <w:r>
        <w:rPr>
          <w:sz w:val="21"/>
        </w:rPr>
        <w:t>Regularly review and update the project timeline to reflect any changes or unforeseen circumstances.</w:t>
      </w:r>
    </w:p>
    <w:p>
      <w:pPr>
        <w:pStyle w:val="ListBullet"/>
      </w:pPr>
      <w:r>
        <w:rPr>
          <w:sz w:val="21"/>
        </w:rPr>
        <w:t>Ensure that all stakeholders are informed and aligned with the project milestones and their responsibilities.</w:t>
      </w:r>
    </w:p>
    <w:p>
      <w:pPr>
        <w:pStyle w:val="ListBullet"/>
      </w:pPr>
      <w:r>
        <w:rPr>
          <w:sz w:val="21"/>
        </w:rPr>
        <w:t>Continuously monitor the notification system's effectiveness and make adjustments as necessary to mitigate the risk of students not receiving the notification.</w:t>
      </w:r>
    </w:p>
    <w:p/>
    <w:p>
      <w:r>
        <w:rPr>
          <w:sz w:val="21"/>
        </w:rPr>
        <w:t>Architecture/Infra Checkpoints</w:t>
      </w:r>
    </w:p>
    <w:p/>
    <w:p>
      <w:pPr>
        <w:pStyle w:val="ListBullet"/>
      </w:pPr>
      <w:r>
        <w:rPr>
          <w:sz w:val="21"/>
        </w:rPr>
        <w:t>Notification System: Regularly test the notification system to ensure it can handle the volume of students and that notifications are delivered successfully.</w:t>
      </w:r>
    </w:p>
    <w:p>
      <w:pPr>
        <w:pStyle w:val="ListBullet"/>
      </w:pPr>
      <w:r>
        <w:rPr>
          <w:sz w:val="21"/>
        </w:rPr>
        <w:t>Communication Channels: Verify that multiple communication channels (e.g., email, SMS, college portal) are available and functioning correctly to reach all students.</w:t>
      </w:r>
    </w:p>
    <w:p>
      <w:pPr>
        <w:pStyle w:val="ListBullet"/>
      </w:pPr>
      <w:r>
        <w:rPr>
          <w:sz w:val="21"/>
        </w:rPr>
        <w:t>Logistical Support: Ensure that the college's infrastructure can support the expected number of students arriving for the test, including parking, accessibility, and directional signage.</w:t>
      </w:r>
    </w:p>
    <w:p>
      <w:pPr>
        <w:pBdr>
          <w:bottom w:val="single" w:sz="4" w:space="1" w:color="DDDDDD"/>
        </w:pBdr>
      </w:pPr>
    </w:p>
    <w:p/>
    <w:p>
      <w:pPr>
        <w:jc w:val="center"/>
      </w:pPr>
      <w:r>
        <w:rPr>
          <w:i/>
          <w:color w:val="AAAAAA"/>
          <w:sz w:val="18"/>
        </w:rPr>
        <w:t>Generated by NEXUS AI Agent  ·  March 30, 2026 00:28</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