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1A2E"/>
          <w:sz w:val="44"/>
        </w:rPr>
        <w:t>BRD: Not specified</w:t>
      </w:r>
    </w:p>
    <w:p>
      <w:pPr>
        <w:jc w:val="center"/>
      </w:pPr>
      <w:r>
        <w:rPr>
          <w:color w:val="666688"/>
          <w:sz w:val="22"/>
        </w:rPr>
        <w:t>Business Requirements Document — NEXUS AI Agent</w:t>
      </w:r>
    </w:p>
    <w:p/>
    <w:p>
      <w:pPr>
        <w:pBdr>
          <w:bottom w:val="single" w:sz="4" w:space="1" w:color="DDDDDD"/>
        </w:pBdr>
      </w:pPr>
    </w:p>
    <w:p/>
    <w:tbl>
      <w:tblPr>
        <w:tblStyle w:val="TableGrid"/>
        <w:tblW w:type="auto" w:w="0"/>
        <w:tblLook w:firstColumn="1" w:firstRow="1" w:lastColumn="0" w:lastRow="0" w:noHBand="0" w:noVBand="1" w:val="04A0"/>
      </w:tblPr>
      <w:tblGrid>
        <w:gridCol w:w="4419"/>
        <w:gridCol w:w="4419"/>
      </w:tblGrid>
      <w:tr>
        <w:tc>
          <w:tcPr>
            <w:tcW w:type="dxa" w:w="4419"/>
          </w:tcPr>
          <w:p>
            <w:r>
              <w:rPr>
                <w:b/>
              </w:rPr>
              <w:t>Title</w:t>
            </w:r>
          </w:p>
        </w:tc>
        <w:tc>
          <w:tcPr>
            <w:tcW w:type="dxa" w:w="4419"/>
          </w:tcPr>
          <w:p>
            <w:r>
              <w:t>BRD: Not specified</w:t>
            </w:r>
          </w:p>
        </w:tc>
      </w:tr>
      <w:tr>
        <w:tc>
          <w:tcPr>
            <w:tcW w:type="dxa" w:w="4419"/>
          </w:tcPr>
          <w:p>
            <w:r>
              <w:rPr>
                <w:b/>
              </w:rPr>
              <w:t>Version</w:t>
            </w:r>
          </w:p>
        </w:tc>
        <w:tc>
          <w:tcPr>
            <w:tcW w:type="dxa" w:w="4419"/>
          </w:tcPr>
          <w:p>
            <w:r>
              <w:t>1.0</w:t>
            </w:r>
          </w:p>
        </w:tc>
      </w:tr>
      <w:tr>
        <w:tc>
          <w:tcPr>
            <w:tcW w:type="dxa" w:w="4419"/>
          </w:tcPr>
          <w:p>
            <w:r>
              <w:rPr>
                <w:b/>
              </w:rPr>
              <w:t>Status</w:t>
            </w:r>
          </w:p>
        </w:tc>
        <w:tc>
          <w:tcPr>
            <w:tcW w:type="dxa" w:w="4419"/>
          </w:tcPr>
          <w:p>
            <w:r>
              <w:t>Advanced Draft</w:t>
            </w:r>
          </w:p>
        </w:tc>
      </w:tr>
      <w:tr>
        <w:tc>
          <w:tcPr>
            <w:tcW w:type="dxa" w:w="4419"/>
          </w:tcPr>
          <w:p>
            <w:r>
              <w:rPr>
                <w:b/>
              </w:rPr>
              <w:t>Date</w:t>
            </w:r>
          </w:p>
        </w:tc>
        <w:tc>
          <w:tcPr>
            <w:tcW w:type="dxa" w:w="4419"/>
          </w:tcPr>
          <w:p>
            <w:r>
              <w:t>March 28, 2026</w:t>
            </w:r>
          </w:p>
        </w:tc>
      </w:tr>
      <w:tr>
        <w:tc>
          <w:tcPr>
            <w:tcW w:type="dxa" w:w="4419"/>
          </w:tcPr>
          <w:p>
            <w:r>
              <w:rPr>
                <w:b/>
              </w:rPr>
              <w:t>Generated by</w:t>
            </w:r>
          </w:p>
        </w:tc>
        <w:tc>
          <w:tcPr>
            <w:tcW w:type="dxa" w:w="4419"/>
          </w:tcPr>
          <w:p>
            <w:r>
              <w:t>NEXUS AI Agent</w:t>
            </w:r>
          </w:p>
        </w:tc>
      </w:tr>
    </w:tbl>
    <w:p/>
    <w:p>
      <w:pPr>
        <w:pBdr>
          <w:bottom w:val="single" w:sz="4" w:space="1" w:color="DDDDDD"/>
        </w:pBdr>
      </w:pPr>
    </w:p>
    <w:p/>
    <w:p>
      <w:pPr>
        <w:pStyle w:val="Heading1"/>
      </w:pPr>
      <w:r>
        <w:rPr>
          <w:b/>
          <w:color w:val="1A1A2E"/>
          <w:sz w:val="28"/>
        </w:rPr>
        <w:t>1. Executive Summary</w:t>
      </w:r>
    </w:p>
    <w:p/>
    <w:p>
      <w:r>
        <w:rPr>
          <w:sz w:val="21"/>
        </w:rPr>
        <w:t>**Executive Summary**</w:t>
      </w:r>
    </w:p>
    <w:p/>
    <w:p>
      <w:r>
        <w:rPr>
          <w:sz w:val="21"/>
        </w:rPr>
        <w:t>Due to the lack of specific information, this executive summary will highlight the absence of key details necessary for a comprehensive overview.</w:t>
      </w:r>
    </w:p>
    <w:p/>
    <w:p>
      <w:pPr>
        <w:pStyle w:val="ListBullet"/>
      </w:pPr>
      <w:r>
        <w:rPr>
          <w:sz w:val="21"/>
        </w:rPr>
        <w:t>**Vision**: Not available</w:t>
      </w:r>
    </w:p>
    <w:p>
      <w:pPr>
        <w:pStyle w:val="ListBullet"/>
      </w:pPr>
      <w:r>
        <w:rPr>
          <w:sz w:val="21"/>
        </w:rPr>
        <w:t>**Primary Users**: Not specified</w:t>
      </w:r>
    </w:p>
    <w:p>
      <w:pPr>
        <w:pStyle w:val="ListBullet"/>
      </w:pPr>
      <w:r>
        <w:rPr>
          <w:sz w:val="21"/>
        </w:rPr>
        <w:t>**Value**: Not defined</w:t>
      </w:r>
    </w:p>
    <w:p>
      <w:pPr>
        <w:pStyle w:val="ListBullet"/>
      </w:pPr>
      <w:r>
        <w:rPr>
          <w:sz w:val="21"/>
        </w:rPr>
        <w:t>**Architectural Posture**: Not determined</w:t>
      </w:r>
    </w:p>
    <w:p/>
    <w:p>
      <w:r>
        <w:rPr>
          <w:b/>
          <w:sz w:val="22"/>
        </w:rPr>
        <w:t>**Critical Risks and Decisions**:</w:t>
      </w:r>
    </w:p>
    <w:p>
      <w:pPr>
        <w:pStyle w:val="ListBullet"/>
      </w:pPr>
      <w:r>
        <w:rPr>
          <w:sz w:val="21"/>
        </w:rPr>
        <w:t>The absence of detailed project information poses a significant risk to the project's success and clarity.</w:t>
      </w:r>
    </w:p>
    <w:p>
      <w:pPr>
        <w:pStyle w:val="ListBullet"/>
      </w:pPr>
      <w:r>
        <w:rPr>
          <w:sz w:val="21"/>
        </w:rPr>
        <w:t>No decisions can be made or highlighted due to the lack of specific data.</w:t>
      </w:r>
    </w:p>
    <w:p/>
    <w:p>
      <w:r>
        <w:rPr>
          <w:sz w:val="21"/>
        </w:rPr>
        <w:t>Given the current state of the project context, it is essential to gather and specify the missing information to proceed with a meaningful executive summary and project planning.</w:t>
      </w:r>
    </w:p>
    <w:p>
      <w:pPr>
        <w:pBdr>
          <w:bottom w:val="single" w:sz="4" w:space="1" w:color="DDDDDD"/>
        </w:pBdr>
      </w:pPr>
    </w:p>
    <w:p/>
    <w:p>
      <w:pPr>
        <w:pStyle w:val="Heading1"/>
      </w:pPr>
      <w:r>
        <w:rPr>
          <w:b/>
          <w:color w:val="1A1A2E"/>
          <w:sz w:val="28"/>
        </w:rPr>
        <w:t>2. Business Objectives</w:t>
      </w:r>
    </w:p>
    <w:p/>
    <w:p>
      <w:r>
        <w:rPr>
          <w:sz w:val="21"/>
        </w:rPr>
        <w:t>### Business Objectives</w:t>
      </w:r>
    </w:p>
    <w:p/>
    <w:p>
      <w:r>
        <w:rPr>
          <w:sz w:val="21"/>
        </w:rPr>
        <w:t>Given the lack of specific details in the provided context, it's challenging to define precise business objectives. However, in a typical project, business objectives are designed to be Specific, Measurable, Achievable, Relevant, and Time-bound (SMART). Since the project details are not specified, we'll outline a general approach to establishing business objectives that can be tailored once more information is available.</w:t>
      </w:r>
    </w:p>
    <w:p/>
    <w:p>
      <w:pPr>
        <w:pStyle w:val="ListBullet"/>
      </w:pPr>
      <w:r>
        <w:rPr>
          <w:sz w:val="21"/>
        </w:rPr>
        <w:t>**Increase Efficiency**:</w:t>
      </w:r>
    </w:p>
    <w:p>
      <w:r>
        <w:rPr>
          <w:sz w:val="21"/>
        </w:rPr>
        <w:t xml:space="preserve">  - Metric: Reduce project timeline by 20% within the next 6 months.</w:t>
      </w:r>
    </w:p>
    <w:p>
      <w:r>
        <w:rPr>
          <w:sz w:val="21"/>
        </w:rPr>
        <w:t xml:space="preserve">  - Priority: High</w:t>
      </w:r>
    </w:p>
    <w:p>
      <w:r>
        <w:rPr>
          <w:sz w:val="21"/>
        </w:rPr>
        <w:t xml:space="preserve">  - **Critical Risk/Decision**: Dependency on unspecified stakeholders and their availability.</w:t>
      </w:r>
    </w:p>
    <w:p/>
    <w:p>
      <w:pPr>
        <w:pStyle w:val="ListBullet"/>
      </w:pPr>
      <w:r>
        <w:rPr>
          <w:sz w:val="21"/>
        </w:rPr>
        <w:t>**Enhance Customer Satisfaction**:</w:t>
      </w:r>
    </w:p>
    <w:p>
      <w:r>
        <w:rPr>
          <w:sz w:val="21"/>
        </w:rPr>
        <w:t xml:space="preserve">  - Metric: Achieve a customer satisfaction rating of 85% or higher on project deliverables within 9 months.</w:t>
      </w:r>
    </w:p>
    <w:p>
      <w:r>
        <w:rPr>
          <w:sz w:val="21"/>
        </w:rPr>
        <w:t xml:space="preserve">  - Priority: High</w:t>
      </w:r>
    </w:p>
    <w:p>
      <w:r>
        <w:rPr>
          <w:sz w:val="21"/>
        </w:rPr>
        <w:t xml:space="preserve">  - **Critical Risk/Decision**: Unclear customer needs and expectations due to unspecified stakeholder details.</w:t>
      </w:r>
    </w:p>
    <w:p/>
    <w:p>
      <w:pPr>
        <w:pStyle w:val="ListBullet"/>
      </w:pPr>
      <w:r>
        <w:rPr>
          <w:sz w:val="21"/>
        </w:rPr>
        <w:t>**Improve Cost-Effectiveness**:</w:t>
      </w:r>
    </w:p>
    <w:p>
      <w:r>
        <w:rPr>
          <w:sz w:val="21"/>
        </w:rPr>
        <w:t xml:space="preserve">  - Metric: Decrease project costs by 15% without compromising quality within the first year.</w:t>
      </w:r>
    </w:p>
    <w:p>
      <w:r>
        <w:rPr>
          <w:sz w:val="21"/>
        </w:rPr>
        <w:t xml:space="preserve">  - Priority: Medium</w:t>
      </w:r>
    </w:p>
    <w:p>
      <w:r>
        <w:rPr>
          <w:sz w:val="21"/>
        </w:rPr>
        <w:t xml:space="preserve">  - **Critical Risk/Decision**: Lack of specified budget and cost structure, which could impact the feasibility of this objective.</w:t>
      </w:r>
    </w:p>
    <w:p/>
    <w:p>
      <w:pPr>
        <w:pStyle w:val="ListBullet"/>
      </w:pPr>
      <w:r>
        <w:rPr>
          <w:sz w:val="21"/>
        </w:rPr>
        <w:t>**Expand Market Reach**:</w:t>
      </w:r>
    </w:p>
    <w:p>
      <w:r>
        <w:rPr>
          <w:sz w:val="21"/>
        </w:rPr>
        <w:t xml:space="preserve">  - Metric: Increase the number of new customers acquired through the project by 30% within 12 months.</w:t>
      </w:r>
    </w:p>
    <w:p>
      <w:r>
        <w:rPr>
          <w:sz w:val="21"/>
        </w:rPr>
        <w:t xml:space="preserve">  - Priority: Medium</w:t>
      </w:r>
    </w:p>
    <w:p>
      <w:r>
        <w:rPr>
          <w:sz w:val="21"/>
        </w:rPr>
        <w:t xml:space="preserve">  - **Critical Risk/Decision**: Unspecified market conditions and competition could significantly affect the project's ability to meet this objective.</w:t>
      </w:r>
    </w:p>
    <w:p/>
    <w:p>
      <w:pPr>
        <w:pStyle w:val="ListBullet"/>
      </w:pPr>
      <w:r>
        <w:rPr>
          <w:sz w:val="21"/>
        </w:rPr>
        <w:t>**Innovate and Improve Processes**:</w:t>
      </w:r>
    </w:p>
    <w:p>
      <w:r>
        <w:rPr>
          <w:sz w:val="21"/>
        </w:rPr>
        <w:t xml:space="preserve">  - Metric: Implement at least two new process improvements within the project lifecycle, leading to a 10% increase in productivity.</w:t>
      </w:r>
    </w:p>
    <w:p>
      <w:r>
        <w:rPr>
          <w:sz w:val="21"/>
        </w:rPr>
        <w:t xml:space="preserve">  - Priority: Low</w:t>
      </w:r>
    </w:p>
    <w:p>
      <w:r>
        <w:rPr>
          <w:sz w:val="21"/>
        </w:rPr>
        <w:t xml:space="preserve">  - **Critical Risk/Decision**: The absence of specified project scope and functional requirements makes it difficult to identify areas for innovation.</w:t>
      </w:r>
    </w:p>
    <w:p/>
    <w:p>
      <w:r>
        <w:rPr>
          <w:sz w:val="21"/>
        </w:rPr>
        <w:t>### Next Steps</w:t>
      </w:r>
    </w:p>
    <w:p>
      <w:pPr>
        <w:pStyle w:val="ListNumber"/>
      </w:pPr>
      <w:r>
        <w:rPr>
          <w:sz w:val="21"/>
        </w:rPr>
        <w:t>**Define Project Scope and Objectives**: Clearly outline what the project aims to achieve and the boundaries of the project.</w:t>
      </w:r>
    </w:p>
    <w:p>
      <w:pPr>
        <w:pStyle w:val="ListNumber"/>
      </w:pPr>
      <w:r>
        <w:rPr>
          <w:sz w:val="21"/>
        </w:rPr>
        <w:t>**Identify Stakeholders and Their Needs**: Understand who the stakeholders are, their roles, and what they expect from the project to tailor objectives accordingly.</w:t>
      </w:r>
    </w:p>
    <w:p>
      <w:pPr>
        <w:pStyle w:val="ListNumber"/>
      </w:pPr>
      <w:r>
        <w:rPr>
          <w:sz w:val="21"/>
        </w:rPr>
        <w:t>**Conduct Risk Assessment**: Given the unspecified nature of risks, a thorough risk assessment is necessary to identify, analyze, and mitigate potential risks that could impact the project's success.</w:t>
      </w:r>
    </w:p>
    <w:p>
      <w:pPr>
        <w:pStyle w:val="ListNumber"/>
      </w:pPr>
      <w:r>
        <w:rPr>
          <w:sz w:val="21"/>
        </w:rPr>
        <w:t>**Establish Success Metrics**: Define how success will be measured, which will help in setting realistic and achievable objectives.</w:t>
      </w:r>
    </w:p>
    <w:p/>
    <w:p>
      <w:r>
        <w:rPr>
          <w:sz w:val="21"/>
        </w:rPr>
        <w:t>By following these steps and once more detailed information is available, it will be possible to refine these objectives to better align with the project's specific needs and goals.</w:t>
      </w:r>
    </w:p>
    <w:p>
      <w:pPr>
        <w:pBdr>
          <w:bottom w:val="single" w:sz="4" w:space="1" w:color="DDDDDD"/>
        </w:pBdr>
      </w:pPr>
    </w:p>
    <w:p/>
    <w:p>
      <w:pPr>
        <w:pStyle w:val="Heading1"/>
      </w:pPr>
      <w:r>
        <w:rPr>
          <w:b/>
          <w:color w:val="1A1A2E"/>
          <w:sz w:val="28"/>
        </w:rPr>
        <w:t>3. Project Scope</w:t>
      </w:r>
    </w:p>
    <w:p/>
    <w:p>
      <w:r>
        <w:rPr>
          <w:sz w:val="21"/>
        </w:rPr>
        <w:t>## Scope</w:t>
      </w:r>
    </w:p>
    <w:p/>
    <w:p>
      <w:r>
        <w:rPr>
          <w:sz w:val="21"/>
        </w:rPr>
        <w:t>The scope of the project is not defined, as the provided context lacks specific details about the project's objectives, stakeholders, and requirements.</w:t>
      </w:r>
    </w:p>
    <w:p/>
    <w:p>
      <w:r>
        <w:rPr>
          <w:b/>
          <w:sz w:val="22"/>
        </w:rPr>
        <w:t>### In-Scope:</w:t>
      </w:r>
    </w:p>
    <w:p>
      <w:pPr>
        <w:pStyle w:val="ListBullet"/>
      </w:pPr>
      <w:r>
        <w:rPr>
          <w:sz w:val="21"/>
        </w:rPr>
        <w:t>Not applicable, as specific details are not provided.</w:t>
      </w:r>
    </w:p>
    <w:p/>
    <w:p>
      <w:r>
        <w:rPr>
          <w:b/>
          <w:sz w:val="22"/>
        </w:rPr>
        <w:t>### Out-of-Scope:</w:t>
      </w:r>
    </w:p>
    <w:p>
      <w:pPr>
        <w:pStyle w:val="ListBullet"/>
      </w:pPr>
      <w:r>
        <w:rPr>
          <w:sz w:val="21"/>
        </w:rPr>
        <w:t>Not applicable, as specific details are not provided.</w:t>
      </w:r>
    </w:p>
    <w:p/>
    <w:p>
      <w:r>
        <w:rPr>
          <w:b/>
          <w:sz w:val="22"/>
        </w:rPr>
        <w:t>### Data Domains and Integrations:</w:t>
      </w:r>
    </w:p>
    <w:p>
      <w:pPr>
        <w:pStyle w:val="ListBullet"/>
      </w:pPr>
      <w:r>
        <w:rPr>
          <w:sz w:val="21"/>
        </w:rPr>
        <w:t>No specific data domains or integrations are mentioned in the context.</w:t>
      </w:r>
    </w:p>
    <w:p/>
    <w:p>
      <w:r>
        <w:rPr>
          <w:b/>
          <w:sz w:val="22"/>
        </w:rPr>
        <w:t>### Critical Risks or Decisions:</w:t>
      </w:r>
    </w:p>
    <w:p>
      <w:pPr>
        <w:pStyle w:val="ListBullet"/>
      </w:pPr>
      <w:r>
        <w:rPr>
          <w:sz w:val="21"/>
        </w:rPr>
        <w:t>The lack of defined project scope, objectives, and requirements poses a significant risk to the project's success and clarity.</w:t>
      </w:r>
    </w:p>
    <w:p>
      <w:pPr>
        <w:pStyle w:val="ListBullet"/>
      </w:pPr>
      <w:r>
        <w:rPr>
          <w:sz w:val="21"/>
        </w:rPr>
        <w:t>A critical decision that needs to be made is to define the project's scope, objectives, and requirements to ensure a clear understanding of what needs to be accomplished.</w:t>
      </w:r>
    </w:p>
    <w:p>
      <w:pPr>
        <w:pBdr>
          <w:bottom w:val="single" w:sz="4" w:space="1" w:color="DDDDDD"/>
        </w:pBdr>
      </w:pPr>
    </w:p>
    <w:p/>
    <w:p>
      <w:pPr>
        <w:pStyle w:val="Heading1"/>
      </w:pPr>
      <w:r>
        <w:rPr>
          <w:b/>
          <w:color w:val="1A1A2E"/>
          <w:sz w:val="28"/>
        </w:rPr>
        <w:t>4. Functional Requirements</w:t>
      </w:r>
    </w:p>
    <w:p/>
    <w:p>
      <w:r>
        <w:rPr>
          <w:sz w:val="21"/>
        </w:rPr>
        <w:t>### Functional Requirements</w:t>
      </w:r>
    </w:p>
    <w:p/>
    <w:p>
      <w:r>
        <w:rPr>
          <w:sz w:val="21"/>
        </w:rPr>
        <w:t>Given the context provided, the details for the functional requirements section are not specified. However, to follow the instruction and provide a structured approach, we can outline a general template for how functional requirements could be documented if the specifics were known.</w:t>
      </w:r>
    </w:p>
    <w:p/>
    <w:p>
      <w:pPr>
        <w:pStyle w:val="ListBullet"/>
      </w:pPr>
      <w:r>
        <w:rPr>
          <w:sz w:val="21"/>
        </w:rPr>
        <w:t>**User Story/Feature ID**: Unique identifiers for each feature or user story.</w:t>
      </w:r>
    </w:p>
    <w:p>
      <w:pPr>
        <w:pStyle w:val="ListBullet"/>
      </w:pPr>
      <w:r>
        <w:rPr>
          <w:sz w:val="21"/>
        </w:rPr>
        <w:t>**Description**: Brief overview of what the feature is intended to do.</w:t>
      </w:r>
    </w:p>
    <w:p>
      <w:pPr>
        <w:pStyle w:val="ListBullet"/>
      </w:pPr>
      <w:r>
        <w:rPr>
          <w:sz w:val="21"/>
        </w:rPr>
        <w:t>**Acceptance Criteria**: Conditions that must be met for the feature to be considered complete.</w:t>
      </w:r>
    </w:p>
    <w:p>
      <w:pPr>
        <w:pStyle w:val="ListBullet"/>
      </w:pPr>
      <w:r>
        <w:rPr>
          <w:sz w:val="21"/>
        </w:rPr>
        <w:t>**API/Flow Hooks**: Any integration points with other systems or internal processes.</w:t>
      </w:r>
    </w:p>
    <w:p/>
    <w:p>
      <w:r>
        <w:rPr>
          <w:b/>
          <w:sz w:val="22"/>
        </w:rPr>
        <w:t>**Example Structure (Given No Specifics Are Provided)**:</w:t>
      </w:r>
    </w:p>
    <w:p>
      <w:pPr>
        <w:pStyle w:val="ListBullet"/>
      </w:pPr>
      <w:r>
        <w:rPr>
          <w:sz w:val="21"/>
        </w:rPr>
        <w:t>**FR-001**: Not applicable due to lack of specifics.</w:t>
      </w:r>
    </w:p>
    <w:p>
      <w:r>
        <w:rPr>
          <w:sz w:val="21"/>
        </w:rPr>
        <w:t xml:space="preserve">  - **Description**: Not specified.</w:t>
      </w:r>
    </w:p>
    <w:p>
      <w:r>
        <w:rPr>
          <w:b/>
          <w:sz w:val="22"/>
        </w:rPr>
        <w:t xml:space="preserve">  - **Acceptance Criteria**:</w:t>
      </w:r>
    </w:p>
    <w:p>
      <w:r>
        <w:rPr>
          <w:sz w:val="21"/>
        </w:rPr>
        <w:t xml:space="preserve">    * Not specified.</w:t>
      </w:r>
    </w:p>
    <w:p>
      <w:r>
        <w:rPr>
          <w:b/>
          <w:sz w:val="22"/>
        </w:rPr>
        <w:t xml:space="preserve">  - **API/Flow Hooks**:</w:t>
      </w:r>
    </w:p>
    <w:p>
      <w:r>
        <w:rPr>
          <w:sz w:val="21"/>
        </w:rPr>
        <w:t xml:space="preserve">    * Not specified.</w:t>
      </w:r>
    </w:p>
    <w:p/>
    <w:p>
      <w:r>
        <w:rPr>
          <w:b/>
          <w:sz w:val="22"/>
        </w:rPr>
        <w:t>**Critical Risks or Decisions**:</w:t>
      </w:r>
    </w:p>
    <w:p>
      <w:pPr>
        <w:pStyle w:val="ListBullet"/>
      </w:pPr>
      <w:r>
        <w:rPr>
          <w:sz w:val="21"/>
        </w:rPr>
        <w:t>The lack of specified details in the project context poses a significant risk to defining accurate and actionable functional requirements.</w:t>
      </w:r>
    </w:p>
    <w:p>
      <w:pPr>
        <w:pStyle w:val="ListBullet"/>
      </w:pPr>
      <w:r>
        <w:rPr>
          <w:sz w:val="21"/>
        </w:rPr>
        <w:t>A critical decision that needs to be made is to gather and specify the project's objectives, stakeholders' needs, and the scope to accurately define the functional requirements.</w:t>
      </w:r>
    </w:p>
    <w:p/>
    <w:p>
      <w:r>
        <w:rPr>
          <w:b/>
          <w:sz w:val="22"/>
        </w:rPr>
        <w:t>**Next Steps**:</w:t>
      </w:r>
    </w:p>
    <w:p>
      <w:pPr>
        <w:pStyle w:val="ListBullet"/>
      </w:pPr>
      <w:r>
        <w:rPr>
          <w:sz w:val="21"/>
        </w:rPr>
        <w:t>Engage with stakeholders to gather specific requirements.</w:t>
      </w:r>
    </w:p>
    <w:p>
      <w:pPr>
        <w:pStyle w:val="ListBullet"/>
      </w:pPr>
      <w:r>
        <w:rPr>
          <w:sz w:val="21"/>
        </w:rPr>
        <w:t>Define the project's scope, objectives, and success metrics.</w:t>
      </w:r>
    </w:p>
    <w:p>
      <w:pPr>
        <w:pStyle w:val="ListBullet"/>
      </w:pPr>
      <w:r>
        <w:rPr>
          <w:sz w:val="21"/>
        </w:rPr>
        <w:t>Prioritize features based on stakeholder needs and project objectives.</w:t>
      </w:r>
    </w:p>
    <w:p>
      <w:pPr>
        <w:pBdr>
          <w:bottom w:val="single" w:sz="4" w:space="1" w:color="DDDDDD"/>
        </w:pBdr>
      </w:pPr>
    </w:p>
    <w:p/>
    <w:p>
      <w:pPr>
        <w:pStyle w:val="Heading1"/>
      </w:pPr>
      <w:r>
        <w:rPr>
          <w:b/>
          <w:color w:val="1A1A2E"/>
          <w:sz w:val="28"/>
        </w:rPr>
        <w:t>5. Non-Functional Requirements</w:t>
      </w:r>
    </w:p>
    <w:p/>
    <w:p>
      <w:r>
        <w:rPr>
          <w:sz w:val="21"/>
        </w:rPr>
        <w:t>### Non-Functional Requirements</w:t>
      </w:r>
    </w:p>
    <w:p/>
    <w:p>
      <w:r>
        <w:rPr>
          <w:sz w:val="21"/>
        </w:rPr>
        <w:t>Given the context provided, specific details about the project, including its name, description, business problem, stakeholders, business objectives, scope, functional requirements, and other critical aspects, are not specified. Therefore, it's challenging to outline precise non-functional requirements (NFRs) such as performance, security, availability, privacy, scalability, and observability with specific thresholds.</w:t>
      </w:r>
    </w:p>
    <w:p/>
    <w:p>
      <w:r>
        <w:rPr>
          <w:sz w:val="21"/>
        </w:rPr>
        <w:t>However, in a typical project, non-functional requirements might include:</w:t>
      </w:r>
    </w:p>
    <w:p/>
    <w:p>
      <w:pPr>
        <w:pStyle w:val="ListBullet"/>
      </w:pPr>
      <w:r>
        <w:rPr>
          <w:sz w:val="21"/>
        </w:rPr>
        <w:t>**Performance**:</w:t>
      </w:r>
    </w:p>
    <w:p>
      <w:r>
        <w:rPr>
          <w:sz w:val="21"/>
        </w:rPr>
        <w:t xml:space="preserve">  + Response time: Less than 2 seconds for 90% of user interactions.</w:t>
      </w:r>
    </w:p>
    <w:p>
      <w:r>
        <w:rPr>
          <w:sz w:val="21"/>
        </w:rPr>
        <w:t xml:space="preserve">  + Throughput: Handle at least 100 concurrent users without significant performance degradation.</w:t>
      </w:r>
    </w:p>
    <w:p>
      <w:pPr>
        <w:pStyle w:val="ListBullet"/>
      </w:pPr>
      <w:r>
        <w:rPr>
          <w:sz w:val="21"/>
        </w:rPr>
        <w:t>**Security**:</w:t>
      </w:r>
    </w:p>
    <w:p>
      <w:r>
        <w:rPr>
          <w:sz w:val="21"/>
        </w:rPr>
        <w:t xml:space="preserve">  + Compliance with relevant data protection regulations (e.g., GDPR, HIPAA).</w:t>
      </w:r>
    </w:p>
    <w:p>
      <w:r>
        <w:rPr>
          <w:sz w:val="21"/>
        </w:rPr>
        <w:t xml:space="preserve">  + Encryption of sensitive data both in transit and at rest.</w:t>
      </w:r>
    </w:p>
    <w:p>
      <w:pPr>
        <w:pStyle w:val="ListBullet"/>
      </w:pPr>
      <w:r>
        <w:rPr>
          <w:sz w:val="21"/>
        </w:rPr>
        <w:t>**Availability**:</w:t>
      </w:r>
    </w:p>
    <w:p>
      <w:r>
        <w:rPr>
          <w:sz w:val="21"/>
        </w:rPr>
        <w:t xml:space="preserve">  + Uptime of at least 99.9% over any given month.</w:t>
      </w:r>
    </w:p>
    <w:p>
      <w:r>
        <w:rPr>
          <w:sz w:val="21"/>
        </w:rPr>
        <w:t xml:space="preserve">  + Maximum downtime of 1 hour per month for maintenance.</w:t>
      </w:r>
    </w:p>
    <w:p>
      <w:pPr>
        <w:pStyle w:val="ListBullet"/>
      </w:pPr>
      <w:r>
        <w:rPr>
          <w:sz w:val="21"/>
        </w:rPr>
        <w:t>**Privacy**:</w:t>
      </w:r>
    </w:p>
    <w:p>
      <w:r>
        <w:rPr>
          <w:sz w:val="21"/>
        </w:rPr>
        <w:t xml:space="preserve">  + Adherence to privacy laws and regulations.</w:t>
      </w:r>
    </w:p>
    <w:p>
      <w:r>
        <w:rPr>
          <w:sz w:val="21"/>
        </w:rPr>
        <w:t xml:space="preserve">  + Transparent data collection and usage policies.</w:t>
      </w:r>
    </w:p>
    <w:p>
      <w:pPr>
        <w:pStyle w:val="ListBullet"/>
      </w:pPr>
      <w:r>
        <w:rPr>
          <w:sz w:val="21"/>
        </w:rPr>
        <w:t>**Scalability**:</w:t>
      </w:r>
    </w:p>
    <w:p>
      <w:r>
        <w:rPr>
          <w:sz w:val="21"/>
        </w:rPr>
        <w:t xml:space="preserve">  + Ability to scale user base by 20% within 3 months.</w:t>
      </w:r>
    </w:p>
    <w:p>
      <w:r>
        <w:rPr>
          <w:sz w:val="21"/>
        </w:rPr>
        <w:t xml:space="preserve">  + Capacity to increase data storage by 50% as needed.</w:t>
      </w:r>
    </w:p>
    <w:p>
      <w:pPr>
        <w:pStyle w:val="ListBullet"/>
      </w:pPr>
      <w:r>
        <w:rPr>
          <w:sz w:val="21"/>
        </w:rPr>
        <w:t>**Observability**:</w:t>
      </w:r>
    </w:p>
    <w:p>
      <w:r>
        <w:rPr>
          <w:sz w:val="21"/>
        </w:rPr>
        <w:t xml:space="preserve">  + Real-time monitoring of system performance and security.</w:t>
      </w:r>
    </w:p>
    <w:p>
      <w:r>
        <w:rPr>
          <w:sz w:val="21"/>
        </w:rPr>
        <w:t xml:space="preserve">  + Detailed logging for auditing and debugging purposes.</w:t>
      </w:r>
    </w:p>
    <w:p/>
    <w:p>
      <w:r>
        <w:rPr>
          <w:sz w:val="21"/>
        </w:rPr>
        <w:t>### Critical Risks or Decisions</w:t>
      </w:r>
    </w:p>
    <w:p/>
    <w:p>
      <w:pPr>
        <w:pStyle w:val="ListBullet"/>
      </w:pPr>
      <w:r>
        <w:rPr>
          <w:sz w:val="21"/>
        </w:rPr>
        <w:t>**Lack of Specificity**: The absence of detailed project information poses a significant risk to defining and meeting non-functional requirements. It's crucial to gather specific project details to tailor NFRs accurately.</w:t>
      </w:r>
    </w:p>
    <w:p>
      <w:pPr>
        <w:pStyle w:val="ListBullet"/>
      </w:pPr>
      <w:r>
        <w:rPr>
          <w:sz w:val="21"/>
        </w:rPr>
        <w:t>**Regulatory Compliance**: Without knowing the project's scope, industry, or location, it's challenging to determine the applicable laws and regulations, which could lead to non-compliance risks.</w:t>
      </w:r>
    </w:p>
    <w:p>
      <w:pPr>
        <w:pStyle w:val="ListBullet"/>
      </w:pPr>
      <w:r>
        <w:rPr>
          <w:sz w:val="21"/>
        </w:rPr>
        <w:t>**Technical Debt**: Implementing NFRs without a clear understanding of the project's functional requirements and technical architecture could result in inefficient solutions, leading to technical debt.</w:t>
      </w:r>
    </w:p>
    <w:p/>
    <w:p>
      <w:r>
        <w:rPr>
          <w:sz w:val="21"/>
        </w:rPr>
        <w:t>### Next Steps</w:t>
      </w:r>
    </w:p>
    <w:p/>
    <w:p>
      <w:r>
        <w:rPr>
          <w:sz w:val="21"/>
        </w:rPr>
        <w:t>To accurately define non-functional requirements, it's essential to:</w:t>
      </w:r>
    </w:p>
    <w:p>
      <w:pPr>
        <w:pStyle w:val="ListNumber"/>
      </w:pPr>
      <w:r>
        <w:rPr>
          <w:sz w:val="21"/>
        </w:rPr>
        <w:t>Gather detailed project information.</w:t>
      </w:r>
    </w:p>
    <w:p>
      <w:pPr>
        <w:pStyle w:val="ListNumber"/>
      </w:pPr>
      <w:r>
        <w:rPr>
          <w:sz w:val="21"/>
        </w:rPr>
        <w:t>Identify key stakeholders and their needs.</w:t>
      </w:r>
    </w:p>
    <w:p>
      <w:pPr>
        <w:pStyle w:val="ListNumber"/>
      </w:pPr>
      <w:r>
        <w:rPr>
          <w:sz w:val="21"/>
        </w:rPr>
        <w:t>Determine the project's scope, including what is in and out of scope.</w:t>
      </w:r>
    </w:p>
    <w:p>
      <w:pPr>
        <w:pStyle w:val="ListNumber"/>
      </w:pPr>
      <w:r>
        <w:rPr>
          <w:sz w:val="21"/>
        </w:rPr>
        <w:t>Establish clear business objectives and success metrics.</w:t>
      </w:r>
    </w:p>
    <w:p>
      <w:pPr>
        <w:pStyle w:val="ListNumber"/>
      </w:pPr>
      <w:r>
        <w:rPr>
          <w:sz w:val="21"/>
        </w:rPr>
        <w:t>Conduct a thorough risk assessment to identify potential compliance, security, and operational risks.</w:t>
      </w:r>
    </w:p>
    <w:p/>
    <w:p>
      <w:r>
        <w:rPr>
          <w:sz w:val="21"/>
        </w:rPr>
        <w:t>Until more specific project details are available, it's not possible to provide a comprehensive list of non-functional requirements with measurable thresholds.</w:t>
      </w:r>
    </w:p>
    <w:p>
      <w:pPr>
        <w:pBdr>
          <w:bottom w:val="single" w:sz="4" w:space="1" w:color="DDDDDD"/>
        </w:pBdr>
      </w:pPr>
    </w:p>
    <w:p/>
    <w:p>
      <w:pPr>
        <w:pStyle w:val="Heading1"/>
      </w:pPr>
      <w:r>
        <w:rPr>
          <w:b/>
          <w:color w:val="1A1A2E"/>
          <w:sz w:val="28"/>
        </w:rPr>
        <w:t>6. Stakeholders &amp; Key Decisions</w:t>
      </w:r>
    </w:p>
    <w:p/>
    <w:p>
      <w:r>
        <w:rPr>
          <w:sz w:val="21"/>
        </w:rPr>
        <w:t>### Stakeholders Decisions</w:t>
      </w:r>
    </w:p>
    <w:p/>
    <w:p>
      <w:r>
        <w:rPr>
          <w:sz w:val="21"/>
        </w:rPr>
        <w:t>Given the context provided, the details for stakeholders, their roles, and the decisions made are not specified. Therefore, it's challenging to outline specific stakeholders, their decisions, or the roles they play in the project without concrete information.</w:t>
      </w:r>
    </w:p>
    <w:p/>
    <w:p>
      <w:r>
        <w:rPr>
          <w:sz w:val="21"/>
        </w:rPr>
        <w:t>However, in a typical project, the stakeholders' decisions section would include:</w:t>
      </w:r>
    </w:p>
    <w:p>
      <w:pPr>
        <w:pStyle w:val="ListBullet"/>
      </w:pPr>
      <w:r>
        <w:rPr>
          <w:sz w:val="21"/>
        </w:rPr>
        <w:t>**Key Roles**: Identification of stakeholders by their roles (e.g., project sponsor, end-users, IT department).</w:t>
      </w:r>
    </w:p>
    <w:p>
      <w:pPr>
        <w:pStyle w:val="ListBullet"/>
      </w:pPr>
      <w:r>
        <w:rPr>
          <w:sz w:val="21"/>
        </w:rPr>
        <w:t>**RACI Hints**: A RACI (Responsibility Assignment Matrix) chart outlining who is Responsible, Accountable, Consulted, and Informed for each task or decision.</w:t>
      </w:r>
    </w:p>
    <w:p>
      <w:pPr>
        <w:pStyle w:val="ListBullet"/>
      </w:pPr>
      <w:r>
        <w:rPr>
          <w:sz w:val="21"/>
        </w:rPr>
        <w:t>**Major Architecture/Vendor/Data Decisions**: Decisions regarding the technology architecture, selection of vendors, and data management strategies.</w:t>
      </w:r>
    </w:p>
    <w:p/>
    <w:p>
      <w:r>
        <w:rPr>
          <w:b/>
          <w:sz w:val="22"/>
        </w:rPr>
        <w:t>**Critical Risks or Decisions**:</w:t>
      </w:r>
    </w:p>
    <w:p>
      <w:pPr>
        <w:pStyle w:val="ListBullet"/>
      </w:pPr>
      <w:r>
        <w:rPr>
          <w:sz w:val="21"/>
        </w:rPr>
        <w:t>Without specific details, it's not possible to highlight critical risks or decisions. Normally, this section would discuss any high-impact, high-probability risks or decisions that significantly affect the project's outcome, such as budget constraints, regulatory compliance, or technological limitations.</w:t>
      </w:r>
    </w:p>
    <w:p/>
    <w:p>
      <w:r>
        <w:rPr>
          <w:b/>
          <w:sz w:val="22"/>
        </w:rPr>
        <w:t>**Recommendations for Completion**:</w:t>
      </w:r>
    </w:p>
    <w:p>
      <w:pPr>
        <w:pStyle w:val="ListBullet"/>
      </w:pPr>
      <w:r>
        <w:rPr>
          <w:sz w:val="21"/>
        </w:rPr>
        <w:t>Identify and list all stakeholders with their respective roles and needs.</w:t>
      </w:r>
    </w:p>
    <w:p>
      <w:pPr>
        <w:pStyle w:val="ListBullet"/>
      </w:pPr>
      <w:r>
        <w:rPr>
          <w:sz w:val="21"/>
        </w:rPr>
        <w:t>Develop a RACI chart to clarify responsibilities and communication lines.</w:t>
      </w:r>
    </w:p>
    <w:p>
      <w:pPr>
        <w:pStyle w:val="ListBullet"/>
      </w:pPr>
      <w:r>
        <w:rPr>
          <w:sz w:val="21"/>
        </w:rPr>
        <w:t>Outline major architectural, vendor, and data management decisions.</w:t>
      </w:r>
    </w:p>
    <w:p>
      <w:pPr>
        <w:pStyle w:val="ListBullet"/>
      </w:pPr>
      <w:r>
        <w:rPr>
          <w:sz w:val="21"/>
        </w:rPr>
        <w:t>Assess and document potential risks and mitigation strategies.</w:t>
      </w:r>
    </w:p>
    <w:p/>
    <w:p>
      <w:r>
        <w:rPr>
          <w:sz w:val="21"/>
        </w:rPr>
        <w:t>This section will be completed once the necessary details are provided, allowing for a comprehensive analysis of stakeholders, their decisions, and the implications for the project.</w:t>
      </w:r>
    </w:p>
    <w:p>
      <w:pPr>
        <w:pBdr>
          <w:bottom w:val="single" w:sz="4" w:space="1" w:color="DDDDDD"/>
        </w:pBdr>
      </w:pPr>
    </w:p>
    <w:p/>
    <w:p>
      <w:pPr>
        <w:pStyle w:val="Heading1"/>
      </w:pPr>
      <w:r>
        <w:rPr>
          <w:b/>
          <w:color w:val="1A1A2E"/>
          <w:sz w:val="28"/>
        </w:rPr>
        <w:t>7. Risks, Constraints &amp; Dependencies</w:t>
      </w:r>
    </w:p>
    <w:p/>
    <w:p>
      <w:r>
        <w:rPr>
          <w:sz w:val="21"/>
        </w:rPr>
        <w:t>### Risks and Constraints</w:t>
      </w:r>
    </w:p>
    <w:p/>
    <w:p>
      <w:r>
        <w:rPr>
          <w:sz w:val="21"/>
        </w:rPr>
        <w:t>Given the context provided, the project "Not specified" lacks detailed information necessary to accurately identify and assess specific risks and constraints. However, based on the structure of the project context, the following general areas can be considered for risks and constraints analysis:</w:t>
      </w:r>
    </w:p>
    <w:p/>
    <w:p>
      <w:pPr>
        <w:pStyle w:val="ListBullet"/>
      </w:pPr>
      <w:r>
        <w:rPr>
          <w:sz w:val="21"/>
        </w:rPr>
        <w:t>**Blockers:**</w:t>
      </w:r>
    </w:p>
    <w:p>
      <w:r>
        <w:rPr>
          <w:sz w:val="21"/>
        </w:rPr>
        <w:t xml:space="preserve">  * Lack of specified project details, which could hinder project planning and execution.</w:t>
      </w:r>
    </w:p>
    <w:p>
      <w:r>
        <w:rPr>
          <w:sz w:val="21"/>
        </w:rPr>
        <w:t xml:space="preserve">  * Undefined stakeholders' needs, which might lead to misalignment with project objectives.</w:t>
      </w:r>
    </w:p>
    <w:p>
      <w:pPr>
        <w:pStyle w:val="ListBullet"/>
      </w:pPr>
      <w:r>
        <w:rPr>
          <w:sz w:val="21"/>
        </w:rPr>
        <w:t>**Constraints:**</w:t>
      </w:r>
    </w:p>
    <w:p>
      <w:r>
        <w:rPr>
          <w:sz w:val="21"/>
        </w:rPr>
        <w:t xml:space="preserve">  * The absence of clear business objectives and metrics, which could constrain the project's ability to measure success.</w:t>
      </w:r>
    </w:p>
    <w:p>
      <w:r>
        <w:rPr>
          <w:sz w:val="21"/>
        </w:rPr>
        <w:t xml:space="preserve">  * Undefined scope, both in and out, which could lead to scope creep or omission of critical components.</w:t>
      </w:r>
    </w:p>
    <w:p>
      <w:pPr>
        <w:pStyle w:val="ListBullet"/>
      </w:pPr>
      <w:r>
        <w:rPr>
          <w:sz w:val="21"/>
        </w:rPr>
        <w:t>**Dependencies:**</w:t>
      </w:r>
    </w:p>
    <w:p>
      <w:r>
        <w:rPr>
          <w:sz w:val="21"/>
        </w:rPr>
        <w:t xml:space="preserve">  * The project's success is dependent on the clarification of business objectives, stakeholder needs, and project scope.</w:t>
      </w:r>
    </w:p>
    <w:p>
      <w:r>
        <w:rPr>
          <w:sz w:val="21"/>
        </w:rPr>
        <w:t xml:space="preserve">  * The definition of functional and non-functional requirements is crucial for the project's progression.</w:t>
      </w:r>
    </w:p>
    <w:p>
      <w:pPr>
        <w:pStyle w:val="ListBullet"/>
      </w:pPr>
      <w:r>
        <w:rPr>
          <w:sz w:val="21"/>
        </w:rPr>
        <w:t>**Impact/Mitigation/Owner:**</w:t>
      </w:r>
    </w:p>
    <w:p>
      <w:r>
        <w:rPr>
          <w:sz w:val="21"/>
        </w:rPr>
        <w:t xml:space="preserve">  * **Critical Risk:** Lack of project details.</w:t>
      </w:r>
    </w:p>
    <w:p>
      <w:r>
        <w:rPr>
          <w:sz w:val="21"/>
        </w:rPr>
        <w:t xml:space="preserve">    - **Impact:** Project delay or failure due to unclear objectives and scope.</w:t>
      </w:r>
    </w:p>
    <w:p>
      <w:r>
        <w:rPr>
          <w:sz w:val="21"/>
        </w:rPr>
        <w:t xml:space="preserve">    - **Mitigation:** Conduct stakeholder interviews and workshops to define project scope, objectives, and requirements.</w:t>
      </w:r>
    </w:p>
    <w:p>
      <w:r>
        <w:rPr>
          <w:sz w:val="21"/>
        </w:rPr>
        <w:t xml:space="preserve">    - **Owner:** Project Manager/Business Analyst</w:t>
      </w:r>
    </w:p>
    <w:p>
      <w:r>
        <w:rPr>
          <w:sz w:val="21"/>
        </w:rPr>
        <w:t xml:space="preserve">  * **Critical Decision:** The need for a detailed project plan and risk assessment.</w:t>
      </w:r>
    </w:p>
    <w:p>
      <w:r>
        <w:rPr>
          <w:sz w:val="21"/>
        </w:rPr>
        <w:t xml:space="preserve">    - **Impact:** Inadequate planning could lead to project failure.</w:t>
      </w:r>
    </w:p>
    <w:p>
      <w:r>
        <w:rPr>
          <w:sz w:val="21"/>
        </w:rPr>
        <w:t xml:space="preserve">    - **Mitigation:** Develop a comprehensive project plan, including risk management and communication strategies.</w:t>
      </w:r>
    </w:p>
    <w:p>
      <w:r>
        <w:rPr>
          <w:sz w:val="21"/>
        </w:rPr>
        <w:t xml:space="preserve">    - **Owner:** Project Manager</w:t>
      </w:r>
    </w:p>
    <w:p/>
    <w:p>
      <w:r>
        <w:rPr>
          <w:sz w:val="21"/>
        </w:rPr>
        <w:t>### Critical Risks and Decisions</w:t>
      </w:r>
    </w:p>
    <w:p/>
    <w:p>
      <w:pPr>
        <w:pStyle w:val="ListNumber"/>
      </w:pPr>
      <w:r>
        <w:rPr>
          <w:sz w:val="21"/>
        </w:rPr>
        <w:t>**Project Scope Definition:** The project's success heavily relies on a clear and concise definition of its scope, objectives, and stakeholder needs.</w:t>
      </w:r>
    </w:p>
    <w:p>
      <w:pPr>
        <w:pStyle w:val="ListNumber"/>
      </w:pPr>
      <w:r>
        <w:rPr>
          <w:sz w:val="21"/>
        </w:rPr>
        <w:t>**Risk Management:** Implementing a robust risk management plan to identify, assess, and mitigate risks is crucial.</w:t>
      </w:r>
    </w:p>
    <w:p>
      <w:pPr>
        <w:pStyle w:val="ListNumber"/>
      </w:pPr>
      <w:r>
        <w:rPr>
          <w:sz w:val="21"/>
        </w:rPr>
        <w:t>**Stakeholder Engagement:** Engaging stakeholders to understand their needs and expectations is vital for project success.</w:t>
      </w:r>
    </w:p>
    <w:p/>
    <w:p>
      <w:r>
        <w:rPr>
          <w:sz w:val="21"/>
        </w:rPr>
        <w:t>Given the current state of the project context, it is essential to address these areas to ensure the project can proceed with a clear understanding of its objectives, scope, and the risks involved.</w:t>
      </w:r>
    </w:p>
    <w:p>
      <w:pPr>
        <w:pBdr>
          <w:bottom w:val="single" w:sz="4" w:space="1" w:color="DDDDDD"/>
        </w:pBdr>
      </w:pPr>
    </w:p>
    <w:p/>
    <w:p>
      <w:pPr>
        <w:pStyle w:val="Heading1"/>
      </w:pPr>
      <w:r>
        <w:rPr>
          <w:b/>
          <w:color w:val="1A1A2E"/>
          <w:sz w:val="28"/>
        </w:rPr>
        <w:t>8. Feature Prioritization</w:t>
      </w:r>
    </w:p>
    <w:p/>
    <w:p>
      <w:r>
        <w:rPr>
          <w:sz w:val="21"/>
        </w:rPr>
        <w:t>### Feature Prioritization</w:t>
      </w:r>
    </w:p>
    <w:p/>
    <w:p>
      <w:r>
        <w:rPr>
          <w:sz w:val="21"/>
        </w:rPr>
        <w:t>Given the context provided, where all details are specified as "Not specified," it's challenging to perform a meaningful feature prioritization. However, I can outline a general approach that would typically be used in such a scenario, highlighting the importance of having specific details to make informed decisions.</w:t>
      </w:r>
    </w:p>
    <w:p/>
    <w:p>
      <w:r>
        <w:rPr>
          <w:sz w:val="21"/>
        </w:rPr>
        <w:t>#### General Approach to Feature Prioritization</w:t>
      </w:r>
    </w:p>
    <w:p/>
    <w:p>
      <w:pPr>
        <w:pStyle w:val="ListNumber"/>
      </w:pPr>
      <w:r>
        <w:rPr>
          <w:sz w:val="21"/>
        </w:rPr>
        <w:t>**Identify Features**: List all features that need to be prioritized.</w:t>
      </w:r>
    </w:p>
    <w:p>
      <w:pPr>
        <w:pStyle w:val="ListNumber"/>
      </w:pPr>
      <w:r>
        <w:rPr>
          <w:sz w:val="21"/>
        </w:rPr>
        <w:t>**MoSCoW Method**:</w:t>
      </w:r>
    </w:p>
    <w:p>
      <w:r>
        <w:rPr>
          <w:sz w:val="21"/>
        </w:rPr>
        <w:t xml:space="preserve">   - **Must-Haves**: Critical features without which the project cannot succeed.</w:t>
      </w:r>
    </w:p>
    <w:p>
      <w:r>
        <w:rPr>
          <w:sz w:val="21"/>
        </w:rPr>
        <w:t xml:space="preserve">   - **Should-Haves**: Important features that are not critical but significantly impact the project's success.</w:t>
      </w:r>
    </w:p>
    <w:p>
      <w:r>
        <w:rPr>
          <w:sz w:val="21"/>
        </w:rPr>
        <w:t xml:space="preserve">   - **Could-Haves**: Nice-to-have features that are desirable but not essential.</w:t>
      </w:r>
    </w:p>
    <w:p>
      <w:r>
        <w:rPr>
          <w:sz w:val="21"/>
        </w:rPr>
        <w:t xml:space="preserve">   - **Won't-Haves**: Features that are not necessary or can be omitted.</w:t>
      </w:r>
    </w:p>
    <w:p>
      <w:pPr>
        <w:pStyle w:val="ListNumber"/>
      </w:pPr>
      <w:r>
        <w:rPr>
          <w:sz w:val="21"/>
        </w:rPr>
        <w:t>**P0/P1/P2 Method**:</w:t>
      </w:r>
    </w:p>
    <w:p>
      <w:r>
        <w:rPr>
          <w:sz w:val="21"/>
        </w:rPr>
        <w:t xml:space="preserve">   - **P0 (High Priority)**: Features that are critical and must be included.</w:t>
      </w:r>
    </w:p>
    <w:p>
      <w:r>
        <w:rPr>
          <w:sz w:val="21"/>
        </w:rPr>
        <w:t xml:space="preserve">   - **P1 (Medium Priority)**: Features that are important but can be slightly delayed if necessary.</w:t>
      </w:r>
    </w:p>
    <w:p>
      <w:r>
        <w:rPr>
          <w:sz w:val="21"/>
        </w:rPr>
        <w:t xml:space="preserve">   - **P2 (Low Priority)**: Features that are desirable but can be postponed or omitted if resources are constrained.</w:t>
      </w:r>
    </w:p>
    <w:p/>
    <w:p>
      <w:r>
        <w:rPr>
          <w:sz w:val="21"/>
        </w:rPr>
        <w:t>#### Rationale and Sequencing</w:t>
      </w:r>
    </w:p>
    <w:p/>
    <w:p>
      <w:pPr>
        <w:pStyle w:val="ListBullet"/>
      </w:pPr>
      <w:r>
        <w:rPr>
          <w:sz w:val="21"/>
        </w:rPr>
        <w:t>**Business Objectives**: Align features with business objectives to ensure they contribute to the project's overall goals.</w:t>
      </w:r>
    </w:p>
    <w:p>
      <w:pPr>
        <w:pStyle w:val="ListBullet"/>
      </w:pPr>
      <w:r>
        <w:rPr>
          <w:sz w:val="21"/>
        </w:rPr>
        <w:t>**Stakeholder Needs**: Consider the needs and expectations of stakeholders to prioritize features that meet their requirements.</w:t>
      </w:r>
    </w:p>
    <w:p>
      <w:pPr>
        <w:pStyle w:val="ListBullet"/>
      </w:pPr>
      <w:r>
        <w:rPr>
          <w:sz w:val="21"/>
        </w:rPr>
        <w:t>**Technical Feasibility**: Assess the technical difficulty and resources required for each feature.</w:t>
      </w:r>
    </w:p>
    <w:p>
      <w:pPr>
        <w:pStyle w:val="ListBullet"/>
      </w:pPr>
      <w:r>
        <w:rPr>
          <w:sz w:val="21"/>
        </w:rPr>
        <w:t>**Risk and Constraints**: Evaluate the risks associated with each feature and any constraints that might affect their implementation.</w:t>
      </w:r>
    </w:p>
    <w:p/>
    <w:p>
      <w:r>
        <w:rPr>
          <w:sz w:val="21"/>
        </w:rPr>
        <w:t>#### Critical Risks and Decisions</w:t>
      </w:r>
    </w:p>
    <w:p/>
    <w:p>
      <w:pPr>
        <w:pStyle w:val="ListBullet"/>
      </w:pPr>
      <w:r>
        <w:rPr>
          <w:sz w:val="21"/>
        </w:rPr>
        <w:t>**Lack of Specific Details**: The absence of specific information about the project, stakeholders, business objectives, and features hinders the ability to make informed decisions about feature prioritization.</w:t>
      </w:r>
    </w:p>
    <w:p>
      <w:pPr>
        <w:pStyle w:val="ListBullet"/>
      </w:pPr>
      <w:r>
        <w:rPr>
          <w:sz w:val="21"/>
        </w:rPr>
        <w:t>**Resource Allocation**: Without clear priorities, resource allocation becomes challenging, potentially leading to inefficiencies or misallocation of resources.</w:t>
      </w:r>
    </w:p>
    <w:p>
      <w:pPr>
        <w:pStyle w:val="ListBullet"/>
      </w:pPr>
      <w:r>
        <w:rPr>
          <w:sz w:val="21"/>
        </w:rPr>
        <w:t>**Stakeholder Satisfaction**: Failure to prioritize features based on stakeholder needs may result in dissatisfaction and undermine the project's success.</w:t>
      </w:r>
    </w:p>
    <w:p/>
    <w:p>
      <w:r>
        <w:rPr>
          <w:sz w:val="21"/>
        </w:rPr>
        <w:t>In conclusion, feature prioritization for a project with unspecified details cannot be accurately performed. It is crucial to have clear, specific information about the project's objectives, stakeholders, features, and constraints to make informed decisions about feature prioritization.</w:t>
      </w:r>
    </w:p>
    <w:p>
      <w:pPr>
        <w:pBdr>
          <w:bottom w:val="single" w:sz="4" w:space="1" w:color="DDDDDD"/>
        </w:pBdr>
      </w:pPr>
    </w:p>
    <w:p/>
    <w:p>
      <w:pPr>
        <w:pStyle w:val="Heading1"/>
      </w:pPr>
      <w:r>
        <w:rPr>
          <w:b/>
          <w:color w:val="1A1A2E"/>
          <w:sz w:val="28"/>
        </w:rPr>
        <w:t>9. Timeline &amp; Milestones</w:t>
      </w:r>
    </w:p>
    <w:p/>
    <w:p>
      <w:r>
        <w:rPr>
          <w:sz w:val="21"/>
        </w:rPr>
        <w:t>### Timeline Milestones for 'Not specified'</w:t>
      </w:r>
    </w:p>
    <w:p/>
    <w:p>
      <w:r>
        <w:rPr>
          <w:sz w:val="21"/>
        </w:rPr>
        <w:t>Given the lack of specific details in the provided context, the timeline milestones for the project 'Not specified' cannot be accurately defined. However, a general outline of how milestones could be structured is as follows:</w:t>
      </w:r>
    </w:p>
    <w:p/>
    <w:p>
      <w:pPr>
        <w:pStyle w:val="ListBullet"/>
      </w:pPr>
      <w:r>
        <w:rPr>
          <w:sz w:val="21"/>
        </w:rPr>
        <w:t>**Project Initiation**:</w:t>
      </w:r>
    </w:p>
    <w:p>
      <w:r>
        <w:rPr>
          <w:sz w:val="21"/>
        </w:rPr>
        <w:t xml:space="preserve">  - Define project scope, objectives, and stakeholders.</w:t>
      </w:r>
    </w:p>
    <w:p>
      <w:r>
        <w:rPr>
          <w:sz w:val="21"/>
        </w:rPr>
        <w:t xml:space="preserve">  - Establish a detailed project timeline with specific milestones.</w:t>
      </w:r>
    </w:p>
    <w:p>
      <w:pPr>
        <w:pStyle w:val="ListBullet"/>
      </w:pPr>
      <w:r>
        <w:rPr>
          <w:sz w:val="21"/>
        </w:rPr>
        <w:t>**Requirements Gathering**:</w:t>
      </w:r>
    </w:p>
    <w:p>
      <w:r>
        <w:rPr>
          <w:sz w:val="21"/>
        </w:rPr>
        <w:t xml:space="preserve">  - Collect and document functional and non-functional requirements.</w:t>
      </w:r>
    </w:p>
    <w:p>
      <w:r>
        <w:rPr>
          <w:sz w:val="21"/>
        </w:rPr>
        <w:t xml:space="preserve">  - Identify and assess project risks and assumptions.</w:t>
      </w:r>
    </w:p>
    <w:p>
      <w:pPr>
        <w:pStyle w:val="ListBullet"/>
      </w:pPr>
      <w:r>
        <w:rPr>
          <w:sz w:val="21"/>
        </w:rPr>
        <w:t>**Design and Planning**:</w:t>
      </w:r>
    </w:p>
    <w:p>
      <w:r>
        <w:rPr>
          <w:sz w:val="21"/>
        </w:rPr>
        <w:t xml:space="preserve">  - Develop the project architecture and infrastructure plan.</w:t>
      </w:r>
    </w:p>
    <w:p>
      <w:r>
        <w:rPr>
          <w:sz w:val="21"/>
        </w:rPr>
        <w:t xml:space="preserve">  - Create a detailed project schedule with checkpoints for architecture and infrastructure.</w:t>
      </w:r>
    </w:p>
    <w:p>
      <w:pPr>
        <w:pStyle w:val="ListBullet"/>
      </w:pPr>
      <w:r>
        <w:rPr>
          <w:sz w:val="21"/>
        </w:rPr>
        <w:t>**Implementation**:</w:t>
      </w:r>
    </w:p>
    <w:p>
      <w:r>
        <w:rPr>
          <w:sz w:val="21"/>
        </w:rPr>
        <w:t xml:space="preserve">  - Start building the project based on the approved design and plan.</w:t>
      </w:r>
    </w:p>
    <w:p>
      <w:r>
        <w:rPr>
          <w:sz w:val="21"/>
        </w:rPr>
        <w:t xml:space="preserve">  - Conduct regular reviews to ensure alignment with project objectives and timelines.</w:t>
      </w:r>
    </w:p>
    <w:p>
      <w:pPr>
        <w:pStyle w:val="ListBullet"/>
      </w:pPr>
      <w:r>
        <w:rPr>
          <w:sz w:val="21"/>
        </w:rPr>
        <w:t>**Testing and Quality Assurance**:</w:t>
      </w:r>
    </w:p>
    <w:p>
      <w:r>
        <w:rPr>
          <w:sz w:val="21"/>
        </w:rPr>
        <w:t xml:space="preserve">  - Plan and execute testing phases to ensure the project meets the defined requirements.</w:t>
      </w:r>
    </w:p>
    <w:p>
      <w:r>
        <w:rPr>
          <w:sz w:val="21"/>
        </w:rPr>
        <w:t xml:space="preserve">  - Identify and mitigate any critical risks that could impact project success.</w:t>
      </w:r>
    </w:p>
    <w:p>
      <w:pPr>
        <w:pStyle w:val="ListBullet"/>
      </w:pPr>
      <w:r>
        <w:rPr>
          <w:sz w:val="21"/>
        </w:rPr>
        <w:t>**Deployment**:</w:t>
      </w:r>
    </w:p>
    <w:p>
      <w:r>
        <w:rPr>
          <w:sz w:val="21"/>
        </w:rPr>
        <w:t xml:space="preserve">  - Prepare for the launch of the project.</w:t>
      </w:r>
    </w:p>
    <w:p>
      <w:r>
        <w:rPr>
          <w:sz w:val="21"/>
        </w:rPr>
        <w:t xml:space="preserve">  - Ensure all stakeholders are informed and ready for the deployment.</w:t>
      </w:r>
    </w:p>
    <w:p>
      <w:pPr>
        <w:pStyle w:val="ListBullet"/>
      </w:pPr>
      <w:r>
        <w:rPr>
          <w:sz w:val="21"/>
        </w:rPr>
        <w:t>**Post-Deployment Review**:</w:t>
      </w:r>
    </w:p>
    <w:p>
      <w:r>
        <w:rPr>
          <w:sz w:val="21"/>
        </w:rPr>
        <w:t xml:space="preserve">  - Evaluate the project's success based on the defined success metrics.</w:t>
      </w:r>
    </w:p>
    <w:p>
      <w:r>
        <w:rPr>
          <w:sz w:val="21"/>
        </w:rPr>
        <w:t xml:space="preserve">  - Document lessons learned and areas for improvement for future projects.</w:t>
      </w:r>
    </w:p>
    <w:p/>
    <w:p>
      <w:r>
        <w:rPr>
          <w:sz w:val="21"/>
        </w:rPr>
        <w:t>### Next Steps</w:t>
      </w:r>
    </w:p>
    <w:p/>
    <w:p>
      <w:pPr>
        <w:pStyle w:val="ListNumber"/>
      </w:pPr>
      <w:r>
        <w:rPr>
          <w:sz w:val="21"/>
        </w:rPr>
        <w:t>**Define Project Scope and Objectives**: Clearly outline what the project aims to achieve and the boundaries of the project.</w:t>
      </w:r>
    </w:p>
    <w:p>
      <w:pPr>
        <w:pStyle w:val="ListNumber"/>
      </w:pPr>
      <w:r>
        <w:rPr>
          <w:sz w:val="21"/>
        </w:rPr>
        <w:t>**Stakeholder Engagement**: Identify and engage with all relevant stakeholders to understand their needs and expectations.</w:t>
      </w:r>
    </w:p>
    <w:p>
      <w:pPr>
        <w:pStyle w:val="ListNumber"/>
      </w:pPr>
      <w:r>
        <w:rPr>
          <w:sz w:val="21"/>
        </w:rPr>
        <w:t>**Risk Assessment and Mitigation**: Identify potential risks and develop strategies to mitigate them.</w:t>
      </w:r>
    </w:p>
    <w:p/>
    <w:p>
      <w:r>
        <w:rPr>
          <w:sz w:val="21"/>
        </w:rPr>
        <w:t>### Architecture/Infra Checkpoints</w:t>
      </w:r>
    </w:p>
    <w:p/>
    <w:p>
      <w:pPr>
        <w:pStyle w:val="ListBullet"/>
      </w:pPr>
      <w:r>
        <w:rPr>
          <w:sz w:val="21"/>
        </w:rPr>
        <w:t>**Infrastructure Design**: Ensure the infrastructure can support the project requirements.</w:t>
      </w:r>
    </w:p>
    <w:p>
      <w:pPr>
        <w:pStyle w:val="ListBullet"/>
      </w:pPr>
      <w:r>
        <w:rPr>
          <w:sz w:val="21"/>
        </w:rPr>
        <w:t>**Security Checkpoints**: Implement security measures to protect the project from potential threats.</w:t>
      </w:r>
    </w:p>
    <w:p>
      <w:pPr>
        <w:pStyle w:val="ListBullet"/>
      </w:pPr>
      <w:r>
        <w:rPr>
          <w:sz w:val="21"/>
        </w:rPr>
        <w:t>**Scalability Planning**: Plan for how the project can scale to meet growing demands.</w:t>
      </w:r>
    </w:p>
    <w:p/>
    <w:p>
      <w:r>
        <w:rPr>
          <w:sz w:val="21"/>
        </w:rPr>
        <w:t>### Critical Risks and Decisions</w:t>
      </w:r>
    </w:p>
    <w:p/>
    <w:p>
      <w:pPr>
        <w:pStyle w:val="ListBullet"/>
      </w:pPr>
      <w:r>
        <w:rPr>
          <w:sz w:val="21"/>
        </w:rPr>
        <w:t>**Lack of Clear Objectives**: The project's success metrics and objectives are not defined, which poses a significant risk to the project's direction and measurement of success.</w:t>
      </w:r>
    </w:p>
    <w:p>
      <w:pPr>
        <w:pStyle w:val="ListBullet"/>
      </w:pPr>
      <w:r>
        <w:rPr>
          <w:sz w:val="21"/>
        </w:rPr>
        <w:t>**Insufficient Stakeholder Engagement**: Failure to properly engage with stakeholders could lead to misunderstandings of their needs, potentially resulting in a project that does not meet their expectations.</w:t>
      </w:r>
    </w:p>
    <w:p>
      <w:pPr>
        <w:pStyle w:val="ListBullet"/>
      </w:pPr>
      <w:r>
        <w:rPr>
          <w:sz w:val="21"/>
        </w:rPr>
        <w:t>**Inadequate Risk Management**: Not identifying and mitigating risks could lead to unforeseen issues that impact the project timeline, budget, and overall success.</w:t>
      </w:r>
    </w:p>
    <w:p>
      <w:pPr>
        <w:pBdr>
          <w:bottom w:val="single" w:sz="4" w:space="1" w:color="DDDDDD"/>
        </w:pBdr>
      </w:pPr>
    </w:p>
    <w:p/>
    <w:p>
      <w:pPr>
        <w:jc w:val="center"/>
      </w:pPr>
      <w:r>
        <w:rPr>
          <w:i/>
          <w:color w:val="AAAAAA"/>
          <w:sz w:val="18"/>
        </w:rPr>
        <w:t>Generated by NEXUS AI Agent  ·  March 28, 2026 15:01</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