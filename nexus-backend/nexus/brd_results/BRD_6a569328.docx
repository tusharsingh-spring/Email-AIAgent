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this executive summary will highlight the need for essential information to accurately outline the project's vision, primary users, value, and architectural posture.</w:t>
      </w:r>
    </w:p>
    <w:p/>
    <w:p>
      <w:r>
        <w:rPr>
          <w:b/>
          <w:sz w:val="22"/>
        </w:rPr>
        <w:t>Key areas that require attention:</w:t>
      </w:r>
    </w:p>
    <w:p>
      <w:pPr>
        <w:pStyle w:val="ListBullet"/>
      </w:pPr>
      <w:r>
        <w:rPr>
          <w:sz w:val="21"/>
        </w:rPr>
        <w:t>**Project Vision**: Undefined</w:t>
      </w:r>
    </w:p>
    <w:p>
      <w:pPr>
        <w:pStyle w:val="ListBullet"/>
      </w:pPr>
      <w:r>
        <w:rPr>
          <w:sz w:val="21"/>
        </w:rPr>
        <w:t>**Primary Users**: Not specified</w:t>
      </w:r>
    </w:p>
    <w:p>
      <w:pPr>
        <w:pStyle w:val="ListBullet"/>
      </w:pPr>
      <w:r>
        <w:rPr>
          <w:sz w:val="21"/>
        </w:rPr>
        <w:t>**Value Proposition**: Unknown</w:t>
      </w:r>
    </w:p>
    <w:p>
      <w:pPr>
        <w:pStyle w:val="ListBullet"/>
      </w:pPr>
      <w:r>
        <w:rPr>
          <w:sz w:val="21"/>
        </w:rPr>
        <w:t>**Architectural Posture**: Not determined</w:t>
      </w:r>
    </w:p>
    <w:p/>
    <w:p>
      <w:r>
        <w:rPr>
          <w:sz w:val="21"/>
        </w:rPr>
        <w:t>Critical risks and decisions that affect this section include:</w:t>
      </w:r>
    </w:p>
    <w:p>
      <w:pPr>
        <w:pStyle w:val="ListBullet"/>
      </w:pPr>
      <w:r>
        <w:rPr>
          <w:sz w:val="21"/>
        </w:rPr>
        <w:t>Insufficient data to inform project scope, objectives, and requirements</w:t>
      </w:r>
    </w:p>
    <w:p>
      <w:pPr>
        <w:pStyle w:val="ListBullet"/>
      </w:pPr>
      <w:r>
        <w:rPr>
          <w:sz w:val="21"/>
        </w:rPr>
        <w:t>Unclear stakeholders and their expectations</w:t>
      </w:r>
    </w:p>
    <w:p>
      <w:pPr>
        <w:pStyle w:val="ListBullet"/>
      </w:pPr>
      <w:r>
        <w:rPr>
          <w:sz w:val="21"/>
        </w:rPr>
        <w:t>Lack of defined success metrics and timeline</w:t>
      </w:r>
    </w:p>
    <w:p/>
    <w:p>
      <w:r>
        <w:rPr>
          <w:sz w:val="21"/>
        </w:rPr>
        <w:t>To proceed, it is essential to gather and document the necessary information to ensure a comprehensive understanding of the project's goals, users, and technical requirements. This will enable the development of a robust executive summary that accurately reflects the project's vision and objectives.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foundational framework for business objectives, we can outline a general approach that could be tailored once more specific information is available.</w:t>
      </w:r>
    </w:p>
    <w:p/>
    <w:p>
      <w:pPr>
        <w:pStyle w:val="ListBullet"/>
      </w:pPr>
      <w:r>
        <w:rPr>
          <w:sz w:val="21"/>
        </w:rPr>
        <w:t>**Increase Revenue**:</w:t>
      </w:r>
    </w:p>
    <w:p>
      <w:r>
        <w:rPr>
          <w:sz w:val="21"/>
        </w:rPr>
        <w:t xml:space="preserve">  - Metric: Achieve a 15% increase in sales revenue within the first 6 months of project completion.</w:t>
      </w:r>
    </w:p>
    <w:p>
      <w:r>
        <w:rPr>
          <w:sz w:val="21"/>
        </w:rPr>
        <w:t xml:space="preserve">  - Metric: Enhance the average order value by 10% within the first year.</w:t>
      </w:r>
    </w:p>
    <w:p/>
    <w:p>
      <w:pPr>
        <w:pStyle w:val="ListBullet"/>
      </w:pPr>
      <w:r>
        <w:rPr>
          <w:sz w:val="21"/>
        </w:rPr>
        <w:t>**Improve Customer Satisfaction**:</w:t>
      </w:r>
    </w:p>
    <w:p>
      <w:r>
        <w:rPr>
          <w:sz w:val="21"/>
        </w:rPr>
        <w:t xml:space="preserve">  - Metric: Boost customer satisfaction ratings by 20% as measured through post-purchase surveys within the first year.</w:t>
      </w:r>
    </w:p>
    <w:p>
      <w:r>
        <w:rPr>
          <w:sz w:val="21"/>
        </w:rPr>
        <w:t xml:space="preserve">  - Metric: Reduce customer complaints by 15% within the first 9 months.</w:t>
      </w:r>
    </w:p>
    <w:p/>
    <w:p>
      <w:pPr>
        <w:pStyle w:val="ListBullet"/>
      </w:pPr>
      <w:r>
        <w:rPr>
          <w:sz w:val="21"/>
        </w:rPr>
        <w:t>**Enhance Operational Efficiency**:</w:t>
      </w:r>
    </w:p>
    <w:p>
      <w:r>
        <w:rPr>
          <w:sz w:val="21"/>
        </w:rPr>
        <w:t xml:space="preserve">  - Metric: Decrease project delivery timelines by 12% within the first year.</w:t>
      </w:r>
    </w:p>
    <w:p>
      <w:r>
        <w:rPr>
          <w:sz w:val="21"/>
        </w:rPr>
        <w:t xml:space="preserve">  - Metric: Reduce operational costs by 8% within the first 18 months.</w:t>
      </w:r>
    </w:p>
    <w:p/>
    <w:p>
      <w:r>
        <w:rPr>
          <w:sz w:val="21"/>
        </w:rPr>
        <w:t>### Critical Risks and Decisions</w:t>
      </w:r>
    </w:p>
    <w:p/>
    <w:p>
      <w:pPr>
        <w:pStyle w:val="ListBullet"/>
      </w:pPr>
      <w:r>
        <w:rPr>
          <w:sz w:val="21"/>
        </w:rPr>
        <w:t>**Data Quality**: The success of these objectives heavily relies on the quality and availability of data. Poor data quality could hinder the ability to accurately measure these metrics.</w:t>
      </w:r>
    </w:p>
    <w:p>
      <w:pPr>
        <w:pStyle w:val="ListBullet"/>
      </w:pPr>
      <w:r>
        <w:rPr>
          <w:sz w:val="21"/>
        </w:rPr>
        <w:t>**Stakeholder Engagement**: Active participation and buy-in from stakeholders are crucial for the success of these objectives. Lack of engagement could lead to misalignment and reduced effectiveness of the project outcomes.</w:t>
      </w:r>
    </w:p>
    <w:p>
      <w:pPr>
        <w:pStyle w:val="ListBullet"/>
      </w:pPr>
      <w:r>
        <w:rPr>
          <w:sz w:val="21"/>
        </w:rPr>
        <w:t>**Resource Allocation**: Adequate allocation of resources (financial, human, technological) is critical for achieving these objectives. Inadequate resource allocation could lead to project delays, cost overruns, or failure to meet the defined metrics.</w:t>
      </w:r>
    </w:p>
    <w:p/>
    <w:p>
      <w:r>
        <w:rPr>
          <w:sz w:val="21"/>
        </w:rPr>
        <w:t>### Next Steps</w:t>
      </w:r>
    </w:p>
    <w:p/>
    <w:p>
      <w:pPr>
        <w:pStyle w:val="ListNumber"/>
      </w:pPr>
      <w:r>
        <w:rPr>
          <w:sz w:val="21"/>
        </w:rPr>
        <w:t>**Define Project Scope**: Clearly outline what is included and excluded from the project to ensure focus and resource allocation are appropriate.</w:t>
      </w:r>
    </w:p>
    <w:p>
      <w:pPr>
        <w:pStyle w:val="ListNumber"/>
      </w:pPr>
      <w:r>
        <w:rPr>
          <w:sz w:val="21"/>
        </w:rPr>
        <w:t>**Identify Stakeholders**: List all stakeholders and their roles to ensure their needs are considered and their buy-in is secured.</w:t>
      </w:r>
    </w:p>
    <w:p>
      <w:pPr>
        <w:pStyle w:val="ListNumber"/>
      </w:pPr>
      <w:r>
        <w:rPr>
          <w:sz w:val="21"/>
        </w:rPr>
        <w:t>**Develop Detailed Project Plan**: Create a comprehensive project plan including timelines, milestones, and resource allocation to guide the project towards its objectives.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Definition of the project name and description</w:t>
      </w:r>
    </w:p>
    <w:p>
      <w:pPr>
        <w:pStyle w:val="ListBullet"/>
      </w:pPr>
      <w:r>
        <w:rPr>
          <w:sz w:val="21"/>
        </w:rPr>
        <w:t>Identification of the business problem to be addressed</w:t>
      </w:r>
    </w:p>
    <w:p>
      <w:pPr>
        <w:pStyle w:val="ListBullet"/>
      </w:pPr>
      <w:r>
        <w:rPr>
          <w:sz w:val="21"/>
        </w:rPr>
        <w:t>Listing of stakeholders involved in the project</w:t>
      </w:r>
    </w:p>
    <w:p>
      <w:pPr>
        <w:pStyle w:val="ListBullet"/>
      </w:pPr>
      <w:r>
        <w:rPr>
          <w:sz w:val="21"/>
        </w:rPr>
        <w:t>Establishment of business objectives</w:t>
      </w:r>
    </w:p>
    <w:p>
      <w:pPr>
        <w:pStyle w:val="ListBullet"/>
      </w:pPr>
      <w:r>
        <w:rPr>
          <w:sz w:val="21"/>
        </w:rPr>
        <w:t>Determination of functional and non-functional requirements</w:t>
      </w:r>
    </w:p>
    <w:p>
      <w:pPr>
        <w:pStyle w:val="ListBullet"/>
      </w:pPr>
      <w:r>
        <w:rPr>
          <w:sz w:val="21"/>
        </w:rPr>
        <w:t>Identification of constraints and assumptions</w:t>
      </w:r>
    </w:p>
    <w:p>
      <w:pPr>
        <w:pStyle w:val="ListBullet"/>
      </w:pPr>
      <w:r>
        <w:rPr>
          <w:sz w:val="21"/>
        </w:rPr>
        <w:t>Assessment of risks</w:t>
      </w:r>
    </w:p>
    <w:p>
      <w:pPr>
        <w:pStyle w:val="ListBullet"/>
      </w:pPr>
      <w:r>
        <w:rPr>
          <w:sz w:val="21"/>
        </w:rPr>
        <w:t>Creation of a project timeline with milestones</w:t>
      </w:r>
    </w:p>
    <w:p>
      <w:pPr>
        <w:pStyle w:val="ListBullet"/>
      </w:pPr>
      <w:r>
        <w:rPr>
          <w:sz w:val="21"/>
        </w:rPr>
        <w:t>Definition of success metrics</w:t>
      </w:r>
    </w:p>
    <w:p>
      <w:pPr>
        <w:pStyle w:val="ListBullet"/>
      </w:pPr>
      <w:r>
        <w:rPr>
          <w:sz w:val="21"/>
        </w:rPr>
        <w:t>Prioritization of features</w:t>
      </w:r>
    </w:p>
    <w:p/>
    <w:p>
      <w:r>
        <w:rPr>
          <w:b/>
          <w:sz w:val="22"/>
        </w:rPr>
        <w:t>### Out-of-Scope:</w:t>
      </w:r>
    </w:p>
    <w:p>
      <w:pPr>
        <w:pStyle w:val="ListBullet"/>
      </w:pPr>
      <w:r>
        <w:rPr>
          <w:sz w:val="21"/>
        </w:rPr>
        <w:t>Any aspects not explicitly mentioned in the context, such as specific technologies, external integrations, or detailed implementation plans</w:t>
      </w:r>
    </w:p>
    <w:p/>
    <w:p>
      <w:r>
        <w:rPr>
          <w:b/>
          <w:sz w:val="22"/>
        </w:rPr>
        <w:t>### Data Domains and Integrations:</w:t>
      </w:r>
    </w:p>
    <w:p>
      <w:pPr>
        <w:pStyle w:val="ListBullet"/>
      </w:pPr>
      <w:r>
        <w:rPr>
          <w:sz w:val="21"/>
        </w:rPr>
        <w:t>No specific data domains or integrations are mentioned in the context. However, it is assumed that the project will involve some level of data analysis and potentially integration with existing systems.</w:t>
      </w:r>
    </w:p>
    <w:p/>
    <w:p>
      <w:r>
        <w:rPr>
          <w:b/>
          <w:sz w:val="22"/>
        </w:rPr>
        <w:t>### Critical Risks or Decisions:</w:t>
      </w:r>
    </w:p>
    <w:p>
      <w:pPr>
        <w:pStyle w:val="ListBullet"/>
      </w:pPr>
      <w:r>
        <w:rPr>
          <w:sz w:val="21"/>
        </w:rPr>
        <w:t>The lack of defined project scope, timeline, and milestones poses a significant risk to the project's success.</w:t>
      </w:r>
    </w:p>
    <w:p>
      <w:pPr>
        <w:pStyle w:val="ListBullet"/>
      </w:pPr>
      <w:r>
        <w:rPr>
          <w:sz w:val="21"/>
        </w:rPr>
        <w:t>The absence of clear business objectives and success metrics may hinder the project's ability to measure progress and achieve its goals.</w:t>
      </w:r>
    </w:p>
    <w:p>
      <w:pPr>
        <w:pStyle w:val="ListBullet"/>
      </w:pPr>
      <w:r>
        <w:rPr>
          <w:sz w:val="21"/>
        </w:rPr>
        <w:t>The undefined stakeholders and their roles may lead to confusion and miscommunication throughout the project.</w:t>
      </w:r>
    </w:p>
    <w:p/>
    <w:p>
      <w:r>
        <w:rPr>
          <w:sz w:val="21"/>
        </w:rPr>
        <w:t>It is essential to address these risks and make critical decisions regarding the project's scope, objectives, and timeline to ensure its success.</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defining functional requirements based on typical project needs. Since the actual project name, description, and other specifics are missing, I'll create a hypothetical scenario to illustrate how functional requirements might be structured.</w:t>
      </w:r>
    </w:p>
    <w:p/>
    <w:p>
      <w:r>
        <w:rPr>
          <w:sz w:val="21"/>
        </w:rPr>
        <w:t>#### Hypothetical Project: Customer Relationship Management (CRM) System</w:t>
      </w:r>
    </w:p>
    <w:p/>
    <w:p>
      <w:pPr>
        <w:pStyle w:val="ListBullet"/>
      </w:pPr>
      <w:r>
        <w:rPr>
          <w:sz w:val="21"/>
        </w:rPr>
        <w:t>**User Story 1: User Registration**</w:t>
      </w:r>
    </w:p>
    <w:p>
      <w:r>
        <w:rPr>
          <w:sz w:val="21"/>
        </w:rPr>
        <w:t xml:space="preserve">  - ID: FR-001</w:t>
      </w:r>
    </w:p>
    <w:p>
      <w:r>
        <w:rPr>
          <w:sz w:val="21"/>
        </w:rPr>
        <w:t xml:space="preserve">  - Description: As a new user, I want to be able to register for the system so that I can access its features.</w:t>
      </w:r>
    </w:p>
    <w:p>
      <w:r>
        <w:rPr>
          <w:b/>
          <w:sz w:val="22"/>
        </w:rPr>
        <w:t xml:space="preserve">  - Acceptance Notes:</w:t>
      </w:r>
    </w:p>
    <w:p>
      <w:r>
        <w:rPr>
          <w:sz w:val="21"/>
        </w:rPr>
        <w:t xml:space="preserve">    * The system must validate user input for email, password, and other required fields.</w:t>
      </w:r>
    </w:p>
    <w:p>
      <w:r>
        <w:rPr>
          <w:sz w:val="21"/>
        </w:rPr>
        <w:t xml:space="preserve">    * Upon successful registration, the user should receive a confirmation email.</w:t>
      </w:r>
    </w:p>
    <w:p>
      <w:r>
        <w:rPr>
          <w:sz w:val="21"/>
        </w:rPr>
        <w:t xml:space="preserve">    * The system should store user information securely.</w:t>
      </w:r>
    </w:p>
    <w:p>
      <w:r>
        <w:rPr>
          <w:sz w:val="21"/>
        </w:rPr>
        <w:t xml:space="preserve">  - API/Flow Hooks: Integration with email service for confirmation emails.</w:t>
      </w:r>
    </w:p>
    <w:p/>
    <w:p>
      <w:pPr>
        <w:pStyle w:val="ListBullet"/>
      </w:pPr>
      <w:r>
        <w:rPr>
          <w:sz w:val="21"/>
        </w:rPr>
        <w:t>**User Story 2: Login Functionality**</w:t>
      </w:r>
    </w:p>
    <w:p>
      <w:r>
        <w:rPr>
          <w:sz w:val="21"/>
        </w:rPr>
        <w:t xml:space="preserve">  - ID: FR-002</w:t>
      </w:r>
    </w:p>
    <w:p>
      <w:r>
        <w:rPr>
          <w:sz w:val="21"/>
        </w:rPr>
        <w:t xml:space="preserve">  - Description: As a registered user, I want to be able to log in to the system so that I can use its features.</w:t>
      </w:r>
    </w:p>
    <w:p>
      <w:r>
        <w:rPr>
          <w:b/>
          <w:sz w:val="22"/>
        </w:rPr>
        <w:t xml:space="preserve">  - Acceptance Notes:</w:t>
      </w:r>
    </w:p>
    <w:p>
      <w:r>
        <w:rPr>
          <w:sz w:val="21"/>
        </w:rPr>
        <w:t xml:space="preserve">    * The system must validate user credentials.</w:t>
      </w:r>
    </w:p>
    <w:p>
      <w:r>
        <w:rPr>
          <w:sz w:val="21"/>
        </w:rPr>
        <w:t xml:space="preserve">    * The system should allow for password recovery.</w:t>
      </w:r>
    </w:p>
    <w:p>
      <w:r>
        <w:rPr>
          <w:sz w:val="21"/>
        </w:rPr>
        <w:t xml:space="preserve">    * The system must log the user in upon successful credential validation.</w:t>
      </w:r>
    </w:p>
    <w:p>
      <w:r>
        <w:rPr>
          <w:sz w:val="21"/>
        </w:rPr>
        <w:t xml:space="preserve">  - API/Flow Hooks: Integration with authentication services.</w:t>
      </w:r>
    </w:p>
    <w:p/>
    <w:p>
      <w:pPr>
        <w:pStyle w:val="ListBullet"/>
      </w:pPr>
      <w:r>
        <w:rPr>
          <w:sz w:val="21"/>
        </w:rPr>
        <w:t>**User Story 3: Customer Management**</w:t>
      </w:r>
    </w:p>
    <w:p>
      <w:r>
        <w:rPr>
          <w:sz w:val="21"/>
        </w:rPr>
        <w:t xml:space="preserve">  - ID: FR-003</w:t>
      </w:r>
    </w:p>
    <w:p>
      <w:r>
        <w:rPr>
          <w:sz w:val="21"/>
        </w:rPr>
        <w:t xml:space="preserve">  - Description: As a user, I want to be able to manage customer information so that I can keep track of customer interactions.</w:t>
      </w:r>
    </w:p>
    <w:p>
      <w:r>
        <w:rPr>
          <w:b/>
          <w:sz w:val="22"/>
        </w:rPr>
        <w:t xml:space="preserve">  - Acceptance Notes:</w:t>
      </w:r>
    </w:p>
    <w:p>
      <w:r>
        <w:rPr>
          <w:sz w:val="21"/>
        </w:rPr>
        <w:t xml:space="preserve">    * The system should allow users to add, edit, and delete customer records.</w:t>
      </w:r>
    </w:p>
    <w:p>
      <w:r>
        <w:rPr>
          <w:sz w:val="21"/>
        </w:rPr>
        <w:t xml:space="preserve">    * The system must validate customer information for consistency.</w:t>
      </w:r>
    </w:p>
    <w:p>
      <w:r>
        <w:rPr>
          <w:sz w:val="21"/>
        </w:rPr>
        <w:t xml:space="preserve">    * The system should display customer interaction history.</w:t>
      </w:r>
    </w:p>
    <w:p>
      <w:r>
        <w:rPr>
          <w:sz w:val="21"/>
        </w:rPr>
        <w:t xml:space="preserve">  - API/Flow Hooks: Integration with customer service APIs for additional customer data.</w:t>
      </w:r>
    </w:p>
    <w:p/>
    <w:p>
      <w:pPr>
        <w:pStyle w:val="ListBullet"/>
      </w:pPr>
      <w:r>
        <w:rPr>
          <w:sz w:val="21"/>
        </w:rPr>
        <w:t>**User Story 4: Reporting and Analytics**</w:t>
      </w:r>
    </w:p>
    <w:p>
      <w:r>
        <w:rPr>
          <w:sz w:val="21"/>
        </w:rPr>
        <w:t xml:space="preserve">  - ID: FR-004</w:t>
      </w:r>
    </w:p>
    <w:p>
      <w:r>
        <w:rPr>
          <w:sz w:val="21"/>
        </w:rPr>
        <w:t xml:space="preserve">  - Description: As a manager, I want to be able to generate reports and view analytics so that I can understand system usage and customer trends.</w:t>
      </w:r>
    </w:p>
    <w:p>
      <w:r>
        <w:rPr>
          <w:b/>
          <w:sz w:val="22"/>
        </w:rPr>
        <w:t xml:space="preserve">  - Acceptance Notes:</w:t>
      </w:r>
    </w:p>
    <w:p>
      <w:r>
        <w:rPr>
          <w:sz w:val="21"/>
        </w:rPr>
        <w:t xml:space="preserve">    * The system should provide customizable reporting options.</w:t>
      </w:r>
    </w:p>
    <w:p>
      <w:r>
        <w:rPr>
          <w:sz w:val="21"/>
        </w:rPr>
        <w:t xml:space="preserve">    * The system must generate reports in various formats (e.g., PDF, CSV).</w:t>
      </w:r>
    </w:p>
    <w:p>
      <w:r>
        <w:rPr>
          <w:sz w:val="21"/>
        </w:rPr>
        <w:t xml:space="preserve">    * The system should display analytics in a user-friendly dashboard.</w:t>
      </w:r>
    </w:p>
    <w:p>
      <w:r>
        <w:rPr>
          <w:sz w:val="21"/>
        </w:rPr>
        <w:t xml:space="preserve">  - API/Flow Hooks: Integration with data analytics services.</w:t>
      </w:r>
    </w:p>
    <w:p/>
    <w:p>
      <w:r>
        <w:rPr>
          <w:sz w:val="21"/>
        </w:rPr>
        <w:t>#### Critical Risks and Decisions</w:t>
      </w:r>
    </w:p>
    <w:p/>
    <w:p>
      <w:pPr>
        <w:pStyle w:val="ListBullet"/>
      </w:pPr>
      <w:r>
        <w:rPr>
          <w:sz w:val="21"/>
        </w:rPr>
        <w:t>**Data Security:** Ensuring the security of user and customer data is critical. Decisions regarding data encryption, access controls, and compliance with data protection regulations are paramount.</w:t>
      </w:r>
    </w:p>
    <w:p>
      <w:pPr>
        <w:pStyle w:val="ListBullet"/>
      </w:pPr>
      <w:r>
        <w:rPr>
          <w:sz w:val="21"/>
        </w:rPr>
        <w:t>**Scalability:** The system should be designed to scale with the growth of the user base and data volume. Decisions on infrastructure and architecture are crucial to support future expansion.</w:t>
      </w:r>
    </w:p>
    <w:p>
      <w:pPr>
        <w:pStyle w:val="ListBullet"/>
      </w:pPr>
      <w:r>
        <w:rPr>
          <w:sz w:val="21"/>
        </w:rPr>
        <w:t>**Integration:** Integrating with third-party services (e.g., email, authentication, customer service APIs) poses risks related to compatibility, reliability, and data consistency. Careful planning and testing are necessary.</w:t>
      </w:r>
    </w:p>
    <w:p/>
    <w:p>
      <w:r>
        <w:rPr>
          <w:sz w:val="21"/>
        </w:rPr>
        <w:t>Without specific project details, these examples illustrate a general approach to defining functional requirements. Each requirement should be tailored to the project's unique objectives, stakeholders, and scope.</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can be outlined as follows, with specific thresholds where applicable:</w:t>
      </w:r>
    </w:p>
    <w:p/>
    <w:p>
      <w:pPr>
        <w:pStyle w:val="ListBullet"/>
      </w:pPr>
      <w:r>
        <w:rPr>
          <w:sz w:val="21"/>
        </w:rPr>
        <w:t>**Performance:**</w:t>
      </w:r>
    </w:p>
    <w:p>
      <w:r>
        <w:rPr>
          <w:sz w:val="21"/>
        </w:rPr>
        <w:t xml:space="preserve">  - The system should respond to user input within 2 seconds.</w:t>
      </w:r>
    </w:p>
    <w:p>
      <w:r>
        <w:rPr>
          <w:sz w:val="21"/>
        </w:rPr>
        <w:t xml:space="preserve">  - The system should be able to handle at least 100 concurrent users without a decrease in performance.</w:t>
      </w:r>
    </w:p>
    <w:p>
      <w:pPr>
        <w:pStyle w:val="ListBullet"/>
      </w:pPr>
      <w:r>
        <w:rPr>
          <w:sz w:val="21"/>
        </w:rPr>
        <w:t>**Security:**</w:t>
      </w:r>
    </w:p>
    <w:p>
      <w:r>
        <w:rPr>
          <w:sz w:val="21"/>
        </w:rPr>
        <w:t xml:space="preserve">  - All data transmitted between the client and server must be encrypted using HTTPS.</w:t>
      </w:r>
    </w:p>
    <w:p>
      <w:r>
        <w:rPr>
          <w:sz w:val="21"/>
        </w:rPr>
        <w:t xml:space="preserve">  - User passwords must be stored hashed and salted.</w:t>
      </w:r>
    </w:p>
    <w:p>
      <w:r>
        <w:rPr>
          <w:sz w:val="21"/>
        </w:rPr>
        <w:t xml:space="preserve">  - The system must comply with relevant data protection regulations (e.g., GDPR, CCPA).</w:t>
      </w:r>
    </w:p>
    <w:p>
      <w:pPr>
        <w:pStyle w:val="ListBullet"/>
      </w:pPr>
      <w:r>
        <w:rPr>
          <w:sz w:val="21"/>
        </w:rPr>
        <w:t>**Availability:**</w:t>
      </w:r>
    </w:p>
    <w:p>
      <w:r>
        <w:rPr>
          <w:sz w:val="21"/>
        </w:rPr>
        <w:t xml:space="preserve">  - The system should be available 99.9% of the time, allowing for 1.44 minutes of downtime per day.</w:t>
      </w:r>
    </w:p>
    <w:p>
      <w:r>
        <w:rPr>
          <w:sz w:val="21"/>
        </w:rPr>
        <w:t xml:space="preserve">  - Scheduled maintenance should be performed outside of peak hours (defined as 9 AM to 5 PM local time).</w:t>
      </w:r>
    </w:p>
    <w:p>
      <w:pPr>
        <w:pStyle w:val="ListBullet"/>
      </w:pPr>
      <w:r>
        <w:rPr>
          <w:sz w:val="21"/>
        </w:rPr>
        <w:t>**Privacy:**</w:t>
      </w:r>
    </w:p>
    <w:p>
      <w:r>
        <w:rPr>
          <w:sz w:val="21"/>
        </w:rPr>
        <w:t xml:space="preserve">  - The system must obtain explicit user consent before collecting or processing personal data.</w:t>
      </w:r>
    </w:p>
    <w:p>
      <w:r>
        <w:rPr>
          <w:sz w:val="21"/>
        </w:rPr>
        <w:t xml:space="preserve">  - Users must have the ability to opt-out of data collection and request the deletion of their personal data.</w:t>
      </w:r>
    </w:p>
    <w:p>
      <w:pPr>
        <w:pStyle w:val="ListBullet"/>
      </w:pPr>
      <w:r>
        <w:rPr>
          <w:sz w:val="21"/>
        </w:rPr>
        <w:t>**Scalability:**</w:t>
      </w:r>
    </w:p>
    <w:p>
      <w:r>
        <w:rPr>
          <w:sz w:val="21"/>
        </w:rPr>
        <w:t xml:space="preserve">  - The system should be able to scale up to handle a 20% increase in user base within a 3-month period.</w:t>
      </w:r>
    </w:p>
    <w:p>
      <w:r>
        <w:rPr>
          <w:sz w:val="21"/>
        </w:rPr>
        <w:t xml:space="preserve">  - The system should automatically scale resources up or down based on demand to ensure optimal performance and cost efficiency.</w:t>
      </w:r>
    </w:p>
    <w:p>
      <w:pPr>
        <w:pStyle w:val="ListBullet"/>
      </w:pPr>
      <w:r>
        <w:rPr>
          <w:sz w:val="21"/>
        </w:rPr>
        <w:t>**Observability:**</w:t>
      </w:r>
    </w:p>
    <w:p>
      <w:r>
        <w:rPr>
          <w:sz w:val="21"/>
        </w:rPr>
        <w:t xml:space="preserve">  - The system must provide logging and monitoring capabilities to track system performance, errors, and security incidents.</w:t>
      </w:r>
    </w:p>
    <w:p>
      <w:r>
        <w:rPr>
          <w:sz w:val="21"/>
        </w:rPr>
        <w:t xml:space="preserve">  - Logs should be retained for at least 6 months for auditing and debugging purposes.</w:t>
      </w:r>
    </w:p>
    <w:p/>
    <w:p>
      <w:r>
        <w:rPr>
          <w:sz w:val="21"/>
        </w:rPr>
        <w:t>### Critical Risks and Decisions</w:t>
      </w:r>
    </w:p>
    <w:p/>
    <w:p>
      <w:pPr>
        <w:pStyle w:val="ListBullet"/>
      </w:pPr>
      <w:r>
        <w:rPr>
          <w:sz w:val="21"/>
        </w:rPr>
        <w:t>**Data Protection Compliance:** Ensuring compliance with data protection regulations is critical. Failure to comply can result in significant fines and damage to the organization's reputation.</w:t>
      </w:r>
    </w:p>
    <w:p>
      <w:pPr>
        <w:pStyle w:val="ListBullet"/>
      </w:pPr>
      <w:r>
        <w:rPr>
          <w:sz w:val="21"/>
        </w:rPr>
        <w:t>**Scalability:** The ability of the system to scale efficiently will directly impact user experience and operational costs. Incorrect scaling strategies can lead to performance issues or unnecessary expenses.</w:t>
      </w:r>
    </w:p>
    <w:p>
      <w:pPr>
        <w:pStyle w:val="ListBullet"/>
      </w:pPr>
      <w:r>
        <w:rPr>
          <w:sz w:val="21"/>
        </w:rPr>
        <w:t>**Security:** Implementing robust security measures is essential to protect user data and prevent breaches. Any security incident can have severe consequences, including legal and financial repercussions.</w:t>
      </w:r>
    </w:p>
    <w:p/>
    <w:p>
      <w:r>
        <w:rPr>
          <w:sz w:val="21"/>
        </w:rPr>
        <w:t>These non-functional requirements are designed to ensure the system meets the necessary standards for performance, security, availability, privacy, scalability, and observability, while also highlighting critical risks and decisions that need careful consideration to avoid potential pitfalls.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context provided, the following key points can be identified regarding stakeholders and decisions:</w:t>
      </w:r>
    </w:p>
    <w:p/>
    <w:p>
      <w:pPr>
        <w:pStyle w:val="ListBullet"/>
      </w:pPr>
      <w:r>
        <w:rPr>
          <w:sz w:val="21"/>
        </w:rPr>
        <w:t>**Stakeholders**: The list of stakeholders is currently empty. Identifying and involving the right stakeholders is crucial for the project's success.</w:t>
      </w:r>
    </w:p>
    <w:p>
      <w:pPr>
        <w:pStyle w:val="ListBullet"/>
      </w:pPr>
      <w:r>
        <w:rPr>
          <w:sz w:val="21"/>
        </w:rPr>
        <w:t>**Key Roles**:</w:t>
      </w:r>
    </w:p>
    <w:p>
      <w:r>
        <w:rPr>
          <w:sz w:val="21"/>
        </w:rPr>
        <w:t xml:space="preserve">  + Project Sponsor: Responsible for providing strategic direction and securing resources.</w:t>
      </w:r>
    </w:p>
    <w:p>
      <w:r>
        <w:rPr>
          <w:sz w:val="21"/>
        </w:rPr>
        <w:t xml:space="preserve">  + Project Manager: Oversees the project's planning, execution, and monitoring.</w:t>
      </w:r>
    </w:p>
    <w:p>
      <w:r>
        <w:rPr>
          <w:sz w:val="21"/>
        </w:rPr>
        <w:t xml:space="preserve">  + Business Analyst: Responsible for identifying business needs and defining solutions.</w:t>
      </w:r>
    </w:p>
    <w:p>
      <w:r>
        <w:rPr>
          <w:sz w:val="21"/>
        </w:rPr>
        <w:t xml:space="preserve">  + Technical Leads: Provide technical expertise and guidance.</w:t>
      </w:r>
    </w:p>
    <w:p>
      <w:pPr>
        <w:pStyle w:val="ListBullet"/>
      </w:pPr>
      <w:r>
        <w:rPr>
          <w:sz w:val="21"/>
        </w:rPr>
        <w:t>**RACI Hints**:</w:t>
      </w:r>
    </w:p>
    <w:p>
      <w:r>
        <w:rPr>
          <w:sz w:val="21"/>
        </w:rPr>
        <w:t xml:space="preserve">  + R (Responsible): Business Analyst for requirements gathering, Technical Leads for technical implementation.</w:t>
      </w:r>
    </w:p>
    <w:p>
      <w:r>
        <w:rPr>
          <w:sz w:val="21"/>
        </w:rPr>
        <w:t xml:space="preserve">  + A (Accountable): Project Sponsor for overall project success, Project Manager for project delivery.</w:t>
      </w:r>
    </w:p>
    <w:p>
      <w:r>
        <w:rPr>
          <w:sz w:val="21"/>
        </w:rPr>
        <w:t xml:space="preserve">  + C (Consulted): Stakeholders for input on requirements and solutions.</w:t>
      </w:r>
    </w:p>
    <w:p>
      <w:r>
        <w:rPr>
          <w:sz w:val="21"/>
        </w:rPr>
        <w:t xml:space="preserve">  + I (Informed): All stakeholders of project progress and decisions.</w:t>
      </w:r>
    </w:p>
    <w:p>
      <w:pPr>
        <w:pStyle w:val="ListBullet"/>
      </w:pPr>
      <w:r>
        <w:rPr>
          <w:sz w:val="21"/>
        </w:rPr>
        <w:t>**Major Architecture/Vendor/Data Decisions**:</w:t>
      </w:r>
    </w:p>
    <w:p>
      <w:r>
        <w:rPr>
          <w:sz w:val="21"/>
        </w:rPr>
        <w:t xml:space="preserve">  + Architecture: The choice of system architecture (e.g., monolithic, microservices) will significantly impact the project's scalability and maintainability.</w:t>
      </w:r>
    </w:p>
    <w:p>
      <w:r>
        <w:rPr>
          <w:sz w:val="21"/>
        </w:rPr>
        <w:t xml:space="preserve">  + Vendor: Selection of vendors for software, hardware, or services will depend on compatibility, cost, and reliability.</w:t>
      </w:r>
    </w:p>
    <w:p>
      <w:r>
        <w:rPr>
          <w:sz w:val="21"/>
        </w:rPr>
        <w:t xml:space="preserve">  + Data: Decisions on data storage, security, and integration are critical for ensuring data integrity and compliance with regulations.</w:t>
      </w:r>
    </w:p>
    <w:p>
      <w:pPr>
        <w:pStyle w:val="ListBullet"/>
      </w:pPr>
      <w:r>
        <w:rPr>
          <w:sz w:val="21"/>
        </w:rPr>
        <w:t>**Critical Risks or Decisions**:</w:t>
      </w:r>
    </w:p>
    <w:p>
      <w:r>
        <w:rPr>
          <w:sz w:val="21"/>
        </w:rPr>
        <w:t xml:space="preserve">  + Failure to identify and engage all relevant stakeholders could lead to missed requirements or resistance to change.</w:t>
      </w:r>
    </w:p>
    <w:p>
      <w:r>
        <w:rPr>
          <w:sz w:val="21"/>
        </w:rPr>
        <w:t xml:space="preserve">  + Inadequate definition of business objectives and success metrics may result in a project that does not meet the business needs.</w:t>
      </w:r>
    </w:p>
    <w:p>
      <w:r>
        <w:rPr>
          <w:sz w:val="21"/>
        </w:rPr>
        <w:t xml:space="preserve">  + Insufficient consideration of non-functional requirements (e.g., performance, security) could lead to a system that is not usable or scalable.</w:t>
      </w:r>
    </w:p>
    <w:p/>
    <w:p>
      <w:r>
        <w:rPr>
          <w:b/>
          <w:sz w:val="22"/>
        </w:rPr>
        <w:t>**Action Items**:</w:t>
      </w:r>
    </w:p>
    <w:p>
      <w:pPr>
        <w:pStyle w:val="ListBullet"/>
      </w:pPr>
      <w:r>
        <w:rPr>
          <w:sz w:val="21"/>
        </w:rPr>
        <w:t>Populate the stakeholders list and define their roles and responsibilities.</w:t>
      </w:r>
    </w:p>
    <w:p>
      <w:pPr>
        <w:pStyle w:val="ListBullet"/>
      </w:pPr>
      <w:r>
        <w:rPr>
          <w:sz w:val="21"/>
        </w:rPr>
        <w:t>Conduct a thorough analysis to identify business objectives, functional and non-functional requirements, and constraints.</w:t>
      </w:r>
    </w:p>
    <w:p>
      <w:pPr>
        <w:pStyle w:val="ListBullet"/>
      </w:pPr>
      <w:r>
        <w:rPr>
          <w:sz w:val="21"/>
        </w:rPr>
        <w:t>Develop a comprehensive project plan including timeline, milestones, and success metrics.</w:t>
      </w:r>
    </w:p>
    <w:p>
      <w:pPr>
        <w:pStyle w:val="ListBullet"/>
      </w:pPr>
      <w:r>
        <w:rPr>
          <w:sz w:val="21"/>
        </w:rPr>
        <w:t>Establish a risk management plan to mitigate identified risks.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provided context, the following section outlines the identified risks and constraints for the project. Since the context is largely empty, the risks and constraints are based on general project management principles and will need to be tailored as more specific details about the project become available.</w:t>
      </w:r>
    </w:p>
    <w:p/>
    <w:p>
      <w:r>
        <w:rPr>
          <w:b/>
          <w:sz w:val="22"/>
        </w:rPr>
        <w:t>### Identified Risks:</w:t>
      </w:r>
    </w:p>
    <w:p>
      <w:pPr>
        <w:pStyle w:val="ListBullet"/>
      </w:pPr>
      <w:r>
        <w:rPr>
          <w:sz w:val="21"/>
        </w:rPr>
        <w:t>**Lack of Clear Project Objectives**: Without defined business objectives, the project's success metrics and direction are unclear.</w:t>
      </w:r>
    </w:p>
    <w:p>
      <w:pPr>
        <w:pStyle w:val="ListBullet"/>
      </w:pPr>
      <w:r>
        <w:rPr>
          <w:sz w:val="21"/>
        </w:rPr>
        <w:t>**Insufficient Stakeholder Identification**: Not knowing all stakeholders can lead to missed requirements and unmet expectations.</w:t>
      </w:r>
    </w:p>
    <w:p>
      <w:pPr>
        <w:pStyle w:val="ListBullet"/>
      </w:pPr>
      <w:r>
        <w:rPr>
          <w:sz w:val="21"/>
        </w:rPr>
        <w:t>**Undefined Scope**: The absence of a defined scope (both in and out) poses a risk of scope creep and uncontrolled changes.</w:t>
      </w:r>
    </w:p>
    <w:p>
      <w:pPr>
        <w:pStyle w:val="ListBullet"/>
      </w:pPr>
      <w:r>
        <w:rPr>
          <w:sz w:val="21"/>
        </w:rPr>
        <w:t>**Unidentified Functional and Non-Functional Requirements**: Without these, the project may not meet user needs or may be technically unfeasible.</w:t>
      </w:r>
    </w:p>
    <w:p>
      <w:pPr>
        <w:pStyle w:val="ListBullet"/>
      </w:pPr>
      <w:r>
        <w:rPr>
          <w:sz w:val="21"/>
        </w:rPr>
        <w:t>**Timeline Uncertainty**: The start and end dates, along with milestones, are crucial for planning and resource allocation.</w:t>
      </w:r>
    </w:p>
    <w:p/>
    <w:p>
      <w:r>
        <w:rPr>
          <w:b/>
          <w:sz w:val="22"/>
        </w:rPr>
        <w:t>### Constraints:</w:t>
      </w:r>
    </w:p>
    <w:p>
      <w:pPr>
        <w:pStyle w:val="ListBullet"/>
      </w:pPr>
      <w:r>
        <w:rPr>
          <w:sz w:val="21"/>
        </w:rPr>
        <w:t>**Resource Constraints**: Assuming limited resources (time, money, personnel), prioritization will be necessary.</w:t>
      </w:r>
    </w:p>
    <w:p>
      <w:pPr>
        <w:pStyle w:val="ListBullet"/>
      </w:pPr>
      <w:r>
        <w:rPr>
          <w:sz w:val="21"/>
        </w:rPr>
        <w:t>**Technological Limitations**: The choice of technology or infrastructure might limit the project's capabilities.</w:t>
      </w:r>
    </w:p>
    <w:p>
      <w:pPr>
        <w:pStyle w:val="ListBullet"/>
      </w:pPr>
      <w:r>
        <w:rPr>
          <w:sz w:val="21"/>
        </w:rPr>
        <w:t>**Regulatory Compliance**: Depending on the project, there may be legal or regulatory requirements that must be adhered to.</w:t>
      </w:r>
    </w:p>
    <w:p/>
    <w:p>
      <w:r>
        <w:rPr>
          <w:b/>
          <w:sz w:val="22"/>
        </w:rPr>
        <w:t>### Dependencies:</w:t>
      </w:r>
    </w:p>
    <w:p>
      <w:pPr>
        <w:pStyle w:val="ListBullet"/>
      </w:pPr>
      <w:r>
        <w:rPr>
          <w:sz w:val="21"/>
        </w:rPr>
        <w:t>**Stakeholder Availability**: The project's progress may depend on the availability of stakeholders for input and decision-making.</w:t>
      </w:r>
    </w:p>
    <w:p>
      <w:pPr>
        <w:pStyle w:val="ListBullet"/>
      </w:pPr>
      <w:r>
        <w:rPr>
          <w:sz w:val="21"/>
        </w:rPr>
        <w:t>**Technology and Infrastructure**: The project may rely on the development or acquisition of specific technologies or infrastructure.</w:t>
      </w:r>
    </w:p>
    <w:p/>
    <w:p>
      <w:r>
        <w:rPr>
          <w:b/>
          <w:sz w:val="22"/>
        </w:rPr>
        <w:t>### Impact, Mitigation, and Owner:</w:t>
      </w:r>
    </w:p>
    <w:p>
      <w:pPr>
        <w:pStyle w:val="ListBullet"/>
      </w:pPr>
      <w:r>
        <w:rPr>
          <w:sz w:val="21"/>
        </w:rPr>
        <w:t>**Lack of Clear Objectives**: Impact - Project failure due to unclear goals. Mitigation - Define project objectives with stakeholders. Owner - Project Manager.</w:t>
      </w:r>
    </w:p>
    <w:p>
      <w:pPr>
        <w:pStyle w:val="ListBullet"/>
      </w:pPr>
      <w:r>
        <w:rPr>
          <w:sz w:val="21"/>
        </w:rPr>
        <w:t>**Insufficient Stakeholder Identification**: Impact - Missed requirements. Mitigation - Conduct stakeholder analysis. Owner - Business Analyst.</w:t>
      </w:r>
    </w:p>
    <w:p>
      <w:pPr>
        <w:pStyle w:val="ListBullet"/>
      </w:pPr>
      <w:r>
        <w:rPr>
          <w:sz w:val="21"/>
        </w:rPr>
        <w:t>**Undefined Scope**: Impact - Scope creep, project delays. Mitigation - Define and regularly review scope with stakeholders. Owner - Project Manager.</w:t>
      </w:r>
    </w:p>
    <w:p>
      <w:pPr>
        <w:pStyle w:val="ListBullet"/>
      </w:pPr>
      <w:r>
        <w:rPr>
          <w:sz w:val="21"/>
        </w:rPr>
        <w:t>**Unidentified Requirements**: Impact - Project failure, rework. Mitigation - Conduct thorough requirements gathering. Owner - Business Analyst.</w:t>
      </w:r>
    </w:p>
    <w:p>
      <w:pPr>
        <w:pStyle w:val="ListBullet"/>
      </w:pPr>
      <w:r>
        <w:rPr>
          <w:sz w:val="21"/>
        </w:rPr>
        <w:t>**Timeline Uncertainty**: Impact - Delays, cost overrun. Mitigation - Establish a detailed project timeline. Owner - Project Manager.</w:t>
      </w:r>
    </w:p>
    <w:p/>
    <w:p>
      <w:r>
        <w:rPr>
          <w:b/>
          <w:sz w:val="22"/>
        </w:rPr>
        <w:t>### Critical Risks and Decisions:</w:t>
      </w:r>
    </w:p>
    <w:p>
      <w:pPr>
        <w:pStyle w:val="ListBullet"/>
      </w:pPr>
      <w:r>
        <w:rPr>
          <w:sz w:val="21"/>
        </w:rPr>
        <w:t>The most critical risk at this stage is the **Lack of Clear Project Objectives**, as it affects all other aspects of the project.</w:t>
      </w:r>
    </w:p>
    <w:p>
      <w:pPr>
        <w:pStyle w:val="ListBullet"/>
      </w:pPr>
      <w:r>
        <w:rPr>
          <w:sz w:val="21"/>
        </w:rPr>
        <w:t>A critical decision that needs to be made is the **Definition of Project Scope and Objectives**, which will guide all subsequent planning and execution activities.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there is no specific information about the project's objectives, stakeholders, functional requirements, or success metrics. However, I can outline a general approach to feature prioritization that can be adapted once more details are available.</w:t>
      </w:r>
    </w:p>
    <w:p/>
    <w:p>
      <w:r>
        <w:rPr>
          <w:sz w:val="21"/>
        </w:rPr>
        <w:t>#### Prioritization Method</w:t>
      </w:r>
    </w:p>
    <w:p/>
    <w:p>
      <w:r>
        <w:rPr>
          <w:sz w:val="21"/>
        </w:rPr>
        <w:t>We will use the MoSCoW method for prioritizing features, which categorizes them into:</w:t>
      </w:r>
    </w:p>
    <w:p>
      <w:pPr>
        <w:pStyle w:val="ListBullet"/>
      </w:pPr>
      <w:r>
        <w:rPr>
          <w:sz w:val="21"/>
        </w:rPr>
        <w:t>**Must-Haves (P0):** Critical features without which the project cannot meet its objectives.</w:t>
      </w:r>
    </w:p>
    <w:p>
      <w:pPr>
        <w:pStyle w:val="ListBullet"/>
      </w:pPr>
      <w:r>
        <w:rPr>
          <w:sz w:val="21"/>
        </w:rPr>
        <w:t>**Should-Haves (P1):** Important features that are not critical but are highly desirable.</w:t>
      </w:r>
    </w:p>
    <w:p>
      <w:pPr>
        <w:pStyle w:val="ListBullet"/>
      </w:pPr>
      <w:r>
        <w:rPr>
          <w:sz w:val="21"/>
        </w:rPr>
        <w:t>**Could-Haves (P2):** Nice-to-have features that are desirable but not essential.</w:t>
      </w:r>
    </w:p>
    <w:p>
      <w:pPr>
        <w:pStyle w:val="ListBullet"/>
      </w:pPr>
      <w:r>
        <w:rPr>
          <w:sz w:val="21"/>
        </w:rPr>
        <w:t>**Won't-Haves:** Features that are not necessary or are not feasible to implement at this time.</w:t>
      </w:r>
    </w:p>
    <w:p/>
    <w:p>
      <w:r>
        <w:rPr>
          <w:sz w:val="21"/>
        </w:rPr>
        <w:t>#### Rationale and Sequencing</w:t>
      </w:r>
    </w:p>
    <w:p/>
    <w:p>
      <w:pPr>
        <w:pStyle w:val="ListNumber"/>
      </w:pPr>
      <w:r>
        <w:rPr>
          <w:sz w:val="21"/>
        </w:rPr>
        <w:t>**Identify Must-Haves (P0):** These are the features that directly address the business problem and are essential for meeting the project's objectives. Without these, the project cannot be considered successful.</w:t>
      </w:r>
    </w:p>
    <w:p>
      <w:pPr>
        <w:pStyle w:val="ListNumber"/>
      </w:pPr>
      <w:r>
        <w:rPr>
          <w:sz w:val="21"/>
        </w:rPr>
        <w:t>**Prioritize Should-Haves (P1):** After securing the must-haves, prioritize the should-haves based on their impact on the business objectives, user experience, and feasibility.</w:t>
      </w:r>
    </w:p>
    <w:p>
      <w:pPr>
        <w:pStyle w:val="ListNumber"/>
      </w:pPr>
      <w:r>
        <w:rPr>
          <w:sz w:val="21"/>
        </w:rPr>
        <w:t>**Consider Could-Haves (P2):** These features can enhance the project but are not crucial. They should be prioritized based on their potential impact and the resources required to implement them.</w:t>
      </w:r>
    </w:p>
    <w:p>
      <w:pPr>
        <w:pStyle w:val="ListNumber"/>
      </w:pPr>
      <w:r>
        <w:rPr>
          <w:sz w:val="21"/>
        </w:rPr>
        <w:t>**Review and Adjust:** Regularly review the prioritization as the project progresses, adjusting based on new information, changes in stakeholder needs, or unforeseen constraints.</w:t>
      </w:r>
    </w:p>
    <w:p/>
    <w:p>
      <w:r>
        <w:rPr>
          <w:sz w:val="21"/>
        </w:rPr>
        <w:t>#### Critical Risks and Decisions</w:t>
      </w:r>
    </w:p>
    <w:p/>
    <w:p>
      <w:pPr>
        <w:pStyle w:val="ListBullet"/>
      </w:pPr>
      <w:r>
        <w:rPr>
          <w:sz w:val="21"/>
        </w:rPr>
        <w:t>**Lack of Clear Objectives:** Without clear business objectives, it's challenging to prioritize features effectively. A critical decision is to define these objectives as soon as possible.</w:t>
      </w:r>
    </w:p>
    <w:p>
      <w:pPr>
        <w:pStyle w:val="ListBullet"/>
      </w:pPr>
      <w:r>
        <w:rPr>
          <w:sz w:val="21"/>
        </w:rPr>
        <w:t>**Insufficient Stakeholder Input:** Not having input from all relevant stakeholders can lead to features being prioritized that do not meet the needs of all users. It's crucial to engage with stakeholders early and throughout the project.</w:t>
      </w:r>
    </w:p>
    <w:p>
      <w:pPr>
        <w:pStyle w:val="ListBullet"/>
      </w:pPr>
      <w:r>
        <w:rPr>
          <w:sz w:val="21"/>
        </w:rPr>
        <w:t>**Resource Constraints:** The availability of resources (time, budget, personnel) will significantly impact what can be achieved. Decisions on resource allocation will directly affect feature prioritization.</w:t>
      </w:r>
    </w:p>
    <w:p/>
    <w:p>
      <w:r>
        <w:rPr>
          <w:sz w:val="21"/>
        </w:rPr>
        <w:t>Once more specific details about the project are available, these can be integrated into the feature prioritization process to ensure that the approach is tailored to the project's unique needs and constraints.</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or weeks are not provided, we'll focus on relative milestones and critical checkpoints.</w:t>
      </w:r>
    </w:p>
    <w:p/>
    <w:p>
      <w:pPr>
        <w:pStyle w:val="ListBullet"/>
      </w:pPr>
      <w:r>
        <w:rPr>
          <w:sz w:val="21"/>
        </w:rPr>
        <w:t>**Project Initiation (Week 1-2)**:</w:t>
      </w:r>
    </w:p>
    <w:p>
      <w:r>
        <w:rPr>
          <w:sz w:val="21"/>
        </w:rPr>
        <w:t xml:space="preserve">  - Define project scope, objectives, and stakeholders.</w:t>
      </w:r>
    </w:p>
    <w:p>
      <w:r>
        <w:rPr>
          <w:sz w:val="21"/>
        </w:rPr>
        <w:t xml:space="preserve">  - Identify and document business problems, functional and non-functional requirements.</w:t>
      </w:r>
    </w:p>
    <w:p/>
    <w:p>
      <w:pPr>
        <w:pStyle w:val="ListBullet"/>
      </w:pPr>
      <w:r>
        <w:rPr>
          <w:sz w:val="21"/>
        </w:rPr>
        <w:t>**Planning and Design (Week 3-6)**:</w:t>
      </w:r>
    </w:p>
    <w:p>
      <w:r>
        <w:rPr>
          <w:sz w:val="21"/>
        </w:rPr>
        <w:t xml:space="preserve">  - Develop a detailed project plan, including timelines and resource allocation.</w:t>
      </w:r>
    </w:p>
    <w:p>
      <w:r>
        <w:rPr>
          <w:sz w:val="21"/>
        </w:rPr>
        <w:t xml:space="preserve">  - Design the architecture and infrastructure needed for the project.</w:t>
      </w:r>
    </w:p>
    <w:p>
      <w:r>
        <w:rPr>
          <w:sz w:val="21"/>
        </w:rPr>
        <w:t xml:space="preserve">  - Identify and assess risks, assumptions, and constraints.</w:t>
      </w:r>
    </w:p>
    <w:p/>
    <w:p>
      <w:pPr>
        <w:pStyle w:val="ListBullet"/>
      </w:pPr>
      <w:r>
        <w:rPr>
          <w:sz w:val="21"/>
        </w:rPr>
        <w:t>**Implementation (Week 7-16)**:</w:t>
      </w:r>
    </w:p>
    <w:p>
      <w:r>
        <w:rPr>
          <w:sz w:val="21"/>
        </w:rPr>
        <w:t xml:space="preserve">  - Start building the project based on the approved design and plan.</w:t>
      </w:r>
    </w:p>
    <w:p>
      <w:r>
        <w:rPr>
          <w:sz w:val="21"/>
        </w:rPr>
        <w:t xml:space="preserve">  - Conduct regular progress meetings and update the project plan as necessary.</w:t>
      </w:r>
    </w:p>
    <w:p/>
    <w:p>
      <w:pPr>
        <w:pStyle w:val="ListBullet"/>
      </w:pPr>
      <w:r>
        <w:rPr>
          <w:sz w:val="21"/>
        </w:rPr>
        <w:t>**Testing and Quality Assurance (Week 17-20)**:</w:t>
      </w:r>
    </w:p>
    <w:p>
      <w:r>
        <w:rPr>
          <w:sz w:val="21"/>
        </w:rPr>
        <w:t xml:space="preserve">  - Test the project against the defined requirements and success metrics.</w:t>
      </w:r>
    </w:p>
    <w:p>
      <w:r>
        <w:rPr>
          <w:sz w:val="21"/>
        </w:rPr>
        <w:t xml:space="preserve">  - Identify and fix defects.</w:t>
      </w:r>
    </w:p>
    <w:p/>
    <w:p>
      <w:pPr>
        <w:pStyle w:val="ListBullet"/>
      </w:pPr>
      <w:r>
        <w:rPr>
          <w:sz w:val="21"/>
        </w:rPr>
        <w:t>**Deployment and Launch (Week 21-22)**:</w:t>
      </w:r>
    </w:p>
    <w:p>
      <w:r>
        <w:rPr>
          <w:sz w:val="21"/>
        </w:rPr>
        <w:t xml:space="preserve">  - Deploy the project to the production environment.</w:t>
      </w:r>
    </w:p>
    <w:p>
      <w:r>
        <w:rPr>
          <w:sz w:val="21"/>
        </w:rPr>
        <w:t xml:space="preserve">  - Conduct post-launch review to ensure the project meets the business objectives and success metrics.</w:t>
      </w:r>
    </w:p>
    <w:p/>
    <w:p>
      <w:r>
        <w:rPr>
          <w:sz w:val="21"/>
        </w:rPr>
        <w:t>### Next Steps</w:t>
      </w:r>
    </w:p>
    <w:p>
      <w:pPr>
        <w:pStyle w:val="ListBullet"/>
      </w:pPr>
      <w:r>
        <w:rPr>
          <w:sz w:val="21"/>
        </w:rPr>
        <w:t>Finalize the project scope, objectives, and stakeholders.</w:t>
      </w:r>
    </w:p>
    <w:p>
      <w:pPr>
        <w:pStyle w:val="ListBullet"/>
      </w:pPr>
      <w:r>
        <w:rPr>
          <w:sz w:val="21"/>
        </w:rPr>
        <w:t>Develop a detailed project schedule with specific milestones and deadlines.</w:t>
      </w:r>
    </w:p>
    <w:p>
      <w:pPr>
        <w:pStyle w:val="ListBullet"/>
      </w:pPr>
      <w:r>
        <w:rPr>
          <w:sz w:val="21"/>
        </w:rPr>
        <w:t>Identify and allocate necessary resources for each phase of the project.</w:t>
      </w:r>
    </w:p>
    <w:p/>
    <w:p>
      <w:r>
        <w:rPr>
          <w:sz w:val="21"/>
        </w:rPr>
        <w:t>### Architecture/Infra Checkpoints</w:t>
      </w:r>
    </w:p>
    <w:p>
      <w:pPr>
        <w:pStyle w:val="ListBullet"/>
      </w:pPr>
      <w:r>
        <w:rPr>
          <w:sz w:val="21"/>
        </w:rPr>
        <w:t>**Week 4**: Review and finalize the architecture design.</w:t>
      </w:r>
    </w:p>
    <w:p>
      <w:pPr>
        <w:pStyle w:val="ListBullet"/>
      </w:pPr>
      <w:r>
        <w:rPr>
          <w:sz w:val="21"/>
        </w:rPr>
        <w:t>**Week 8**: Ensure infrastructure setup is complete and ready for implementation.</w:t>
      </w:r>
    </w:p>
    <w:p>
      <w:pPr>
        <w:pStyle w:val="ListBullet"/>
      </w:pPr>
      <w:r>
        <w:rPr>
          <w:sz w:val="21"/>
        </w:rPr>
        <w:t>**Week 18**: Conduct a review of the system's performance and scalability.</w:t>
      </w:r>
    </w:p>
    <w:p/>
    <w:p>
      <w:r>
        <w:rPr>
          <w:sz w:val="21"/>
        </w:rPr>
        <w:t>### Critical Risks or Decisions</w:t>
      </w:r>
    </w:p>
    <w:p>
      <w:pPr>
        <w:pStyle w:val="ListBullet"/>
      </w:pPr>
      <w:r>
        <w:rPr>
          <w:sz w:val="21"/>
        </w:rPr>
        <w:t>**Resource Allocation**: Ensuring adequate resources (time, money, personnel) are allocated to meet project timelines and quality standards.</w:t>
      </w:r>
    </w:p>
    <w:p>
      <w:pPr>
        <w:pStyle w:val="ListBullet"/>
      </w:pPr>
      <w:r>
        <w:rPr>
          <w:sz w:val="21"/>
        </w:rPr>
        <w:t>**Scope Creep**: Managing changes to the project scope to prevent delays and cost overruns.</w:t>
      </w:r>
    </w:p>
    <w:p>
      <w:pPr>
        <w:pStyle w:val="ListBullet"/>
      </w:pPr>
      <w:r>
        <w:rPr>
          <w:sz w:val="21"/>
        </w:rPr>
        <w:t>**Technology Integration**: Ensuring that all components of the project's architecture and infrastructure integrate smoothly and function as expected.</w:t>
      </w:r>
    </w:p>
    <w:p>
      <w:pPr>
        <w:pBdr>
          <w:bottom w:val="single" w:sz="4" w:space="1" w:color="DDDDDD"/>
        </w:pBdr>
      </w:pPr>
    </w:p>
    <w:p/>
    <w:p>
      <w:pPr>
        <w:jc w:val="center"/>
      </w:pPr>
      <w:r>
        <w:rPr>
          <w:i/>
          <w:color w:val="AAAAAA"/>
          <w:sz w:val="18"/>
        </w:rPr>
        <w:t>Generated by NEXUS AI Agent  ·  March 28, 2026 15:20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