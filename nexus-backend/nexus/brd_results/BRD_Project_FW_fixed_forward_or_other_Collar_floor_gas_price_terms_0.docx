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Consolidated Positions</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Consolidated Positions</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Draft</w:t>
            </w:r>
          </w:p>
        </w:tc>
      </w:tr>
      <w:tr>
        <w:tc>
          <w:tcPr>
            <w:tcW w:type="dxa" w:w="4419"/>
          </w:tcPr>
          <w:p>
            <w:r>
              <w:rPr>
                <w:b/>
              </w:rPr>
              <w:t>Date</w:t>
            </w:r>
          </w:p>
        </w:tc>
        <w:tc>
          <w:tcPr>
            <w:tcW w:type="dxa" w:w="4419"/>
          </w:tcPr>
          <w:p>
            <w:r>
              <w:t>March 27,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The Consolidated Positions project aims to address the current inefficiencies in position management by creating a comprehensive list of tasks to be completed. The primary objective of this project is to improve position management efficiency, which will be measured by a reduction in errors and processing time. This initiative is critical to the organization, as it will enable us to streamline processes and enhance overall efficiency. The project will focus on consolidating positions, resolving related issues, and creating a to-do list, while excluding unrelated business processes. The project's success will be driven by the implementation of key functional requirements, including the ability to consolidate positions accurately and efficiently. Additionally, non-functional requirements such as usability will be prioritized to ensure that the system is user-friendly and easy to navigate. The project will be executed under the constraints of limited resources and tight deadlines, and assumptions have been made regarding the availability of necessary data and stakeholder cooperation. To mitigate potential risks, such as inaccurate data, data validation and verification processes will be implemented. The project's success will be measured by key metrics, including a reduction in errors and improvement in processing time. The project timeline and milestones will be established and tracked to ensure that the project is completed on time and within budget. With the support of stakeholders, including Project Lead Phillip Allen, this project is expected to deliver significant benefits to the organization, including improved position management efficiency and enhanced overall productivity. By prioritizing key features, such as position consolidation, and managing risks and constraints, we are confident that this project will achieve its objectives and drive business value.</w:t>
      </w:r>
    </w:p>
    <w:p>
      <w:pPr>
        <w:pBdr>
          <w:bottom w:val="single" w:sz="4" w:space="1" w:color="DDDDDD"/>
        </w:pBdr>
      </w:pPr>
    </w:p>
    <w:p/>
    <w:p>
      <w:pPr>
        <w:pStyle w:val="Heading1"/>
      </w:pPr>
      <w:r>
        <w:rPr>
          <w:b/>
          <w:color w:val="1A1A2E"/>
          <w:sz w:val="28"/>
        </w:rPr>
        <w:t>6. Stakeholders &amp; Key Decisions</w:t>
      </w:r>
    </w:p>
    <w:p/>
    <w:p>
      <w:r>
        <w:rPr>
          <w:sz w:val="21"/>
        </w:rPr>
        <w:t>## Stakeholders The following stakeholders have been identified for the Consolidated Positions project: * **Phillip Allen**: Project Lead     + Role: Responsible for overseeing the project and ensuring its successful completion.     + Interests: Accurate and up-to-date position information to improve position management efficiency.     + Needs: Timely and accurate data to inform project decisions and ensure the project meets its objectives. ## Key Decisions Made The following key decisions have been made for the Consolidated Positions project: * **To consolidate positions and create a to-do list**: This decision aims to address the business problem of inefficient position management by streamlining processes and improving overall efficiency. * **Prioritization of position consolidation**: The project team has decided to prioritize position consolidation as the primary feature of the project, with a priority level of P0, due to its high business value and urgency. * **Inclusion of issue resolution and to-do list creation within the project scope**: The project team has decided to include issue resolution and to-do list creation within the project scope to ensure a comprehensive approach to position management. * **Exclusion of unrelated business processes from the project scope**: The project team has decided to exclude unrelated business processes from the project scope to maintain focus on the primary objective of improving position management efficiency.</w:t>
      </w:r>
    </w:p>
    <w:p>
      <w:pPr>
        <w:pBdr>
          <w:bottom w:val="single" w:sz="4" w:space="1" w:color="DDDDDD"/>
        </w:pBdr>
      </w:pPr>
    </w:p>
    <w:p/>
    <w:p>
      <w:pPr>
        <w:jc w:val="center"/>
      </w:pPr>
      <w:r>
        <w:rPr>
          <w:i/>
          <w:color w:val="AAAAAA"/>
          <w:sz w:val="18"/>
        </w:rPr>
        <w:t>Generated by NEXUS AI Agent  ·  March 27, 2026 14:28</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