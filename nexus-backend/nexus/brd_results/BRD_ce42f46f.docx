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CookieRun: OvenSmash on PC</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CookieRun: OvenSmash on PC</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March 29,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b/>
          <w:sz w:val="22"/>
        </w:rPr>
        <w:t>Executive Summary:</w:t>
      </w:r>
    </w:p>
    <w:p>
      <w:r>
        <w:rPr>
          <w:sz w:val="21"/>
        </w:rPr>
        <w:t>The CookieRun: OvenSmash on PC project aims to bring a seamless and enjoyable gaming experience to PC users, with improved controls and precision. The primary users of this project are the gaming community, who require an intuitive and user-friendly interface, and game developers, who need to optimize the game for PC and ensure compatibility with various hardware configurations. The project's value lies in increasing user engagement and retention, and improving user satisfaction and ratings.</w:t>
      </w:r>
    </w:p>
    <w:p>
      <w:r>
        <w:rPr>
          <w:sz w:val="21"/>
        </w:rPr>
        <w:t>The architectural posture of this project will be API-first and event-driven, ensuring a robust and scalable architecture that can handle a large number of users and provide a seamless gaming experience. The project will prioritize game optimization, user interface design, and user experience, while ensuring compatibility with various hardware configurations and limited budget for marketing and advertising.</w:t>
      </w:r>
    </w:p>
    <w:p>
      <w:pPr>
        <w:pBdr>
          <w:bottom w:val="single" w:sz="4" w:space="1" w:color="DDDDDD"/>
        </w:pBdr>
      </w:pPr>
    </w:p>
    <w:p/>
    <w:p>
      <w:pPr>
        <w:pStyle w:val="Heading1"/>
      </w:pPr>
      <w:r>
        <w:rPr>
          <w:b/>
          <w:color w:val="1A1A2E"/>
          <w:sz w:val="28"/>
        </w:rPr>
        <w:t>2. Business Objectives</w:t>
      </w:r>
    </w:p>
    <w:p/>
    <w:p>
      <w:r>
        <w:rPr>
          <w:sz w:val="21"/>
        </w:rPr>
        <w:t>## Business Objectives</w:t>
      </w:r>
    </w:p>
    <w:p>
      <w:r>
        <w:rPr>
          <w:sz w:val="21"/>
        </w:rPr>
        <w:t>The business objectives for CookieRun: OvenSmash on PC are to achieve the following Specific, Measurable, Achievable, Relevant, and Time-bound (SMART) goals:</w:t>
      </w:r>
    </w:p>
    <w:p>
      <w:pPr>
        <w:pStyle w:val="ListNumber"/>
      </w:pPr>
      <w:r>
        <w:rPr>
          <w:sz w:val="21"/>
        </w:rPr>
        <w:t>**Increase Daily Active Users by 20%**: Within the first 6 months of the game's launch on PC, the daily active user base should increase by 20%, with an average session duration of at least 30 minutes. This will be measured through analytics tools tracking user engagement.</w:t>
      </w:r>
    </w:p>
    <w:p>
      <w:pPr>
        <w:pStyle w:val="ListNumber"/>
      </w:pPr>
      <w:r>
        <w:rPr>
          <w:sz w:val="21"/>
        </w:rPr>
        <w:t>**Achieve an Average User Review Rating of 4.5/5**: Within the first 3 months of the game's launch, the average user review rating on platforms like Google Play Games should reach 4.5 out of 5, indicating high user satisfaction. This will be monitored through regular review of user feedback and ratings.</w:t>
      </w:r>
    </w:p>
    <w:p>
      <w:pPr>
        <w:pStyle w:val="ListNumber"/>
      </w:pPr>
      <w:r>
        <w:rPr>
          <w:sz w:val="21"/>
        </w:rPr>
        <w:t>**Maintain a Minimum of 60 FPS**: Ensure that the game maintains a minimum frame rate of 60 FPS on a variety of PC hardware configurations to provide a smooth gaming experience. This will be achieved through optimization and regular performance testing.</w:t>
      </w:r>
    </w:p>
    <w:p>
      <w:pPr>
        <w:pStyle w:val="ListNumber"/>
      </w:pPr>
      <w:r>
        <w:rPr>
          <w:sz w:val="21"/>
        </w:rPr>
        <w:t>**Reduce User Complaints by 30%**: Within the first year of the game's launch on PC, reduce the number of user complaints related to technical issues and bugs by 30%, as measured against the baseline established in the first month of launch. This will be accomplished through rigorous testing, prompt bug fixing, and efficient customer support.</w:t>
      </w:r>
    </w:p>
    <w:p>
      <w:pPr>
        <w:pStyle w:val="ListNumber"/>
      </w:pPr>
      <w:r>
        <w:rPr>
          <w:sz w:val="21"/>
        </w:rPr>
        <w:t>**Increase Revenue by 15%**: Achieve a 15% increase in revenue from in-game purchases within the first year of the game's launch on PC, compared to the revenue generated in the last year on other platforms. This will be tracked through financial reports and analytics.</w:t>
      </w:r>
    </w:p>
    <w:p>
      <w:pPr>
        <w:pBdr>
          <w:bottom w:val="single" w:sz="4" w:space="1" w:color="DDDDDD"/>
        </w:pBdr>
      </w:pPr>
    </w:p>
    <w:p/>
    <w:p>
      <w:pPr>
        <w:pStyle w:val="Heading1"/>
      </w:pPr>
      <w:r>
        <w:rPr>
          <w:b/>
          <w:color w:val="1A1A2E"/>
          <w:sz w:val="28"/>
        </w:rPr>
        <w:t>3. Project Scope</w:t>
      </w:r>
    </w:p>
    <w:p/>
    <w:p>
      <w:r>
        <w:rPr>
          <w:sz w:val="21"/>
        </w:rPr>
        <w:t>## Scope</w:t>
      </w:r>
    </w:p>
    <w:p>
      <w:r>
        <w:rPr>
          <w:sz w:val="21"/>
        </w:rPr>
        <w:t>The scope of the CookieRun: OvenSmash on PC project includes the following:</w:t>
      </w:r>
    </w:p>
    <w:p>
      <w:pPr>
        <w:pStyle w:val="ListBullet"/>
      </w:pPr>
      <w:r>
        <w:rPr>
          <w:sz w:val="21"/>
        </w:rPr>
        <w:t>Game development and optimization for PC</w:t>
      </w:r>
    </w:p>
    <w:p>
      <w:pPr>
        <w:pStyle w:val="ListBullet"/>
      </w:pPr>
      <w:r>
        <w:rPr>
          <w:sz w:val="21"/>
        </w:rPr>
        <w:t>User experience and interface design</w:t>
      </w:r>
    </w:p>
    <w:p>
      <w:r>
        <w:rPr>
          <w:b/>
          <w:sz w:val="22"/>
        </w:rPr>
        <w:t>The scope excludes:</w:t>
      </w:r>
    </w:p>
    <w:p>
      <w:pPr>
        <w:pStyle w:val="ListBullet"/>
      </w:pPr>
      <w:r>
        <w:rPr>
          <w:sz w:val="21"/>
        </w:rPr>
        <w:t>Console or mobile game development</w:t>
      </w:r>
    </w:p>
    <w:p>
      <w:r>
        <w:rPr>
          <w:b/>
          <w:sz w:val="22"/>
        </w:rPr>
        <w:t>The project will focus on the following data domains:</w:t>
      </w:r>
    </w:p>
    <w:p>
      <w:pPr>
        <w:pStyle w:val="ListBullet"/>
      </w:pPr>
      <w:r>
        <w:rPr>
          <w:sz w:val="21"/>
        </w:rPr>
        <w:t>User data and preferences</w:t>
      </w:r>
    </w:p>
    <w:p>
      <w:pPr>
        <w:pStyle w:val="ListBullet"/>
      </w:pPr>
      <w:r>
        <w:rPr>
          <w:sz w:val="21"/>
        </w:rPr>
        <w:t>Game performance and optimization data</w:t>
      </w:r>
    </w:p>
    <w:p>
      <w:pPr>
        <w:pStyle w:val="ListBullet"/>
      </w:pPr>
      <w:r>
        <w:rPr>
          <w:sz w:val="21"/>
        </w:rPr>
        <w:t>User feedback and review data</w:t>
      </w:r>
    </w:p>
    <w:p>
      <w:r>
        <w:rPr>
          <w:b/>
          <w:sz w:val="22"/>
        </w:rPr>
        <w:t>The project will integrate with the following systems:</w:t>
      </w:r>
    </w:p>
    <w:p>
      <w:pPr>
        <w:pStyle w:val="ListBullet"/>
      </w:pPr>
      <w:r>
        <w:rPr>
          <w:sz w:val="21"/>
        </w:rPr>
        <w:t>Google Play Games on PC</w:t>
      </w:r>
    </w:p>
    <w:p>
      <w:pPr>
        <w:pStyle w:val="ListBullet"/>
      </w:pPr>
      <w:r>
        <w:rPr>
          <w:sz w:val="21"/>
        </w:rPr>
        <w:t>PC hardware configurations</w:t>
      </w:r>
    </w:p>
    <w:p>
      <w:pPr>
        <w:pStyle w:val="ListBullet"/>
      </w:pPr>
      <w:r>
        <w:rPr>
          <w:sz w:val="21"/>
        </w:rPr>
        <w:t>Online gaming platforms</w:t>
      </w:r>
    </w:p>
    <w:p>
      <w:r>
        <w:rPr>
          <w:sz w:val="21"/>
        </w:rPr>
        <w:t>The scope of this project is designed to meet the business objectives of increasing user engagement and retention, and improving user satisfaction and ratings, while ensuring a seamless and enjoyable gaming experience for users on PC.</w:t>
      </w:r>
    </w:p>
    <w:p>
      <w:pPr>
        <w:pBdr>
          <w:bottom w:val="single" w:sz="4" w:space="1" w:color="DDDDDD"/>
        </w:pBdr>
      </w:pPr>
    </w:p>
    <w:p/>
    <w:p>
      <w:pPr>
        <w:pStyle w:val="Heading1"/>
      </w:pPr>
      <w:r>
        <w:rPr>
          <w:b/>
          <w:color w:val="1A1A2E"/>
          <w:sz w:val="28"/>
        </w:rPr>
        <w:t>4. Functional Requirements</w:t>
      </w:r>
    </w:p>
    <w:p/>
    <w:p>
      <w:r>
        <w:rPr>
          <w:sz w:val="21"/>
        </w:rPr>
        <w:t>## Functional Requirements</w:t>
      </w:r>
    </w:p>
    <w:p>
      <w:r>
        <w:rPr>
          <w:sz w:val="21"/>
        </w:rPr>
        <w:t>The following are the functional requirements for CookieRun: OvenSmash on PC:</w:t>
      </w:r>
    </w:p>
    <w:p/>
    <w:p>
      <w:pPr>
        <w:pStyle w:val="ListNumber"/>
      </w:pPr>
      <w:r>
        <w:rPr>
          <w:sz w:val="21"/>
        </w:rPr>
        <w:t>**FR-001: Game Optimization**</w:t>
      </w:r>
    </w:p>
    <w:p>
      <w:r>
        <w:rPr>
          <w:sz w:val="21"/>
        </w:rPr>
        <w:t xml:space="preserve">   - **Description:** The game should be optimized for PC, with improved controls and precision to enhance the overall gaming experience.</w:t>
      </w:r>
    </w:p>
    <w:p>
      <w:r>
        <w:rPr>
          <w:sz w:val="21"/>
        </w:rPr>
        <w:t xml:space="preserve">   - **Acceptance Notes:** The game must demonstrate smooth gameplay, responsive controls, and no significant lag or glitches on a variety of PC hardware configurations.</w:t>
      </w:r>
    </w:p>
    <w:p>
      <w:r>
        <w:rPr>
          <w:sz w:val="21"/>
        </w:rPr>
        <w:t xml:space="preserve">   - **API/Flow Hooks:** Integration with Google Play Games API for achievements and leaderboards.</w:t>
      </w:r>
    </w:p>
    <w:p/>
    <w:p>
      <w:pPr>
        <w:pStyle w:val="ListNumber"/>
      </w:pPr>
      <w:r>
        <w:rPr>
          <w:sz w:val="21"/>
        </w:rPr>
        <w:t>**FR-002: User Interface**</w:t>
      </w:r>
    </w:p>
    <w:p>
      <w:r>
        <w:rPr>
          <w:sz w:val="21"/>
        </w:rPr>
        <w:t xml:space="preserve">   - **Description:** The game should have an intuitive and user-friendly interface that allows players to easily navigate through the game's menus, settings, and gameplay.</w:t>
      </w:r>
    </w:p>
    <w:p>
      <w:r>
        <w:rPr>
          <w:sz w:val="21"/>
        </w:rPr>
        <w:t xml:space="preserve">   - **Acceptance Notes:** The UI should be visually appealing, with clear and concise instructions and feedback to the user. It should also be accessible on different screen resolutions and aspect ratios.</w:t>
      </w:r>
    </w:p>
    <w:p>
      <w:r>
        <w:rPr>
          <w:sz w:val="21"/>
        </w:rPr>
        <w:t xml:space="preserve">   - **API/Flow Hooks:** Customizable UI elements through a settings menu, including font size, color scheme, and layout adjustments.</w:t>
      </w:r>
    </w:p>
    <w:p/>
    <w:p>
      <w:pPr>
        <w:pStyle w:val="ListNumber"/>
      </w:pPr>
      <w:r>
        <w:rPr>
          <w:sz w:val="21"/>
        </w:rPr>
        <w:t>**FR-003: In-Game Purchases**</w:t>
      </w:r>
    </w:p>
    <w:p>
      <w:r>
        <w:rPr>
          <w:sz w:val="21"/>
        </w:rPr>
        <w:t xml:space="preserve">   - **Description:** The game should allow for in-game purchases with a 15% discount on purchases up to ₹1,300, integrated with Google Play Games payment system.</w:t>
      </w:r>
    </w:p>
    <w:p>
      <w:r>
        <w:rPr>
          <w:sz w:val="21"/>
        </w:rPr>
        <w:t xml:space="preserve">   - **Acceptance Notes:** The purchase process should be seamless, with clear descriptions of items and their prices, and the discount should be applied correctly.</w:t>
      </w:r>
    </w:p>
    <w:p>
      <w:r>
        <w:rPr>
          <w:sz w:val="21"/>
        </w:rPr>
        <w:t xml:space="preserve">   - **API/Flow Hooks:** Integration with Google Play Games API for in-app purchases and discount application logic.</w:t>
      </w:r>
    </w:p>
    <w:p/>
    <w:p>
      <w:pPr>
        <w:pStyle w:val="ListNumber"/>
      </w:pPr>
      <w:r>
        <w:rPr>
          <w:sz w:val="21"/>
        </w:rPr>
        <w:t>**FR-004: Multiplayer Support**</w:t>
      </w:r>
    </w:p>
    <w:p>
      <w:r>
        <w:rPr>
          <w:sz w:val="21"/>
        </w:rPr>
        <w:t xml:space="preserve">   - **Description:** The game should support multiplayer mode, allowing users to play with others online.</w:t>
      </w:r>
    </w:p>
    <w:p>
      <w:r>
        <w:rPr>
          <w:sz w:val="21"/>
        </w:rPr>
        <w:t xml:space="preserve">   - **Acceptance Notes:** The multiplayer mode should be stable, with minimal latency, and allow for easy matchmaking and joining of games.</w:t>
      </w:r>
    </w:p>
    <w:p>
      <w:r>
        <w:rPr>
          <w:sz w:val="21"/>
        </w:rPr>
        <w:t xml:space="preserve">   - **API/Flow Hooks:** Integration with Google Play Games API for multiplayer services, including matchmaking, leaderboards, and cloud saves.</w:t>
      </w:r>
    </w:p>
    <w:p/>
    <w:p>
      <w:pPr>
        <w:pStyle w:val="ListNumber"/>
      </w:pPr>
      <w:r>
        <w:rPr>
          <w:sz w:val="21"/>
        </w:rPr>
        <w:t>**FR-005: Game Progress Syncing**</w:t>
      </w:r>
    </w:p>
    <w:p>
      <w:r>
        <w:rPr>
          <w:sz w:val="21"/>
        </w:rPr>
        <w:t xml:space="preserve">   - **Description:** The game should sync the player's progress across different devices, using Google Play Games cloud save feature.</w:t>
      </w:r>
    </w:p>
    <w:p>
      <w:r>
        <w:rPr>
          <w:sz w:val="21"/>
        </w:rPr>
        <w:t xml:space="preserve">   - **Acceptance Notes:** The game should automatically sync progress when the player logs in, with no loss of data or progress.</w:t>
      </w:r>
    </w:p>
    <w:p>
      <w:r>
        <w:rPr>
          <w:sz w:val="21"/>
        </w:rPr>
        <w:t xml:space="preserve">   - **API/Flow Hooks:** Integration with Google Play Games API for cloud saves and progress syncing.</w:t>
      </w:r>
    </w:p>
    <w:p/>
    <w:p>
      <w:pPr>
        <w:pStyle w:val="ListNumber"/>
      </w:pPr>
      <w:r>
        <w:rPr>
          <w:sz w:val="21"/>
        </w:rPr>
        <w:t>**FR-006: Customer Support**</w:t>
      </w:r>
    </w:p>
    <w:p>
      <w:r>
        <w:rPr>
          <w:sz w:val="21"/>
        </w:rPr>
        <w:t xml:space="preserve">   - **Description:** The game should provide accessible customer support, including FAQs, contact forms, and potentially a community forum.</w:t>
      </w:r>
    </w:p>
    <w:p>
      <w:r>
        <w:rPr>
          <w:sz w:val="21"/>
        </w:rPr>
        <w:t xml:space="preserve">   - **Acceptance Notes:** The support resources should be easily accessible from within the game and its official website, with responses to inquiries within a reasonable timeframe.</w:t>
      </w:r>
    </w:p>
    <w:p>
      <w:r>
        <w:rPr>
          <w:sz w:val="21"/>
        </w:rPr>
        <w:t xml:space="preserve">   - **API/Flow Hooks:** Integration with a customer support ticketing system, accessible through the game's menu or official website.</w:t>
      </w:r>
    </w:p>
    <w:p/>
    <w:p>
      <w:r>
        <w:rPr>
          <w:sz w:val="21"/>
        </w:rPr>
        <w:t>These functional requirements are designed to ensure that CookieRun: OvenSmash on PC provides a high-quality gaming experience, with features that enhance gameplay, user satisfaction, and overall engagement.</w:t>
      </w:r>
    </w:p>
    <w:p>
      <w:pPr>
        <w:pBdr>
          <w:bottom w:val="single" w:sz="4" w:space="1" w:color="DDDDDD"/>
        </w:pBdr>
      </w:pPr>
    </w:p>
    <w:p/>
    <w:p>
      <w:pPr>
        <w:pStyle w:val="Heading1"/>
      </w:pPr>
      <w:r>
        <w:rPr>
          <w:b/>
          <w:color w:val="1A1A2E"/>
          <w:sz w:val="28"/>
        </w:rPr>
        <w:t>5. Non-Functional Requirements</w:t>
      </w:r>
    </w:p>
    <w:p/>
    <w:p>
      <w:r>
        <w:rPr>
          <w:sz w:val="21"/>
        </w:rPr>
        <w:t>## Non-Functional Requirements</w:t>
      </w:r>
    </w:p>
    <w:p/>
    <w:p>
      <w:r>
        <w:rPr>
          <w:sz w:val="21"/>
        </w:rPr>
        <w:t>The following non-functional requirements are defined for the CookieRun: OvenSmash on PC project:</w:t>
      </w:r>
    </w:p>
    <w:p/>
    <w:p>
      <w:r>
        <w:rPr>
          <w:sz w:val="21"/>
        </w:rPr>
        <w:t>### Performance</w:t>
      </w:r>
    </w:p>
    <w:p>
      <w:pPr>
        <w:pStyle w:val="ListBullet"/>
      </w:pPr>
      <w:r>
        <w:rPr>
          <w:sz w:val="21"/>
        </w:rPr>
        <w:t>**Frame Rate**: The game should maintain a minimum frame rate of 60 FPS to ensure a smooth gaming experience.</w:t>
      </w:r>
    </w:p>
    <w:p>
      <w:pPr>
        <w:pStyle w:val="ListBullet"/>
      </w:pPr>
      <w:r>
        <w:rPr>
          <w:sz w:val="21"/>
        </w:rPr>
        <w:t>**Load Time**: The game should load within 10 seconds of launching to minimize wait times for users.</w:t>
      </w:r>
    </w:p>
    <w:p>
      <w:pPr>
        <w:pStyle w:val="ListBullet"/>
      </w:pPr>
      <w:r>
        <w:rPr>
          <w:sz w:val="21"/>
        </w:rPr>
        <w:t>**Response Time**: The game should respond to user inputs within 50 milliseconds to ensure real-time interaction.</w:t>
      </w:r>
    </w:p>
    <w:p/>
    <w:p>
      <w:r>
        <w:rPr>
          <w:sz w:val="21"/>
        </w:rPr>
        <w:t>### Security</w:t>
      </w:r>
    </w:p>
    <w:p>
      <w:pPr>
        <w:pStyle w:val="ListBullet"/>
      </w:pPr>
      <w:r>
        <w:rPr>
          <w:sz w:val="21"/>
        </w:rPr>
        <w:t>**Data Protection**: The game should ensure the protection of user data, including personal and financial information, in accordance with relevant data protection regulations (e.g., GDPR, CCPA).</w:t>
      </w:r>
    </w:p>
    <w:p>
      <w:pPr>
        <w:pStyle w:val="ListBullet"/>
      </w:pPr>
      <w:r>
        <w:rPr>
          <w:sz w:val="21"/>
        </w:rPr>
        <w:t>**Authentication**: The game should implement secure authentication mechanisms to prevent unauthorized access to user accounts.</w:t>
      </w:r>
    </w:p>
    <w:p/>
    <w:p>
      <w:r>
        <w:rPr>
          <w:sz w:val="21"/>
        </w:rPr>
        <w:t>### Availability</w:t>
      </w:r>
    </w:p>
    <w:p>
      <w:pPr>
        <w:pStyle w:val="ListBullet"/>
      </w:pPr>
      <w:r>
        <w:rPr>
          <w:sz w:val="21"/>
        </w:rPr>
        <w:t>**Uptime**: The game should be available for play at least 99.5% of the time, excluding scheduled maintenance periods.</w:t>
      </w:r>
    </w:p>
    <w:p>
      <w:pPr>
        <w:pStyle w:val="ListBullet"/>
      </w:pPr>
      <w:r>
        <w:rPr>
          <w:sz w:val="21"/>
        </w:rPr>
        <w:t>**Maintenance Windows**: Scheduled maintenance should be performed during hours of lowest usage (e.g., 2 AM - 4 AM) and should not exceed 2 hours in duration.</w:t>
      </w:r>
    </w:p>
    <w:p/>
    <w:p>
      <w:r>
        <w:rPr>
          <w:sz w:val="21"/>
        </w:rPr>
        <w:t>### Privacy</w:t>
      </w:r>
    </w:p>
    <w:p>
      <w:pPr>
        <w:pStyle w:val="ListBullet"/>
      </w:pPr>
      <w:r>
        <w:rPr>
          <w:sz w:val="21"/>
        </w:rPr>
        <w:t>**User Data**: The game should only collect user data that is necessary for the operation of the game and should provide users with options to control how their data is used.</w:t>
      </w:r>
    </w:p>
    <w:p>
      <w:pPr>
        <w:pStyle w:val="ListBullet"/>
      </w:pPr>
      <w:r>
        <w:rPr>
          <w:sz w:val="21"/>
        </w:rPr>
        <w:t>**Data Sharing**: The game should not share user data with third parties without explicit user consent, except as required by law.</w:t>
      </w:r>
    </w:p>
    <w:p/>
    <w:p>
      <w:r>
        <w:rPr>
          <w:sz w:val="21"/>
        </w:rPr>
        <w:t>### Scalability</w:t>
      </w:r>
    </w:p>
    <w:p>
      <w:pPr>
        <w:pStyle w:val="ListBullet"/>
      </w:pPr>
      <w:r>
        <w:rPr>
          <w:sz w:val="21"/>
        </w:rPr>
        <w:t>**User Capacity**: The game should be able to support at least 10,000 concurrent users without a significant decrease in performance.</w:t>
      </w:r>
    </w:p>
    <w:p>
      <w:pPr>
        <w:pStyle w:val="ListBullet"/>
      </w:pPr>
      <w:r>
        <w:rPr>
          <w:sz w:val="21"/>
        </w:rPr>
        <w:t>**Hardware Scaling**: The game should be able to scale to utilize available hardware resources (e.g., multi-core processors, high-end graphics cards) to improve performance.</w:t>
      </w:r>
    </w:p>
    <w:p/>
    <w:p>
      <w:r>
        <w:rPr>
          <w:sz w:val="21"/>
        </w:rPr>
        <w:t>### Observability</w:t>
      </w:r>
    </w:p>
    <w:p>
      <w:pPr>
        <w:pStyle w:val="ListBullet"/>
      </w:pPr>
      <w:r>
        <w:rPr>
          <w:sz w:val="21"/>
        </w:rPr>
        <w:t>**Logging**: The game should log critical events, including errors, crashes, and security incidents, to facilitate debugging and issue resolution.</w:t>
      </w:r>
    </w:p>
    <w:p>
      <w:pPr>
        <w:pStyle w:val="ListBullet"/>
      </w:pPr>
      <w:r>
        <w:rPr>
          <w:sz w:val="21"/>
        </w:rPr>
        <w:t>**Monitoring**: The game should provide real-time monitoring of performance metrics, such as frame rate, load times, and user engagement, to enable prompt identification and resolution of issues.</w:t>
      </w:r>
    </w:p>
    <w:p/>
    <w:p>
      <w:r>
        <w:rPr>
          <w:sz w:val="21"/>
        </w:rPr>
        <w:t>These non-functional requirements are designed to ensure that CookieRun: OvenSmash on PC provides a high-quality, secure, and enjoyable gaming experience for users, while also meeting the needs of game developers and other stakeholders.</w:t>
      </w:r>
    </w:p>
    <w:p>
      <w:pPr>
        <w:pBdr>
          <w:bottom w:val="single" w:sz="4" w:space="1" w:color="DDDDDD"/>
        </w:pBdr>
      </w:pPr>
    </w:p>
    <w:p/>
    <w:p>
      <w:pPr>
        <w:pStyle w:val="Heading1"/>
      </w:pPr>
      <w:r>
        <w:rPr>
          <w:b/>
          <w:color w:val="1A1A2E"/>
          <w:sz w:val="28"/>
        </w:rPr>
        <w:t>6. Stakeholders &amp; Key Decisions</w:t>
      </w:r>
    </w:p>
    <w:p/>
    <w:p>
      <w:r>
        <w:rPr>
          <w:sz w:val="21"/>
        </w:rPr>
        <w:t>## Stakeholders' Decisions</w:t>
      </w:r>
    </w:p>
    <w:p/>
    <w:p>
      <w:r>
        <w:rPr>
          <w:sz w:val="21"/>
        </w:rPr>
        <w:t>The key stakeholders for the CookieRun: OvenSmash on PC project include the Gaming Community and Game Developers. The decisions made by these stakeholders will significantly impact the project's success.</w:t>
      </w:r>
    </w:p>
    <w:p/>
    <w:p>
      <w:r>
        <w:rPr>
          <w:sz w:val="21"/>
        </w:rPr>
        <w:t>### Key Roles and Responsibilities</w:t>
      </w:r>
    </w:p>
    <w:p/>
    <w:p>
      <w:pPr>
        <w:pStyle w:val="ListBullet"/>
      </w:pPr>
      <w:r>
        <w:rPr>
          <w:sz w:val="21"/>
        </w:rPr>
        <w:t>**Gaming Community (End-users)**: Provide feedback on the game's performance, user interface, and overall gaming experience. Their needs include a seamless and enjoyable gaming experience on PC.</w:t>
      </w:r>
    </w:p>
    <w:p>
      <w:pPr>
        <w:pStyle w:val="ListBullet"/>
      </w:pPr>
      <w:r>
        <w:rPr>
          <w:sz w:val="21"/>
        </w:rPr>
        <w:t>**Game Developers (Development Team)**: Responsible for optimizing the game for PC, ensuring compatibility with various hardware configurations, and addressing technical issues and bugs.</w:t>
      </w:r>
    </w:p>
    <w:p/>
    <w:p>
      <w:r>
        <w:rPr>
          <w:sz w:val="21"/>
        </w:rPr>
        <w:t>### RACI Hints</w:t>
      </w:r>
    </w:p>
    <w:p/>
    <w:p>
      <w:pPr>
        <w:pStyle w:val="ListBullet"/>
      </w:pPr>
      <w:r>
        <w:rPr>
          <w:sz w:val="21"/>
        </w:rPr>
        <w:t>**R (Responsible)**: Game Developers will be responsible for developing and optimizing the game for PC.</w:t>
      </w:r>
    </w:p>
    <w:p>
      <w:pPr>
        <w:pStyle w:val="ListBullet"/>
      </w:pPr>
      <w:r>
        <w:rPr>
          <w:sz w:val="21"/>
        </w:rPr>
        <w:t>**A (Accountable)**: The Project Manager will be accountable for ensuring the project is completed on time, within budget, and meets the required quality standards.</w:t>
      </w:r>
    </w:p>
    <w:p>
      <w:pPr>
        <w:pStyle w:val="ListBullet"/>
      </w:pPr>
      <w:r>
        <w:rPr>
          <w:sz w:val="21"/>
        </w:rPr>
        <w:t>**C (Consulted)**: The Gaming Community will be consulted throughout the project to ensure their needs are met and to gather feedback on the game's performance.</w:t>
      </w:r>
    </w:p>
    <w:p>
      <w:pPr>
        <w:pStyle w:val="ListBullet"/>
      </w:pPr>
      <w:r>
        <w:rPr>
          <w:sz w:val="21"/>
        </w:rPr>
        <w:t>**I (Informed)**: Stakeholders, including the Gaming Community and Game Developers, will be informed of project progress, milestones, and any changes to the project scope or timeline.</w:t>
      </w:r>
    </w:p>
    <w:p/>
    <w:p>
      <w:r>
        <w:rPr>
          <w:sz w:val="21"/>
        </w:rPr>
        <w:t>### Major Architecture/ Vendor/ Data Decisions</w:t>
      </w:r>
    </w:p>
    <w:p/>
    <w:p>
      <w:pPr>
        <w:pStyle w:val="ListBullet"/>
      </w:pPr>
      <w:r>
        <w:rPr>
          <w:sz w:val="21"/>
        </w:rPr>
        <w:t>**Game Engine**: The game will be developed using a suitable game engine, such as Unity or Unreal Engine, to ensure optimal performance and compatibility with PC hardware configurations.</w:t>
      </w:r>
    </w:p>
    <w:p>
      <w:pPr>
        <w:pStyle w:val="ListBullet"/>
      </w:pPr>
      <w:r>
        <w:rPr>
          <w:sz w:val="21"/>
        </w:rPr>
        <w:t>**Cloud Services**: Cloud services, such as Google Cloud or Amazon Web Services, may be used to support online gaming, data storage, and analytics.</w:t>
      </w:r>
    </w:p>
    <w:p>
      <w:pPr>
        <w:pStyle w:val="ListBullet"/>
      </w:pPr>
      <w:r>
        <w:rPr>
          <w:sz w:val="21"/>
        </w:rPr>
        <w:t>**Data Protection**: The game will ensure user data protection and security, complying with relevant data protection regulations and standards.</w:t>
      </w:r>
    </w:p>
    <w:p>
      <w:pPr>
        <w:pStyle w:val="ListBullet"/>
      </w:pPr>
      <w:r>
        <w:rPr>
          <w:sz w:val="21"/>
        </w:rPr>
        <w:t>**Hardware Compatibility**: The game will be optimized to be compatible with a wide range of PC hardware configurations, including different processors, graphics cards, and operating systems.</w:t>
      </w:r>
    </w:p>
    <w:p>
      <w:pPr>
        <w:pStyle w:val="ListBullet"/>
      </w:pPr>
      <w:r>
        <w:rPr>
          <w:sz w:val="21"/>
        </w:rPr>
        <w:t>**User Interface**: The game's user interface will be designed to be intuitive and user-friendly, providing an enjoyable gaming experience for users.</w:t>
      </w:r>
    </w:p>
    <w:p>
      <w:pPr>
        <w:pBdr>
          <w:bottom w:val="single" w:sz="4" w:space="1" w:color="DDDDDD"/>
        </w:pBdr>
      </w:pPr>
    </w:p>
    <w:p/>
    <w:p>
      <w:pPr>
        <w:pStyle w:val="Heading1"/>
      </w:pPr>
      <w:r>
        <w:rPr>
          <w:b/>
          <w:color w:val="1A1A2E"/>
          <w:sz w:val="28"/>
        </w:rPr>
        <w:t>7. Risks, Constraints &amp; Dependencies</w:t>
      </w:r>
    </w:p>
    <w:p/>
    <w:p>
      <w:r>
        <w:rPr>
          <w:sz w:val="21"/>
        </w:rPr>
        <w:t>## Risks and Constraints</w:t>
      </w:r>
    </w:p>
    <w:p/>
    <w:p>
      <w:r>
        <w:rPr>
          <w:sz w:val="21"/>
        </w:rPr>
        <w:t>The CookieRun: OvenSmash on PC project is subject to several risks and constraints that may impact its success. The following are the identified risks and constraints, along with their impact, mitigation strategies, and owners:</w:t>
      </w:r>
    </w:p>
    <w:p/>
    <w:p>
      <w:r>
        <w:rPr>
          <w:sz w:val="21"/>
        </w:rPr>
        <w:t>### Blockers</w:t>
      </w:r>
    </w:p>
    <w:p/>
    <w:p>
      <w:pPr>
        <w:pStyle w:val="ListNumber"/>
      </w:pPr>
      <w:r>
        <w:rPr>
          <w:sz w:val="21"/>
        </w:rPr>
        <w:t>**Technical issues and bugs**: High impact, mitigated by regular testing and debugging, and a robust support system. Owner: Game Developers.</w:t>
      </w:r>
    </w:p>
    <w:p>
      <w:pPr>
        <w:pStyle w:val="ListNumber"/>
      </w:pPr>
      <w:r>
        <w:rPr>
          <w:sz w:val="21"/>
        </w:rPr>
        <w:t>**Compatibility with various hardware configurations**: Medium impact, mitigated by thorough testing on different hardware configurations and ensuring compatibility. Owner: Game Developers.</w:t>
      </w:r>
    </w:p>
    <w:p/>
    <w:p>
      <w:r>
        <w:rPr>
          <w:sz w:val="21"/>
        </w:rPr>
        <w:t>### Constraints</w:t>
      </w:r>
    </w:p>
    <w:p/>
    <w:p>
      <w:pPr>
        <w:pStyle w:val="ListNumber"/>
      </w:pPr>
      <w:r>
        <w:rPr>
          <w:sz w:val="21"/>
        </w:rPr>
        <w:t>**Limited budget for marketing and advertising**: Medium impact, mitigated by focusing on targeted marketing campaigns and leveraging social media and community engagement. Owner: Marketing Team.</w:t>
      </w:r>
    </w:p>
    <w:p>
      <w:pPr>
        <w:pStyle w:val="ListNumber"/>
      </w:pPr>
      <w:r>
        <w:rPr>
          <w:sz w:val="21"/>
        </w:rPr>
        <w:t>**User data protection and security**: High impact, mitigated by implementing robust security measures and ensuring compliance with data protection regulations. Owner: Game Developers and IT Team.</w:t>
      </w:r>
    </w:p>
    <w:p/>
    <w:p>
      <w:r>
        <w:rPr>
          <w:sz w:val="21"/>
        </w:rPr>
        <w:t>### Dependencies</w:t>
      </w:r>
    </w:p>
    <w:p/>
    <w:p>
      <w:pPr>
        <w:pStyle w:val="ListNumber"/>
      </w:pPr>
      <w:r>
        <w:rPr>
          <w:sz w:val="21"/>
        </w:rPr>
        <w:t>**Game development completion**: Dependent on the Game Developers team, with a high impact on the project timeline. Mitigation: Regular progress updates and close collaboration with the development team. Owner: Project Manager.</w:t>
      </w:r>
    </w:p>
    <w:p>
      <w:pPr>
        <w:pStyle w:val="ListNumber"/>
      </w:pPr>
      <w:r>
        <w:rPr>
          <w:sz w:val="21"/>
        </w:rPr>
        <w:t>**Beta testing and feedback**: Dependent on the Gaming Community, with a medium impact on the project timeline. Mitigation: Engaging with the community, gathering feedback, and incorporating it into the game development process. Owner: Game Developers and Community Managers.</w:t>
      </w:r>
    </w:p>
    <w:p/>
    <w:p>
      <w:r>
        <w:rPr>
          <w:sz w:val="21"/>
        </w:rPr>
        <w:t>By identifying and mitigating these risks and constraints, the project team can ensure a successful launch of CookieRun: OvenSmash on PC and provide a seamless gaming experience for users.</w:t>
      </w:r>
    </w:p>
    <w:p>
      <w:pPr>
        <w:pBdr>
          <w:bottom w:val="single" w:sz="4" w:space="1" w:color="DDDDDD"/>
        </w:pBdr>
      </w:pPr>
    </w:p>
    <w:p/>
    <w:p>
      <w:pPr>
        <w:pStyle w:val="Heading1"/>
      </w:pPr>
      <w:r>
        <w:rPr>
          <w:b/>
          <w:color w:val="1A1A2E"/>
          <w:sz w:val="28"/>
        </w:rPr>
        <w:t>8. Feature Prioritization</w:t>
      </w:r>
    </w:p>
    <w:p/>
    <w:p>
      <w:r>
        <w:rPr>
          <w:sz w:val="21"/>
        </w:rPr>
        <w:t>## Feature Prioritization</w:t>
      </w:r>
    </w:p>
    <w:p/>
    <w:p>
      <w:r>
        <w:rPr>
          <w:sz w:val="21"/>
        </w:rPr>
        <w:t>To prioritize features for the CookieRun: OvenSmash on PC project, we will use the MoSCoW method, which categorizes features into Must-Haves, Should-Haves, Could-Haves, and Won't-Haves. This approach ensures that the most critical features are addressed first, followed by important and nice-to-have features.</w:t>
      </w:r>
    </w:p>
    <w:p/>
    <w:p>
      <w:r>
        <w:rPr>
          <w:sz w:val="21"/>
        </w:rPr>
        <w:t>### Must-Haves (P0)</w:t>
      </w:r>
    </w:p>
    <w:p/>
    <w:p>
      <w:pPr>
        <w:pStyle w:val="ListNumber"/>
      </w:pPr>
      <w:r>
        <w:rPr>
          <w:sz w:val="21"/>
        </w:rPr>
        <w:t>**Game Optimization (FR-001)**: The game must be optimized for PC, with improved controls and precision to provide a seamless gaming experience.</w:t>
      </w:r>
    </w:p>
    <w:p>
      <w:pPr>
        <w:pStyle w:val="ListNumber"/>
      </w:pPr>
      <w:r>
        <w:rPr>
          <w:sz w:val="21"/>
        </w:rPr>
        <w:t>**User Data Protection and Security (NFR-002)**: The game must ensure user data protection and security to maintain user trust and comply with regulations.</w:t>
      </w:r>
    </w:p>
    <w:p>
      <w:pPr>
        <w:pStyle w:val="ListNumber"/>
      </w:pPr>
      <w:r>
        <w:rPr>
          <w:sz w:val="21"/>
        </w:rPr>
        <w:t>**Compatibility with Various Hardware Configurations**: The game must be compatible with most PC hardware configurations to reach a wider audience.</w:t>
      </w:r>
    </w:p>
    <w:p/>
    <w:p>
      <w:r>
        <w:rPr>
          <w:sz w:val="21"/>
        </w:rPr>
        <w:t>### Should-Haves (P1)</w:t>
      </w:r>
    </w:p>
    <w:p/>
    <w:p>
      <w:pPr>
        <w:pStyle w:val="ListNumber"/>
      </w:pPr>
      <w:r>
        <w:rPr>
          <w:sz w:val="21"/>
        </w:rPr>
        <w:t>**Intuitive and User-Friendly Interface (FR-002)**: The game should have an intuitive and user-friendly interface to enhance user experience and engagement.</w:t>
      </w:r>
    </w:p>
    <w:p>
      <w:pPr>
        <w:pStyle w:val="ListNumber"/>
      </w:pPr>
      <w:r>
        <w:rPr>
          <w:sz w:val="21"/>
        </w:rPr>
        <w:t>**Minimum Frame Rate of 60 FPS (NFR-001)**: The game should have a minimum frame rate of 60 FPS to provide a smooth gaming experience.</w:t>
      </w:r>
    </w:p>
    <w:p>
      <w:pPr>
        <w:pStyle w:val="ListNumber"/>
      </w:pPr>
      <w:r>
        <w:rPr>
          <w:sz w:val="21"/>
        </w:rPr>
        <w:t>**Regular Updates and Bug Fixes**: The game should receive regular updates and bug fixes to ensure a stable and enjoyable experience.</w:t>
      </w:r>
    </w:p>
    <w:p/>
    <w:p>
      <w:r>
        <w:rPr>
          <w:sz w:val="21"/>
        </w:rPr>
        <w:t>### Could-Haves (P2)</w:t>
      </w:r>
    </w:p>
    <w:p/>
    <w:p>
      <w:pPr>
        <w:pStyle w:val="ListNumber"/>
      </w:pPr>
      <w:r>
        <w:rPr>
          <w:sz w:val="21"/>
        </w:rPr>
        <w:t>**Social Media Sharing and Leaderboards**: The game could include social media sharing and leaderboards to increase user engagement and competition.</w:t>
      </w:r>
    </w:p>
    <w:p>
      <w:pPr>
        <w:pStyle w:val="ListNumber"/>
      </w:pPr>
      <w:r>
        <w:rPr>
          <w:sz w:val="21"/>
        </w:rPr>
        <w:t>**Customization Options**: The game could offer customization options, such as character skins and accessories, to enhance user experience and encourage in-game purchases.</w:t>
      </w:r>
    </w:p>
    <w:p>
      <w:pPr>
        <w:pStyle w:val="ListNumber"/>
      </w:pPr>
      <w:r>
        <w:rPr>
          <w:sz w:val="21"/>
        </w:rPr>
        <w:t>**Multiplayer Mode**: The game could include a multiplayer mode to increase user engagement and retention.</w:t>
      </w:r>
    </w:p>
    <w:p/>
    <w:p>
      <w:r>
        <w:rPr>
          <w:sz w:val="21"/>
        </w:rPr>
        <w:t>### Won't-Haves</w:t>
      </w:r>
    </w:p>
    <w:p/>
    <w:p>
      <w:pPr>
        <w:pStyle w:val="ListNumber"/>
      </w:pPr>
      <w:r>
        <w:rPr>
          <w:sz w:val="21"/>
        </w:rPr>
        <w:t>**Console or Mobile Game Development**: The project will not involve console or mobile game development, as it is focused on bringing the game to PC.</w:t>
      </w:r>
    </w:p>
    <w:p>
      <w:pPr>
        <w:pStyle w:val="ListNumber"/>
      </w:pPr>
      <w:r>
        <w:rPr>
          <w:sz w:val="21"/>
        </w:rPr>
        <w:t>**Unnecessary Features**: Any features that are not essential to the gaming experience or do not align with the project's objectives will be excluded.</w:t>
      </w:r>
    </w:p>
    <w:p/>
    <w:p>
      <w:r>
        <w:rPr>
          <w:sz w:val="21"/>
        </w:rPr>
        <w:t>By prioritizing features using the MoSCoW method, we can ensure that the most critical features are addressed first, followed by important and nice-to-have features. This approach will help us deliver a high-quality gaming experience for users while meeting the project's objectives and constraints.</w:t>
      </w:r>
    </w:p>
    <w:p>
      <w:pPr>
        <w:pBdr>
          <w:bottom w:val="single" w:sz="4" w:space="1" w:color="DDDDDD"/>
        </w:pBdr>
      </w:pPr>
    </w:p>
    <w:p/>
    <w:p>
      <w:pPr>
        <w:pStyle w:val="Heading1"/>
      </w:pPr>
      <w:r>
        <w:rPr>
          <w:b/>
          <w:color w:val="1A1A2E"/>
          <w:sz w:val="28"/>
        </w:rPr>
        <w:t>9. Timeline &amp; Milestones</w:t>
      </w:r>
    </w:p>
    <w:p/>
    <w:p>
      <w:r>
        <w:rPr>
          <w:sz w:val="21"/>
        </w:rPr>
        <w:t>### Timeline Milestones for CookieRun: OvenSmash on PC</w:t>
      </w:r>
    </w:p>
    <w:p/>
    <w:p>
      <w:r>
        <w:rPr>
          <w:sz w:val="21"/>
        </w:rPr>
        <w:t>The project timeline for CookieRun: OvenSmash on PC is structured around key milestones that ensure the game is developed, tested, and launched effectively. The milestones are as follows:</w:t>
      </w:r>
    </w:p>
    <w:p/>
    <w:p>
      <w:pPr>
        <w:pStyle w:val="ListNumber"/>
      </w:pPr>
      <w:r>
        <w:rPr>
          <w:sz w:val="21"/>
        </w:rPr>
        <w:t>**Week 1-4: Project Initiation and Planning**</w:t>
      </w:r>
    </w:p>
    <w:p>
      <w:r>
        <w:rPr>
          <w:sz w:val="21"/>
        </w:rPr>
        <w:t xml:space="preserve">   - **Milestone:** Completion of project planning documents, including detailed project schedules, resource allocation plans, and budget breakdowns.</w:t>
      </w:r>
    </w:p>
    <w:p>
      <w:r>
        <w:rPr>
          <w:sz w:val="21"/>
        </w:rPr>
        <w:t xml:space="preserve">   - **Next Step:** Initiation of game development phase.</w:t>
      </w:r>
    </w:p>
    <w:p>
      <w:r>
        <w:rPr>
          <w:sz w:val="21"/>
        </w:rPr>
        <w:t xml:space="preserve">   - **Architecture/Infra Checkpoints:** Ensure necessary development tools and software are available, and the project management framework is set up.</w:t>
      </w:r>
    </w:p>
    <w:p/>
    <w:p>
      <w:pPr>
        <w:pStyle w:val="ListNumber"/>
      </w:pPr>
      <w:r>
        <w:rPr>
          <w:sz w:val="21"/>
        </w:rPr>
        <w:t>**Week 5-12: Game Development**</w:t>
      </w:r>
    </w:p>
    <w:p>
      <w:r>
        <w:rPr>
          <w:sz w:val="21"/>
        </w:rPr>
        <w:t xml:space="preserve">   - **Milestone:** Completion of the core game development, including optimization for PC, improved controls, and precision.</w:t>
      </w:r>
    </w:p>
    <w:p>
      <w:r>
        <w:rPr>
          <w:sz w:val="21"/>
        </w:rPr>
        <w:t xml:space="preserve">   - **Next Step:** User interface design and implementation.</w:t>
      </w:r>
    </w:p>
    <w:p>
      <w:r>
        <w:rPr>
          <w:sz w:val="21"/>
        </w:rPr>
        <w:t xml:space="preserve">   - **Architecture/Infra Checkpoints:** Conduct regular code reviews, ensure version control systems are in place, and start planning for beta testing infrastructure.</w:t>
      </w:r>
    </w:p>
    <w:p/>
    <w:p>
      <w:pPr>
        <w:pStyle w:val="ListNumber"/>
      </w:pPr>
      <w:r>
        <w:rPr>
          <w:sz w:val="21"/>
        </w:rPr>
        <w:t>**Week 13-16: User Interface Design and Implementation**</w:t>
      </w:r>
    </w:p>
    <w:p>
      <w:r>
        <w:rPr>
          <w:sz w:val="21"/>
        </w:rPr>
        <w:t xml:space="preserve">   - **Milestone:** Completion of the user interface design and its implementation, ensuring an intuitive and user-friendly experience.</w:t>
      </w:r>
    </w:p>
    <w:p>
      <w:r>
        <w:rPr>
          <w:sz w:val="21"/>
        </w:rPr>
        <w:t xml:space="preserve">   - **Next Step:** Integration of user interface with the game core.</w:t>
      </w:r>
    </w:p>
    <w:p>
      <w:r>
        <w:rPr>
          <w:sz w:val="21"/>
        </w:rPr>
        <w:t xml:space="preserve">   - **Architecture/Infra Checkpoints:** Review UI/UX design documents, ensure accessibility features are integrated, and plan for UI testing.</w:t>
      </w:r>
    </w:p>
    <w:p/>
    <w:p>
      <w:pPr>
        <w:pStyle w:val="ListNumber"/>
      </w:pPr>
      <w:r>
        <w:rPr>
          <w:sz w:val="21"/>
        </w:rPr>
        <w:t>**Week 17-20: Beta Testing and Feedback**</w:t>
      </w:r>
    </w:p>
    <w:p>
      <w:r>
        <w:rPr>
          <w:sz w:val="21"/>
        </w:rPr>
        <w:t xml:space="preserve">   - **Milestone:** Completion of beta testing, collection of user feedback, and identification of key areas for improvement.</w:t>
      </w:r>
    </w:p>
    <w:p>
      <w:r>
        <w:rPr>
          <w:sz w:val="21"/>
        </w:rPr>
        <w:t xml:space="preserve">   - **Next Step:** Addressing feedback, fixing bugs, and finalizing the game for launch.</w:t>
      </w:r>
    </w:p>
    <w:p>
      <w:r>
        <w:rPr>
          <w:sz w:val="21"/>
        </w:rPr>
        <w:t xml:space="preserve">   - **Architecture/Infra Checkpoints:** Set up beta testing environments, ensure feedback collection mechanisms are in place, and plan for patching and update processes post-launch.</w:t>
      </w:r>
    </w:p>
    <w:p/>
    <w:p>
      <w:pPr>
        <w:pStyle w:val="ListNumber"/>
      </w:pPr>
      <w:r>
        <w:rPr>
          <w:sz w:val="21"/>
        </w:rPr>
        <w:t>**Week 21-24: Launch Preparations**</w:t>
      </w:r>
    </w:p>
    <w:p>
      <w:r>
        <w:rPr>
          <w:sz w:val="21"/>
        </w:rPr>
        <w:t xml:space="preserve">   - **Milestone:** Finalization of all launch preparations, including marketing campaigns, server setup for online gaming, and distribution channel preparations.</w:t>
      </w:r>
    </w:p>
    <w:p>
      <w:r>
        <w:rPr>
          <w:sz w:val="21"/>
        </w:rPr>
        <w:t xml:space="preserve">   - **Next Step:** Official launch of CookieRun: OvenSmash on PC.</w:t>
      </w:r>
    </w:p>
    <w:p>
      <w:r>
        <w:rPr>
          <w:sz w:val="21"/>
        </w:rPr>
        <w:t xml:space="preserve">   - **Architecture/Infra Checkpoints:** Ensure server scalability, set up monitoring tools for performance and security, and finalize launch day operational plans.</w:t>
      </w:r>
    </w:p>
    <w:p/>
    <w:p>
      <w:pPr>
        <w:pStyle w:val="ListNumber"/>
      </w:pPr>
      <w:r>
        <w:rPr>
          <w:sz w:val="21"/>
        </w:rPr>
        <w:t>**Week 24: Official Launch**</w:t>
      </w:r>
    </w:p>
    <w:p>
      <w:r>
        <w:rPr>
          <w:sz w:val="21"/>
        </w:rPr>
        <w:t xml:space="preserve">   - **Milestone:** Successful launch of CookieRun: OvenSmash on PC, with minimal technical issues and positive user reception.</w:t>
      </w:r>
    </w:p>
    <w:p>
      <w:r>
        <w:rPr>
          <w:sz w:val="21"/>
        </w:rPr>
        <w:t xml:space="preserve">   - **Next Step:** Post-launch review, continuous improvement based on user feedback, and planning for future updates.</w:t>
      </w:r>
    </w:p>
    <w:p>
      <w:r>
        <w:rPr>
          <w:sz w:val="21"/>
        </w:rPr>
        <w:t xml:space="preserve">   - **Architecture/Infra Checkpoints:** Monitor launch day performance, ensure customer support systems are effective, and start planning for post-launch review and improvement processes.</w:t>
      </w:r>
    </w:p>
    <w:p/>
    <w:p>
      <w:pPr>
        <w:pStyle w:val="ListNumber"/>
      </w:pPr>
      <w:r>
        <w:rPr>
          <w:sz w:val="21"/>
        </w:rPr>
        <w:t>**After Week 24: Post-Launch Review and Continuous Improvement**</w:t>
      </w:r>
    </w:p>
    <w:p>
      <w:r>
        <w:rPr>
          <w:sz w:val="21"/>
        </w:rPr>
        <w:t xml:space="preserve">   - **Milestone:** Ongoing collection of user feedback, identification of areas for improvement, and implementation of updates and patches.</w:t>
      </w:r>
    </w:p>
    <w:p>
      <w:r>
        <w:rPr>
          <w:sz w:val="21"/>
        </w:rPr>
        <w:t xml:space="preserve">   - **Next Step:** Regular review of project objectives and adjustment of strategies as necessary.</w:t>
      </w:r>
    </w:p>
    <w:p>
      <w:r>
        <w:rPr>
          <w:sz w:val="21"/>
        </w:rPr>
        <w:t xml:space="preserve">   - **Architecture/Infra Checkpoints:** Continuously monitor game performance, update infrastructure as needed to support growing user base, and ensure security patches are regularly applied.</w:t>
      </w:r>
    </w:p>
    <w:p>
      <w:pPr>
        <w:pBdr>
          <w:bottom w:val="single" w:sz="4" w:space="1" w:color="DDDDDD"/>
        </w:pBdr>
      </w:pPr>
    </w:p>
    <w:p/>
    <w:p>
      <w:pPr>
        <w:jc w:val="center"/>
      </w:pPr>
      <w:r>
        <w:rPr>
          <w:i/>
          <w:color w:val="AAAAAA"/>
          <w:sz w:val="18"/>
        </w:rPr>
        <w:t>Generated by NEXUS AI Agent  ·  March 29, 2026 21:44</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