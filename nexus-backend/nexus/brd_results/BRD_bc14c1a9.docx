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April Test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April Test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April Test project aims to ensure all students are aware of the upcoming test schedule and arrive on time. The primary users of this project are students and the college administration. The value of this project lies in its ability to inform students about the test schedule and track their arrival times, ultimately leading to a successful conduct of the test. The architectural posture of this project is centered around a notification system that is easy to use and understand, with a focus on usability and performance. An API-first approach can be adopted to enable seamless integration with existing college systems, while an event-driven architecture can be used to track student arrival times and send notifications in real-time. By leveraging these technologies, the project can provide a scalable and reliable solution that meets the needs of its stakeholders.</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April Test project aims to achieve the following business objectives:</w:t>
      </w:r>
    </w:p>
    <w:p>
      <w:pPr>
        <w:pStyle w:val="ListNumber"/>
      </w:pPr>
      <w:r>
        <w:rPr>
          <w:sz w:val="21"/>
        </w:rPr>
        <w:t>Inform all students about the test schedule: By the end of March 2026, at least 95% of students will be aware of the test schedule, as measured by the number of students who confirm receipt of the test schedule notification.</w:t>
      </w:r>
    </w:p>
    <w:p>
      <w:pPr>
        <w:pStyle w:val="ListNumber"/>
      </w:pPr>
      <w:r>
        <w:rPr>
          <w:sz w:val="21"/>
        </w:rPr>
        <w:t>Ensure all students arrive on time: On April 1st, 2026, at least 90% of students will arrive at the college before 1 pm, as tracked by the student arrival tracking system.</w:t>
      </w:r>
    </w:p>
    <w:p>
      <w:pPr>
        <w:pStyle w:val="ListNumber"/>
      </w:pPr>
      <w:r>
        <w:rPr>
          <w:sz w:val="21"/>
        </w:rPr>
        <w:t>Achieve a high student satisfaction rate with the notification system: By the end of April 2026, at least 85% of students will report being satisfied with the notification system, as measured by a post-test survey.</w:t>
      </w:r>
    </w:p>
    <w:p>
      <w:pPr>
        <w:pStyle w:val="ListNumber"/>
      </w:pPr>
      <w:r>
        <w:rPr>
          <w:sz w:val="21"/>
        </w:rPr>
        <w:t>Minimize technical issues during the test: On April 1st, 2026, the system will experience no more than 2 technical issues, as reported by the technical support team.</w:t>
      </w:r>
    </w:p>
    <w:p>
      <w:pPr>
        <w:pStyle w:val="ListNumber"/>
      </w:pPr>
      <w:r>
        <w:rPr>
          <w:sz w:val="21"/>
        </w:rPr>
        <w:t>Ensure successful conduct of the test: On April 1st, 2026, the test will be conducted without any major disruptions, as reported by the college administration.</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April Test project includes the following in-scope and out-of-scope items:</w:t>
      </w:r>
    </w:p>
    <w:p>
      <w:pPr>
        <w:pStyle w:val="ListBullet"/>
      </w:pPr>
      <w:r>
        <w:rPr>
          <w:sz w:val="21"/>
        </w:rPr>
        <w:t>In-scope:</w:t>
      </w:r>
    </w:p>
    <w:p>
      <w:r>
        <w:rPr>
          <w:sz w:val="21"/>
        </w:rPr>
        <w:t xml:space="preserve">  * Test schedule notification to inform students about the upcoming test on April 1st, 2026, at 1 pm</w:t>
      </w:r>
    </w:p>
    <w:p>
      <w:r>
        <w:rPr>
          <w:sz w:val="21"/>
        </w:rPr>
        <w:t xml:space="preserve">  * Student arrival timing to ensure all students arrive before 1 pm</w:t>
      </w:r>
    </w:p>
    <w:p>
      <w:r>
        <w:rPr>
          <w:sz w:val="21"/>
        </w:rPr>
        <w:t xml:space="preserve">  * Data domains: student information, test schedule, and arrival times</w:t>
      </w:r>
    </w:p>
    <w:p>
      <w:r>
        <w:rPr>
          <w:sz w:val="21"/>
        </w:rPr>
        <w:t xml:space="preserve">  * Integrations: notification system, student database, and arrival tracking system</w:t>
      </w:r>
    </w:p>
    <w:p>
      <w:pPr>
        <w:pStyle w:val="ListBullet"/>
      </w:pPr>
      <w:r>
        <w:rPr>
          <w:sz w:val="21"/>
        </w:rPr>
        <w:t>Out-of-scope:</w:t>
      </w:r>
    </w:p>
    <w:p>
      <w:r>
        <w:rPr>
          <w:sz w:val="21"/>
        </w:rPr>
        <w:t xml:space="preserve">  * Test content</w:t>
      </w:r>
    </w:p>
    <w:p>
      <w:r>
        <w:rPr>
          <w:sz w:val="21"/>
        </w:rPr>
        <w:t xml:space="preserve">  * Grading criteria</w:t>
      </w:r>
    </w:p>
    <w:p>
      <w:r>
        <w:rPr>
          <w:sz w:val="21"/>
        </w:rPr>
        <w:t>The project will focus on notifying students about the test schedule and tracking their arrival times to ensure a successful conduct of the test. The scope excludes the development of test content and grading criteria, which are outside the project's objectives.</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April Test project:</w:t>
      </w:r>
    </w:p>
    <w:p/>
    <w:p>
      <w:pPr>
        <w:pStyle w:val="ListNumber"/>
      </w:pPr>
      <w:r>
        <w:rPr>
          <w:sz w:val="21"/>
        </w:rPr>
        <w:t>FR-001: Test Schedule Notification</w:t>
      </w:r>
    </w:p>
    <w:p>
      <w:r>
        <w:rPr>
          <w:sz w:val="21"/>
        </w:rPr>
        <w:tab/>
        <w:t>* Description: The system should notify all students about the test schedule, including the date, time, and location.</w:t>
      </w:r>
    </w:p>
    <w:p>
      <w:r>
        <w:rPr>
          <w:b/>
          <w:sz w:val="22"/>
        </w:rPr>
        <w:tab/>
        <w:t>* Acceptance Notes:</w:t>
      </w:r>
    </w:p>
    <w:p>
      <w:r>
        <w:rPr>
          <w:sz w:val="21"/>
        </w:rPr>
        <w:tab/>
        <w:tab/>
        <w:t>+ The system sends a notification to all students at least 7 days before the test date.</w:t>
      </w:r>
    </w:p>
    <w:p>
      <w:r>
        <w:rPr>
          <w:sz w:val="21"/>
        </w:rPr>
        <w:tab/>
        <w:tab/>
        <w:t>+ The notification includes the test schedule, date, time, and location.</w:t>
      </w:r>
    </w:p>
    <w:p>
      <w:r>
        <w:rPr>
          <w:sz w:val="21"/>
        </w:rPr>
        <w:tab/>
        <w:tab/>
        <w:t>+ The system provides an option for students to confirm receipt of the notification.</w:t>
      </w:r>
    </w:p>
    <w:p>
      <w:r>
        <w:rPr>
          <w:b/>
          <w:sz w:val="22"/>
        </w:rPr>
        <w:tab/>
        <w:t>* API/Flow Hooks:</w:t>
      </w:r>
    </w:p>
    <w:p>
      <w:r>
        <w:rPr>
          <w:sz w:val="21"/>
        </w:rPr>
        <w:tab/>
        <w:tab/>
        <w:t>+ Integrate with the student database to retrieve student contact information.</w:t>
      </w:r>
    </w:p>
    <w:p>
      <w:r>
        <w:rPr>
          <w:sz w:val="21"/>
        </w:rPr>
        <w:tab/>
        <w:tab/>
        <w:t>+ Use a notification service (e.g., email, SMS) to send notifications to students.</w:t>
      </w:r>
    </w:p>
    <w:p>
      <w:pPr>
        <w:pStyle w:val="ListNumber"/>
      </w:pPr>
      <w:r>
        <w:rPr>
          <w:sz w:val="21"/>
        </w:rPr>
        <w:t>FR-002: Student Arrival Tracking</w:t>
      </w:r>
    </w:p>
    <w:p>
      <w:r>
        <w:rPr>
          <w:sz w:val="21"/>
        </w:rPr>
        <w:tab/>
        <w:t>* Description: The system should track student arrival times to ensure that all students arrive on time.</w:t>
      </w:r>
    </w:p>
    <w:p>
      <w:r>
        <w:rPr>
          <w:b/>
          <w:sz w:val="22"/>
        </w:rPr>
        <w:tab/>
        <w:t>* Acceptance Notes:</w:t>
      </w:r>
    </w:p>
    <w:p>
      <w:r>
        <w:rPr>
          <w:sz w:val="21"/>
        </w:rPr>
        <w:tab/>
        <w:tab/>
        <w:t>+ The system records the arrival time of each student.</w:t>
      </w:r>
    </w:p>
    <w:p>
      <w:r>
        <w:rPr>
          <w:sz w:val="21"/>
        </w:rPr>
        <w:tab/>
        <w:tab/>
        <w:t>+ The system provides a report of student arrival times to the college administration.</w:t>
      </w:r>
    </w:p>
    <w:p>
      <w:r>
        <w:rPr>
          <w:sz w:val="21"/>
        </w:rPr>
        <w:tab/>
        <w:tab/>
        <w:t>+ The system sends a reminder to students who have not arrived by 12:45 pm.</w:t>
      </w:r>
    </w:p>
    <w:p>
      <w:r>
        <w:rPr>
          <w:b/>
          <w:sz w:val="22"/>
        </w:rPr>
        <w:tab/>
        <w:t>* API/Flow Hooks:</w:t>
      </w:r>
    </w:p>
    <w:p>
      <w:r>
        <w:rPr>
          <w:sz w:val="21"/>
        </w:rPr>
        <w:tab/>
        <w:tab/>
        <w:t>+ Integrate with the college's attendance system to track student arrival times.</w:t>
      </w:r>
    </w:p>
    <w:p>
      <w:r>
        <w:rPr>
          <w:sz w:val="21"/>
        </w:rPr>
        <w:tab/>
        <w:tab/>
        <w:t>+ Use a timing service (e.g., clock, timer) to record arrival times.</w:t>
      </w:r>
    </w:p>
    <w:p>
      <w:pPr>
        <w:pStyle w:val="ListNumber"/>
      </w:pPr>
      <w:r>
        <w:rPr>
          <w:sz w:val="21"/>
        </w:rPr>
        <w:t>FR-003: Test Schedule Update</w:t>
      </w:r>
    </w:p>
    <w:p>
      <w:r>
        <w:rPr>
          <w:sz w:val="21"/>
        </w:rPr>
        <w:tab/>
        <w:t>* Description: The system should allow the college administration to update the test schedule in case of any changes.</w:t>
      </w:r>
    </w:p>
    <w:p>
      <w:r>
        <w:rPr>
          <w:b/>
          <w:sz w:val="22"/>
        </w:rPr>
        <w:tab/>
        <w:t>* Acceptance Notes:</w:t>
      </w:r>
    </w:p>
    <w:p>
      <w:r>
        <w:rPr>
          <w:sz w:val="21"/>
        </w:rPr>
        <w:tab/>
        <w:tab/>
        <w:t>+ The system provides an option for the college administration to update the test schedule.</w:t>
      </w:r>
    </w:p>
    <w:p>
      <w:r>
        <w:rPr>
          <w:sz w:val="21"/>
        </w:rPr>
        <w:tab/>
        <w:tab/>
        <w:t>+ The system sends a notification to all students about any changes to the test schedule.</w:t>
      </w:r>
    </w:p>
    <w:p>
      <w:r>
        <w:rPr>
          <w:sz w:val="21"/>
        </w:rPr>
        <w:tab/>
        <w:tab/>
        <w:t>+ The system updates the test schedule in the student database.</w:t>
      </w:r>
    </w:p>
    <w:p>
      <w:r>
        <w:rPr>
          <w:b/>
          <w:sz w:val="22"/>
        </w:rPr>
        <w:tab/>
        <w:t>* API/Flow Hooks:</w:t>
      </w:r>
    </w:p>
    <w:p>
      <w:r>
        <w:rPr>
          <w:sz w:val="21"/>
        </w:rPr>
        <w:tab/>
        <w:tab/>
        <w:t>+ Integrate with the college's database to update the test schedule.</w:t>
      </w:r>
    </w:p>
    <w:p>
      <w:r>
        <w:rPr>
          <w:sz w:val="21"/>
        </w:rPr>
        <w:tab/>
        <w:tab/>
        <w:t>+ Use a notification service (e.g., email, SMS) to send notifications to students.</w:t>
      </w:r>
    </w:p>
    <w:p>
      <w:pPr>
        <w:pStyle w:val="ListNumber"/>
      </w:pPr>
      <w:r>
        <w:rPr>
          <w:sz w:val="21"/>
        </w:rPr>
        <w:t>FR-004: Student Notification Preferences</w:t>
      </w:r>
    </w:p>
    <w:p>
      <w:r>
        <w:rPr>
          <w:sz w:val="21"/>
        </w:rPr>
        <w:tab/>
        <w:t>* Description: The system should allow students to specify their preferred notification method (e.g., email, SMS).</w:t>
      </w:r>
    </w:p>
    <w:p>
      <w:r>
        <w:rPr>
          <w:b/>
          <w:sz w:val="22"/>
        </w:rPr>
        <w:tab/>
        <w:t>* Acceptance Notes:</w:t>
      </w:r>
    </w:p>
    <w:p>
      <w:r>
        <w:rPr>
          <w:sz w:val="21"/>
        </w:rPr>
        <w:tab/>
        <w:tab/>
        <w:t>+ The system provides an option for students to specify their preferred notification method.</w:t>
      </w:r>
    </w:p>
    <w:p>
      <w:r>
        <w:rPr>
          <w:sz w:val="21"/>
        </w:rPr>
        <w:tab/>
        <w:tab/>
        <w:t>+ The system sends notifications to students using their preferred method.</w:t>
      </w:r>
    </w:p>
    <w:p>
      <w:r>
        <w:rPr>
          <w:sz w:val="21"/>
        </w:rPr>
        <w:tab/>
        <w:tab/>
        <w:t>+ The system updates the student database with the student's preferred notification method.</w:t>
      </w:r>
    </w:p>
    <w:p>
      <w:r>
        <w:rPr>
          <w:b/>
          <w:sz w:val="22"/>
        </w:rPr>
        <w:tab/>
        <w:t>* API/Flow Hooks:</w:t>
      </w:r>
    </w:p>
    <w:p>
      <w:r>
        <w:rPr>
          <w:sz w:val="21"/>
        </w:rPr>
        <w:tab/>
        <w:tab/>
        <w:t>+ Integrate with the student database to retrieve student notification preferences.</w:t>
      </w:r>
    </w:p>
    <w:p>
      <w:r>
        <w:rPr>
          <w:sz w:val="21"/>
        </w:rPr>
        <w:tab/>
        <w:tab/>
        <w:t>+ Use a notification service (e.g., email, SMS) to send notifications to students.</w:t>
      </w:r>
    </w:p>
    <w:p>
      <w:pPr>
        <w:pBdr>
          <w:bottom w:val="single" w:sz="4" w:space="1" w:color="DDDDDD"/>
        </w:pBdr>
      </w:pPr>
    </w:p>
    <w:p/>
    <w:p>
      <w:pPr>
        <w:pStyle w:val="Heading1"/>
      </w:pPr>
      <w:r>
        <w:rPr>
          <w:b/>
          <w:color w:val="1A1A2E"/>
          <w:sz w:val="28"/>
        </w:rPr>
        <w:t>5. Non-Functional Requirements</w:t>
      </w:r>
    </w:p>
    <w:p/>
    <w:p>
      <w:r>
        <w:rPr>
          <w:sz w:val="21"/>
        </w:rPr>
        <w:t>Non-Functional Requirements for April Test</w:t>
      </w:r>
    </w:p>
    <w:p/>
    <w:p>
      <w:r>
        <w:rPr>
          <w:sz w:val="21"/>
        </w:rPr>
        <w:t>The following non-functional requirements are defined for the April Test project to ensure the system meets the necessary standards for performance, security, availability, privacy, scalability, and observability.</w:t>
      </w:r>
    </w:p>
    <w:p/>
    <w:p>
      <w:pPr>
        <w:pStyle w:val="ListNumber"/>
      </w:pPr>
      <w:r>
        <w:rPr>
          <w:sz w:val="21"/>
        </w:rPr>
        <w:t>Performance:</w:t>
      </w:r>
    </w:p>
    <w:p>
      <w:r>
        <w:rPr>
          <w:sz w:val="21"/>
        </w:rPr>
        <w:t xml:space="preserve">   - The system should be able to handle at least 500 concurrent users without a decrease in performance.</w:t>
      </w:r>
    </w:p>
    <w:p>
      <w:r>
        <w:rPr>
          <w:sz w:val="21"/>
        </w:rPr>
        <w:t xml:space="preserve">   - The average response time for the notification system should not exceed 2 seconds.</w:t>
      </w:r>
    </w:p>
    <w:p>
      <w:r>
        <w:rPr>
          <w:sz w:val="21"/>
        </w:rPr>
        <w:t xml:space="preserve">   - The system should be able to send notifications to all students within 1 minute of the scheduled send time.</w:t>
      </w:r>
    </w:p>
    <w:p/>
    <w:p>
      <w:pPr>
        <w:pStyle w:val="ListNumber"/>
      </w:pPr>
      <w:r>
        <w:rPr>
          <w:sz w:val="21"/>
        </w:rPr>
        <w:t>Security:</w:t>
      </w:r>
    </w:p>
    <w:p>
      <w:r>
        <w:rPr>
          <w:sz w:val="21"/>
        </w:rPr>
        <w:t xml:space="preserve">   - All data transmitted between the client and server must be encrypted using HTTPS.</w:t>
      </w:r>
    </w:p>
    <w:p>
      <w:r>
        <w:rPr>
          <w:sz w:val="21"/>
        </w:rPr>
        <w:t xml:space="preserve">   - Student personal data must be stored securely and in compliance with relevant data protection regulations.</w:t>
      </w:r>
    </w:p>
    <w:p>
      <w:r>
        <w:rPr>
          <w:sz w:val="21"/>
        </w:rPr>
        <w:t xml:space="preserve">   - The system must implement role-based access control, ensuring that only authorized personnel can access and manage student data and test schedules.</w:t>
      </w:r>
    </w:p>
    <w:p/>
    <w:p>
      <w:pPr>
        <w:pStyle w:val="ListNumber"/>
      </w:pPr>
      <w:r>
        <w:rPr>
          <w:sz w:val="21"/>
        </w:rPr>
        <w:t>Availability:</w:t>
      </w:r>
    </w:p>
    <w:p>
      <w:r>
        <w:rPr>
          <w:sz w:val="21"/>
        </w:rPr>
        <w:t xml:space="preserve">   - The system should be available 24/7, with a minimum uptime of 99.9% per month.</w:t>
      </w:r>
    </w:p>
    <w:p>
      <w:r>
        <w:rPr>
          <w:sz w:val="21"/>
        </w:rPr>
        <w:t xml:space="preserve">   - The system should be able to recover from failures within 30 minutes.</w:t>
      </w:r>
    </w:p>
    <w:p>
      <w:r>
        <w:rPr>
          <w:sz w:val="21"/>
        </w:rPr>
        <w:t xml:space="preserve">   - Regular backups of the system and data should be performed daily.</w:t>
      </w:r>
    </w:p>
    <w:p/>
    <w:p>
      <w:pPr>
        <w:pStyle w:val="ListNumber"/>
      </w:pPr>
      <w:r>
        <w:rPr>
          <w:sz w:val="21"/>
        </w:rPr>
        <w:t>Privacy:</w:t>
      </w:r>
    </w:p>
    <w:p>
      <w:r>
        <w:rPr>
          <w:sz w:val="21"/>
        </w:rPr>
        <w:t xml:space="preserve">   - The system must comply with all relevant data protection laws and regulations.</w:t>
      </w:r>
    </w:p>
    <w:p>
      <w:r>
        <w:rPr>
          <w:sz w:val="21"/>
        </w:rPr>
        <w:t xml:space="preserve">   - Student personal data must not be shared with third parties without explicit consent.</w:t>
      </w:r>
    </w:p>
    <w:p>
      <w:r>
        <w:rPr>
          <w:sz w:val="21"/>
        </w:rPr>
        <w:t xml:space="preserve">   - Access to student data should be logged and monitored to prevent unauthorized access.</w:t>
      </w:r>
    </w:p>
    <w:p/>
    <w:p>
      <w:pPr>
        <w:pStyle w:val="ListNumber"/>
      </w:pPr>
      <w:r>
        <w:rPr>
          <w:sz w:val="21"/>
        </w:rPr>
        <w:t>Scalability:</w:t>
      </w:r>
    </w:p>
    <w:p>
      <w:r>
        <w:rPr>
          <w:sz w:val="21"/>
        </w:rPr>
        <w:t xml:space="preserve">   - The system should be able to scale up to handle an increase of 20% in the number of students within a month.</w:t>
      </w:r>
    </w:p>
    <w:p>
      <w:r>
        <w:rPr>
          <w:sz w:val="21"/>
        </w:rPr>
        <w:t xml:space="preserve">   - The system should be able to handle a 50% increase in traffic during peak hours without a decrease in performance.</w:t>
      </w:r>
    </w:p>
    <w:p/>
    <w:p>
      <w:pPr>
        <w:pStyle w:val="ListNumber"/>
      </w:pPr>
      <w:r>
        <w:rPr>
          <w:sz w:val="21"/>
        </w:rPr>
        <w:t>Observability:</w:t>
      </w:r>
    </w:p>
    <w:p>
      <w:r>
        <w:rPr>
          <w:sz w:val="21"/>
        </w:rPr>
        <w:t xml:space="preserve">   - The system should provide real-time monitoring and logging of all system activities.</w:t>
      </w:r>
    </w:p>
    <w:p>
      <w:r>
        <w:rPr>
          <w:sz w:val="21"/>
        </w:rPr>
        <w:t xml:space="preserve">   - The system should be able to track and report on key performance indicators (KPIs) such as notification delivery rates and student arrival times.</w:t>
      </w:r>
    </w:p>
    <w:p>
      <w:r>
        <w:rPr>
          <w:sz w:val="21"/>
        </w:rPr>
        <w:t xml:space="preserve">   - The system should provide alerts and notifications to system administrators in case of system failures or performance degradation.</w:t>
      </w:r>
    </w:p>
    <w:p/>
    <w:p>
      <w:r>
        <w:rPr>
          <w:sz w:val="21"/>
        </w:rPr>
        <w:t>These non-functional requirements are crucial to ensuring the April Test system is reliable, secure, and performs well under expected loads, thereby supporting the successful conduct of the test and meeting the needs of both students and the college administration.</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April Test project are Students and College Administration. The RACI (Responsibility Assignment Matrix) hints for these stakeholders are as follows:</w:t>
      </w:r>
    </w:p>
    <w:p/>
    <w:p>
      <w:pPr>
        <w:pStyle w:val="ListBullet"/>
      </w:pPr>
      <w:r>
        <w:rPr>
          <w:sz w:val="21"/>
        </w:rPr>
        <w:t>Students (Test-takers): Responsible for receiving test schedule notifications and arriving on time. They are informed about the test schedule and are expected to take necessary actions to arrive at the college before 1 pm.</w:t>
      </w:r>
    </w:p>
    <w:p>
      <w:pPr>
        <w:pStyle w:val="ListBullet"/>
      </w:pPr>
      <w:r>
        <w:rPr>
          <w:sz w:val="21"/>
        </w:rPr>
        <w:t>College Administration (Test organizers): Accountable for the successful conduct of the test. They are responsible for ensuring that the test schedule notification is sent to all students and for managing the test logistics.</w:t>
      </w:r>
    </w:p>
    <w:p/>
    <w:p>
      <w:r>
        <w:rPr>
          <w:b/>
          <w:sz w:val="22"/>
        </w:rPr>
        <w:t>Major architecture/vendor/data decisions include:</w:t>
      </w:r>
    </w:p>
    <w:p/>
    <w:p>
      <w:pPr>
        <w:pStyle w:val="ListBullet"/>
      </w:pPr>
      <w:r>
        <w:rPr>
          <w:sz w:val="21"/>
        </w:rPr>
        <w:t>Notification System: The college administration will decide on the notification system to be used for informing students about the test schedule. This could be an existing system or a new one, depending on the college's infrastructure and resources.</w:t>
      </w:r>
    </w:p>
    <w:p>
      <w:pPr>
        <w:pStyle w:val="ListBullet"/>
      </w:pPr>
      <w:r>
        <w:rPr>
          <w:sz w:val="21"/>
        </w:rPr>
        <w:t>Data Management: The college administration will also decide on how student data will be managed, including how student arrival times will be tracked and recorded.</w:t>
      </w:r>
    </w:p>
    <w:p>
      <w:pPr>
        <w:pStyle w:val="ListBullet"/>
      </w:pPr>
      <w:r>
        <w:rPr>
          <w:sz w:val="21"/>
        </w:rPr>
        <w:t>Vendor Selection: If external vendors are required for any aspect of the test, such as notification systems or technical support, the college administration will make the decision on which vendors to use.</w:t>
      </w:r>
    </w:p>
    <w:p/>
    <w:p>
      <w:r>
        <w:rPr>
          <w:sz w:val="21"/>
        </w:rPr>
        <w:t>These decisions will be made based on the business objectives of the project, which are to inform all students about the test schedule and ensure all students arrive on time. The decisions will also take into account the constraints and assumptions of the project, including the fixed test schedule and limited resources of the college administration.</w:t>
      </w:r>
    </w:p>
    <w:p>
      <w:pPr>
        <w:pBdr>
          <w:bottom w:val="single" w:sz="4" w:space="1" w:color="DDDDDD"/>
        </w:pBdr>
      </w:pPr>
    </w:p>
    <w:p/>
    <w:p>
      <w:pPr>
        <w:pStyle w:val="Heading1"/>
      </w:pPr>
      <w:r>
        <w:rPr>
          <w:b/>
          <w:color w:val="1A1A2E"/>
          <w:sz w:val="28"/>
        </w:rPr>
        <w:t>7. Risks, Constraints &amp; Dependencies</w:t>
      </w:r>
    </w:p>
    <w:p/>
    <w:p>
      <w:r>
        <w:rPr>
          <w:sz w:val="21"/>
        </w:rPr>
        <w:t>Risks and Constraints</w:t>
      </w:r>
    </w:p>
    <w:p/>
    <w:p>
      <w:r>
        <w:rPr>
          <w:sz w:val="21"/>
        </w:rPr>
        <w:t>The April Test project is subject to several risks and constraints that may impact its success. The following are the identified risks and constraints, along with their impact, mitigation strategies, and owners:</w:t>
      </w:r>
    </w:p>
    <w:p/>
    <w:p>
      <w:pPr>
        <w:pStyle w:val="ListBullet"/>
      </w:pPr>
      <w:r>
        <w:rPr>
          <w:sz w:val="21"/>
        </w:rPr>
        <w:t>Risk: Students may not receive the notification</w:t>
      </w:r>
    </w:p>
    <w:p>
      <w:r>
        <w:rPr>
          <w:sz w:val="21"/>
        </w:rPr>
        <w:tab/>
        <w:t>+ Impact: Medium</w:t>
      </w:r>
    </w:p>
    <w:p>
      <w:r>
        <w:rPr>
          <w:sz w:val="21"/>
        </w:rPr>
        <w:tab/>
        <w:t>+ Mitigation: Use multiple notification channels, such as email and SMS</w:t>
      </w:r>
    </w:p>
    <w:p>
      <w:r>
        <w:rPr>
          <w:sz w:val="21"/>
        </w:rPr>
        <w:tab/>
        <w:t>+ Owner: College Administration</w:t>
      </w:r>
    </w:p>
    <w:p>
      <w:pPr>
        <w:pStyle w:val="ListBullet"/>
      </w:pPr>
      <w:r>
        <w:rPr>
          <w:sz w:val="21"/>
        </w:rPr>
        <w:t>Risk: Technical issues may occur during the test</w:t>
      </w:r>
    </w:p>
    <w:p>
      <w:r>
        <w:rPr>
          <w:sz w:val="21"/>
        </w:rPr>
        <w:tab/>
        <w:t>+ Impact: High</w:t>
      </w:r>
    </w:p>
    <w:p>
      <w:r>
        <w:rPr>
          <w:sz w:val="21"/>
        </w:rPr>
        <w:tab/>
        <w:t>+ Mitigation: Have a backup plan and technical support team in place</w:t>
      </w:r>
    </w:p>
    <w:p>
      <w:r>
        <w:rPr>
          <w:sz w:val="21"/>
        </w:rPr>
        <w:tab/>
        <w:t>+ Owner: College Administration</w:t>
      </w:r>
    </w:p>
    <w:p>
      <w:pPr>
        <w:pStyle w:val="ListBullet"/>
      </w:pPr>
      <w:r>
        <w:rPr>
          <w:sz w:val="21"/>
        </w:rPr>
        <w:t>Constraint: The test schedule is fixed and cannot be changed</w:t>
      </w:r>
    </w:p>
    <w:p>
      <w:r>
        <w:rPr>
          <w:sz w:val="21"/>
        </w:rPr>
        <w:tab/>
        <w:t>+ Impact: High</w:t>
      </w:r>
    </w:p>
    <w:p>
      <w:r>
        <w:rPr>
          <w:sz w:val="21"/>
        </w:rPr>
        <w:tab/>
        <w:t>+ Mitigation: Ensure all stakeholders are aware of the fixed schedule and plan accordingly</w:t>
      </w:r>
    </w:p>
    <w:p>
      <w:r>
        <w:rPr>
          <w:sz w:val="21"/>
        </w:rPr>
        <w:tab/>
        <w:t>+ Owner: College Administration</w:t>
      </w:r>
    </w:p>
    <w:p>
      <w:pPr>
        <w:pStyle w:val="ListBullet"/>
      </w:pPr>
      <w:r>
        <w:rPr>
          <w:sz w:val="21"/>
        </w:rPr>
        <w:t>Constraint: The college administration has limited resources to manage the test</w:t>
      </w:r>
    </w:p>
    <w:p>
      <w:r>
        <w:rPr>
          <w:sz w:val="21"/>
        </w:rPr>
        <w:tab/>
        <w:t>+ Impact: Medium</w:t>
      </w:r>
    </w:p>
    <w:p>
      <w:r>
        <w:rPr>
          <w:sz w:val="21"/>
        </w:rPr>
        <w:tab/>
        <w:t>+ Mitigation: Prioritize tasks, allocate resources efficiently, and seek external help if necessary</w:t>
      </w:r>
    </w:p>
    <w:p>
      <w:r>
        <w:rPr>
          <w:sz w:val="21"/>
        </w:rPr>
        <w:tab/>
        <w:t>+ Owner: College Administration</w:t>
      </w:r>
    </w:p>
    <w:p>
      <w:pPr>
        <w:pStyle w:val="ListBullet"/>
      </w:pPr>
      <w:r>
        <w:rPr>
          <w:sz w:val="21"/>
        </w:rPr>
        <w:t>Dependency: Student arrival timing</w:t>
      </w:r>
    </w:p>
    <w:p>
      <w:r>
        <w:rPr>
          <w:sz w:val="21"/>
        </w:rPr>
        <w:tab/>
        <w:t>+ Impact: High</w:t>
      </w:r>
    </w:p>
    <w:p>
      <w:r>
        <w:rPr>
          <w:sz w:val="21"/>
        </w:rPr>
        <w:tab/>
        <w:t>+ Mitigation: Implement a student arrival tracking system to monitor and manage student arrival times</w:t>
      </w:r>
    </w:p>
    <w:p>
      <w:r>
        <w:rPr>
          <w:sz w:val="21"/>
        </w:rPr>
        <w:tab/>
        <w:t>+ Owner: College Administration</w:t>
      </w:r>
    </w:p>
    <w:p>
      <w:pPr>
        <w:pStyle w:val="ListBullet"/>
      </w:pPr>
      <w:r>
        <w:rPr>
          <w:sz w:val="21"/>
        </w:rPr>
        <w:t>Blocker: Insufficient notification system</w:t>
      </w:r>
    </w:p>
    <w:p>
      <w:r>
        <w:rPr>
          <w:sz w:val="21"/>
        </w:rPr>
        <w:tab/>
        <w:t>+ Impact: High</w:t>
      </w:r>
    </w:p>
    <w:p>
      <w:r>
        <w:rPr>
          <w:sz w:val="21"/>
        </w:rPr>
        <w:tab/>
        <w:t>+ Mitigation: Develop or acquire a reliable notification system to ensure all students receive the test schedule notification</w:t>
      </w:r>
    </w:p>
    <w:p>
      <w:r>
        <w:rPr>
          <w:sz w:val="21"/>
        </w:rPr>
        <w:tab/>
        <w:t>+ Owner: College Administration</w:t>
      </w:r>
    </w:p>
    <w:p/>
    <w:p>
      <w:r>
        <w:rPr>
          <w:sz w:val="21"/>
        </w:rPr>
        <w:t>By identifying and mitigating these risks and constraints, the April Test project can minimize potential disruptions and ensure a successful test conduct. Regular monitoring and review of these risks and constraints will be essential to the project's success.</w:t>
      </w:r>
    </w:p>
    <w:p>
      <w:pPr>
        <w:pBdr>
          <w:bottom w:val="single" w:sz="4" w:space="1" w:color="DDDDDD"/>
        </w:pBdr>
      </w:pPr>
    </w:p>
    <w:p/>
    <w:p>
      <w:pPr>
        <w:pStyle w:val="Heading1"/>
      </w:pPr>
      <w:r>
        <w:rPr>
          <w:b/>
          <w:color w:val="1A1A2E"/>
          <w:sz w:val="28"/>
        </w:rPr>
        <w:t>8. Feature Prioritization</w:t>
      </w:r>
    </w:p>
    <w:p/>
    <w:p>
      <w:r>
        <w:rPr>
          <w:sz w:val="21"/>
        </w:rPr>
        <w:t>Feature Prioritization</w:t>
      </w:r>
    </w:p>
    <w:p/>
    <w:p>
      <w:r>
        <w:rPr>
          <w:sz w:val="21"/>
        </w:rPr>
        <w:t>To prioritize the features for the April Test project, we will use the MoSCoW method, which categorizes features into Must-Haves, Should-Haves, Could-Haves, and Won't-Haves. We will also provide a rationale for each feature's priority and sequencing.</w:t>
      </w:r>
    </w:p>
    <w:p/>
    <w:p>
      <w:r>
        <w:rPr>
          <w:sz w:val="21"/>
        </w:rPr>
        <w:t>Must-Haves (P0)</w:t>
      </w:r>
    </w:p>
    <w:p/>
    <w:p>
      <w:pPr>
        <w:pStyle w:val="ListNumber"/>
      </w:pPr>
      <w:r>
        <w:rPr>
          <w:sz w:val="21"/>
        </w:rPr>
        <w:t>Test Schedule Notification (FR-001): This feature is essential to inform all students about the test schedule. Without it, students may not be aware of the test, which could impact their performance.</w:t>
      </w:r>
    </w:p>
    <w:p>
      <w:pPr>
        <w:pStyle w:val="ListNumber"/>
      </w:pPr>
      <w:r>
        <w:rPr>
          <w:sz w:val="21"/>
        </w:rPr>
        <w:t>Notification System Usability (NFR-001): The notification system should be easy to use and understand to ensure that students can access and comprehend the test schedule information.</w:t>
      </w:r>
    </w:p>
    <w:p/>
    <w:p>
      <w:r>
        <w:rPr>
          <w:sz w:val="21"/>
        </w:rPr>
        <w:t>Should-Haves (P1)</w:t>
      </w:r>
    </w:p>
    <w:p/>
    <w:p>
      <w:pPr>
        <w:pStyle w:val="ListNumber"/>
      </w:pPr>
      <w:r>
        <w:rPr>
          <w:sz w:val="21"/>
        </w:rPr>
        <w:t>Student Arrival Tracking (FR-002): This feature is important to track student arrival times and ensure that they arrive on time. While it's not critical, it provides valuable insights for the college administration.</w:t>
      </w:r>
    </w:p>
    <w:p>
      <w:pPr>
        <w:pStyle w:val="ListNumber"/>
      </w:pPr>
      <w:r>
        <w:rPr>
          <w:sz w:val="21"/>
        </w:rPr>
        <w:t>System Performance (NFR-002): The system should be able to handle a large number of students to prevent technical issues during the test.</w:t>
      </w:r>
    </w:p>
    <w:p/>
    <w:p>
      <w:r>
        <w:rPr>
          <w:sz w:val="21"/>
        </w:rPr>
        <w:t>Could-Haves (P2)</w:t>
      </w:r>
    </w:p>
    <w:p/>
    <w:p>
      <w:pPr>
        <w:pStyle w:val="ListNumber"/>
      </w:pPr>
      <w:r>
        <w:rPr>
          <w:sz w:val="21"/>
        </w:rPr>
        <w:t>Multiple Notification Channels: Using multiple notification channels, such as email and SMS, can help ensure that students receive the test schedule notification.</w:t>
      </w:r>
    </w:p>
    <w:p>
      <w:pPr>
        <w:pStyle w:val="ListNumber"/>
      </w:pPr>
      <w:r>
        <w:rPr>
          <w:sz w:val="21"/>
        </w:rPr>
        <w:t>Backup Plan and Technical Support: Having a backup plan and technical support team in place can help mitigate technical issues during the test.</w:t>
      </w:r>
    </w:p>
    <w:p/>
    <w:p>
      <w:r>
        <w:rPr>
          <w:sz w:val="21"/>
        </w:rPr>
        <w:t>Won't-Haves</w:t>
      </w:r>
    </w:p>
    <w:p/>
    <w:p>
      <w:pPr>
        <w:pStyle w:val="ListNumber"/>
      </w:pPr>
      <w:r>
        <w:rPr>
          <w:sz w:val="21"/>
        </w:rPr>
        <w:t>Test Content and Grading Criteria: These features are out of scope for this project, as the focus is on informing students about the test schedule and ensuring timely arrival.</w:t>
      </w:r>
    </w:p>
    <w:p/>
    <w:p>
      <w:r>
        <w:rPr>
          <w:sz w:val="21"/>
        </w:rPr>
        <w:t>Rationale and Sequencing</w:t>
      </w:r>
    </w:p>
    <w:p/>
    <w:p>
      <w:r>
        <w:rPr>
          <w:sz w:val="21"/>
        </w:rPr>
        <w:t>The prioritization is based on the business objectives and stakeholder needs. The Must-Haves (P0) features are essential to achieve the primary objective of informing all students about the test schedule. The Should-Haves (P1) features are important but can be implemented after the Must-Haves. The Could-Haves (P2) features are desirable but can be implemented later or omitted if resources are limited. The Won't-Haves features are out of scope for this project.</w:t>
      </w:r>
    </w:p>
    <w:p/>
    <w:p>
      <w:r>
        <w:rPr>
          <w:b/>
          <w:sz w:val="22"/>
        </w:rPr>
        <w:t>The sequencing of the features will be as follows:</w:t>
      </w:r>
    </w:p>
    <w:p/>
    <w:p>
      <w:pPr>
        <w:pStyle w:val="ListNumber"/>
      </w:pPr>
      <w:r>
        <w:rPr>
          <w:sz w:val="21"/>
        </w:rPr>
        <w:t>Implement the Test Schedule Notification (FR-001) feature.</w:t>
      </w:r>
    </w:p>
    <w:p>
      <w:pPr>
        <w:pStyle w:val="ListNumber"/>
      </w:pPr>
      <w:r>
        <w:rPr>
          <w:sz w:val="21"/>
        </w:rPr>
        <w:t>Ensure the Notification System Usability (NFR-001) is in place.</w:t>
      </w:r>
    </w:p>
    <w:p>
      <w:pPr>
        <w:pStyle w:val="ListNumber"/>
      </w:pPr>
      <w:r>
        <w:rPr>
          <w:sz w:val="21"/>
        </w:rPr>
        <w:t>Implement the Student Arrival Tracking (FR-002) feature.</w:t>
      </w:r>
    </w:p>
    <w:p>
      <w:pPr>
        <w:pStyle w:val="ListNumber"/>
      </w:pPr>
      <w:r>
        <w:rPr>
          <w:sz w:val="21"/>
        </w:rPr>
        <w:t>Ensure the System Performance (NFR-002) is adequate.</w:t>
      </w:r>
    </w:p>
    <w:p>
      <w:pPr>
        <w:pStyle w:val="ListNumber"/>
      </w:pPr>
      <w:r>
        <w:rPr>
          <w:sz w:val="21"/>
        </w:rPr>
        <w:t>Consider implementing Multiple Notification Channels and Backup Plan and Technical Support features if resources permit.</w:t>
      </w:r>
    </w:p>
    <w:p/>
    <w:p>
      <w:r>
        <w:rPr>
          <w:sz w:val="21"/>
        </w:rPr>
        <w:t>By following this prioritization and sequencing, the project can ensure that the essential features are implemented first, and the college administration can successfully conduct the test on April 1st, 2026.</w:t>
      </w:r>
    </w:p>
    <w:p>
      <w:pPr>
        <w:pBdr>
          <w:bottom w:val="single" w:sz="4" w:space="1" w:color="DDDDDD"/>
        </w:pBdr>
      </w:pPr>
    </w:p>
    <w:p/>
    <w:p>
      <w:pPr>
        <w:pStyle w:val="Heading1"/>
      </w:pPr>
      <w:r>
        <w:rPr>
          <w:b/>
          <w:color w:val="1A1A2E"/>
          <w:sz w:val="28"/>
        </w:rPr>
        <w:t>9. Timeline &amp; Milestones</w:t>
      </w:r>
    </w:p>
    <w:p/>
    <w:p>
      <w:r>
        <w:rPr>
          <w:sz w:val="21"/>
        </w:rPr>
        <w:t>Timeline Milestones for April Test</w:t>
      </w:r>
    </w:p>
    <w:p/>
    <w:p>
      <w:r>
        <w:rPr>
          <w:sz w:val="21"/>
        </w:rPr>
        <w:t>The following milestones are crucial for the successful execution of the April Test project:</w:t>
      </w:r>
    </w:p>
    <w:p/>
    <w:p>
      <w:pPr>
        <w:pStyle w:val="ListNumber"/>
      </w:pPr>
      <w:r>
        <w:rPr>
          <w:sz w:val="21"/>
        </w:rPr>
        <w:t>Week 1-2: Project Initiation and Planning</w:t>
      </w:r>
    </w:p>
    <w:p>
      <w:r>
        <w:rPr>
          <w:sz w:val="21"/>
        </w:rPr>
        <w:t xml:space="preserve">   - Finalize the project plan, including the notification strategy and student arrival tracking.</w:t>
      </w:r>
    </w:p>
    <w:p>
      <w:r>
        <w:rPr>
          <w:sz w:val="21"/>
        </w:rPr>
        <w:t xml:space="preserve">   - Identify and allocate necessary resources.</w:t>
      </w:r>
    </w:p>
    <w:p>
      <w:r>
        <w:rPr>
          <w:sz w:val="21"/>
        </w:rPr>
        <w:t xml:space="preserve">   - Next Step: Conduct a stakeholder meeting to ensure all parties are informed and aligned with the project plan.</w:t>
      </w:r>
    </w:p>
    <w:p>
      <w:r>
        <w:rPr>
          <w:sz w:val="21"/>
        </w:rPr>
        <w:t xml:space="preserve">   - Architecture/Infra Checkpoint: Ensure the notification system and student arrival tracking system are compatible with existing college infrastructure.</w:t>
      </w:r>
    </w:p>
    <w:p/>
    <w:p>
      <w:pPr>
        <w:pStyle w:val="ListNumber"/>
      </w:pPr>
      <w:r>
        <w:rPr>
          <w:sz w:val="21"/>
        </w:rPr>
        <w:t>Week 3-4: Notification System Development and Testing</w:t>
      </w:r>
    </w:p>
    <w:p>
      <w:r>
        <w:rPr>
          <w:sz w:val="21"/>
        </w:rPr>
        <w:t xml:space="preserve">   - Develop and test the notification system to ensure it can handle the number of students and provide clear, understandable notifications.</w:t>
      </w:r>
    </w:p>
    <w:p>
      <w:r>
        <w:rPr>
          <w:sz w:val="21"/>
        </w:rPr>
        <w:t xml:space="preserve">   - Next Step: Pilot test the notification system with a small group of students to identify and fix any issues.</w:t>
      </w:r>
    </w:p>
    <w:p>
      <w:r>
        <w:rPr>
          <w:sz w:val="21"/>
        </w:rPr>
        <w:t xml:space="preserve">   - Architecture/Infra Checkpoint: Review the system's performance and scalability to handle peak loads.</w:t>
      </w:r>
    </w:p>
    <w:p/>
    <w:p>
      <w:pPr>
        <w:pStyle w:val="ListNumber"/>
      </w:pPr>
      <w:r>
        <w:rPr>
          <w:sz w:val="21"/>
        </w:rPr>
        <w:t>Week 5-6: Student Arrival Tracking System Development</w:t>
      </w:r>
    </w:p>
    <w:p>
      <w:r>
        <w:rPr>
          <w:sz w:val="21"/>
        </w:rPr>
        <w:t xml:space="preserve">   - Develop the student arrival tracking system, ensuring it is user-friendly and can accurately record student arrival times.</w:t>
      </w:r>
    </w:p>
    <w:p>
      <w:r>
        <w:rPr>
          <w:sz w:val="21"/>
        </w:rPr>
        <w:t xml:space="preserve">   - Next Step: Integrate the tracking system with existing college systems for seamless data collection.</w:t>
      </w:r>
    </w:p>
    <w:p>
      <w:r>
        <w:rPr>
          <w:sz w:val="21"/>
        </w:rPr>
        <w:t xml:space="preserve">   - Architecture/Infra Checkpoint: Assess the system's security to protect student data.</w:t>
      </w:r>
    </w:p>
    <w:p/>
    <w:p>
      <w:pPr>
        <w:pStyle w:val="ListNumber"/>
      </w:pPr>
      <w:r>
        <w:rPr>
          <w:sz w:val="21"/>
        </w:rPr>
        <w:t>Week 7-8: Test Schedule Notification</w:t>
      </w:r>
    </w:p>
    <w:p>
      <w:r>
        <w:rPr>
          <w:sz w:val="21"/>
        </w:rPr>
        <w:t xml:space="preserve">   - Send out test schedule notifications to all students via the developed notification system.</w:t>
      </w:r>
    </w:p>
    <w:p>
      <w:r>
        <w:rPr>
          <w:sz w:val="21"/>
        </w:rPr>
        <w:t xml:space="preserve">   - Next Step: Monitor the notification system for any technical issues and have a contingency plan in place.</w:t>
      </w:r>
    </w:p>
    <w:p>
      <w:r>
        <w:rPr>
          <w:sz w:val="21"/>
        </w:rPr>
        <w:t xml:space="preserve">   - Architecture/Infra Checkpoint: Ensure all notification channels are operational and can reach all students.</w:t>
      </w:r>
    </w:p>
    <w:p/>
    <w:p>
      <w:pPr>
        <w:pStyle w:val="ListNumber"/>
      </w:pPr>
      <w:r>
        <w:rPr>
          <w:sz w:val="21"/>
        </w:rPr>
        <w:t>April 1st, 2026: Test Conducted</w:t>
      </w:r>
    </w:p>
    <w:p>
      <w:r>
        <w:rPr>
          <w:sz w:val="21"/>
        </w:rPr>
        <w:t xml:space="preserve">   - The test will be conducted as scheduled, with staff and resources in place to manage the test and track student arrivals.</w:t>
      </w:r>
    </w:p>
    <w:p>
      <w:r>
        <w:rPr>
          <w:sz w:val="21"/>
        </w:rPr>
        <w:t xml:space="preserve">   - Next Step: Evaluate the success of the test based on the number of students aware of the schedule and arriving on time.</w:t>
      </w:r>
    </w:p>
    <w:p>
      <w:r>
        <w:rPr>
          <w:sz w:val="21"/>
        </w:rPr>
        <w:t xml:space="preserve">   - Architecture/Infra Checkpoint: Review the performance of all systems used during the test to identify areas for improvement.</w:t>
      </w:r>
    </w:p>
    <w:p/>
    <w:p>
      <w:pPr>
        <w:pStyle w:val="ListNumber"/>
      </w:pPr>
      <w:r>
        <w:rPr>
          <w:sz w:val="21"/>
        </w:rPr>
        <w:t>Post-Test: Evaluation and Review</w:t>
      </w:r>
    </w:p>
    <w:p>
      <w:r>
        <w:rPr>
          <w:sz w:val="21"/>
        </w:rPr>
        <w:t xml:space="preserve">   - Evaluate the project's success based on predefined metrics (number of students aware of the test schedule and number of students arriving on time).</w:t>
      </w:r>
    </w:p>
    <w:p>
      <w:r>
        <w:rPr>
          <w:sz w:val="21"/>
        </w:rPr>
        <w:t xml:space="preserve">   - Gather feedback from stakeholders to improve future test management processes.</w:t>
      </w:r>
    </w:p>
    <w:p>
      <w:r>
        <w:rPr>
          <w:sz w:val="21"/>
        </w:rPr>
        <w:t xml:space="preserve">   - Next Step: Document lessons learned and recommendations for future projects.</w:t>
      </w:r>
    </w:p>
    <w:p>
      <w:r>
        <w:rPr>
          <w:sz w:val="21"/>
        </w:rPr>
        <w:t xml:space="preserve">   - Architecture/Infra Checkpoint: Assess the long-term viability of the systems used and plan for future upgrades or replacements as necessary.</w:t>
      </w:r>
    </w:p>
    <w:p>
      <w:pPr>
        <w:pBdr>
          <w:bottom w:val="single" w:sz="4" w:space="1" w:color="DDDDDD"/>
        </w:pBdr>
      </w:pPr>
    </w:p>
    <w:p/>
    <w:p>
      <w:pPr>
        <w:jc w:val="center"/>
      </w:pPr>
      <w:r>
        <w:rPr>
          <w:i/>
          <w:color w:val="AAAAAA"/>
          <w:sz w:val="18"/>
        </w:rPr>
        <w:t>Generated by NEXUS AI Agent  ·  March 29, 2026 23:43</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