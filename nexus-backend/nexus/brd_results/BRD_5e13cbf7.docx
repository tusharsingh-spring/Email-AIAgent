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 Executive Summary</w:t>
      </w:r>
    </w:p>
    <w:p/>
    <w:p>
      <w:r>
        <w:rPr>
          <w:sz w:val="21"/>
        </w:rPr>
        <w:t>Given the provided context, which lacks specific details about the project, the following summary is based on the structure typically expected in such a document. Since the actual project details are not provided, this summary will outline a general approach to what an executive summary for a project might look like, highlighting the importance of key elements that should be considered.</w:t>
      </w:r>
    </w:p>
    <w:p/>
    <w:p>
      <w:pPr>
        <w:pStyle w:val="ListBullet"/>
      </w:pPr>
      <w:r>
        <w:rPr>
          <w:sz w:val="21"/>
        </w:rPr>
        <w:t>**Vision**: Typically, this section would outline the overarching goal or vision of the project. However, without specific project details, we can say that the vision should align with solving a defined business problem or meeting specific business objectives.</w:t>
      </w:r>
    </w:p>
    <w:p>
      <w:pPr>
        <w:pStyle w:val="ListBullet"/>
      </w:pPr>
      <w:r>
        <w:rPr>
          <w:sz w:val="21"/>
        </w:rPr>
        <w:t>**Primary Users**: Identifying the primary users or stakeholders is crucial. This could include customers, internal teams, or external partners, depending on the project's nature.</w:t>
      </w:r>
    </w:p>
    <w:p>
      <w:pPr>
        <w:pStyle w:val="ListBullet"/>
      </w:pPr>
      <w:r>
        <w:rPr>
          <w:sz w:val="21"/>
        </w:rPr>
        <w:t>**Value**: The value proposition of the project should be clearly stated, including how it addresses the business problem, the benefits it offers (e.g., cost savings, efficiency improvements, enhanced customer experience), and how it supports business objectives.</w:t>
      </w:r>
    </w:p>
    <w:p>
      <w:pPr>
        <w:pStyle w:val="ListBullet"/>
      </w:pPr>
      <w:r>
        <w:rPr>
          <w:sz w:val="21"/>
        </w:rPr>
        <w:t>**Architectural Posture**: The architectural approach (e.g., API-first, event-driven, microservices) should be defined based on the project's requirements and the organization's technology strategy. This choice significantly impacts the project's scalability, maintainability, and integration capabilities.</w:t>
      </w:r>
    </w:p>
    <w:p/>
    <w:p>
      <w:r>
        <w:rPr>
          <w:sz w:val="21"/>
        </w:rPr>
        <w:t>### Critical Risks and Decisions</w:t>
      </w:r>
    </w:p>
    <w:p/>
    <w:p>
      <w:pPr>
        <w:pStyle w:val="ListBullet"/>
      </w:pPr>
      <w:r>
        <w:rPr>
          <w:sz w:val="21"/>
        </w:rPr>
        <w:t>**Lack of Defined Project Scope**: The absence of a clearly defined project scope, including business objectives, functional and non-functional requirements, and constraints, poses a significant risk. It can lead to project delays, cost overruns, and failure to meet stakeholder expectations.</w:t>
      </w:r>
    </w:p>
    <w:p>
      <w:pPr>
        <w:pStyle w:val="ListBullet"/>
      </w:pPr>
      <w:r>
        <w:rPr>
          <w:sz w:val="21"/>
        </w:rPr>
        <w:t>**Insufficient Stakeholder Identification**: Not identifying all relevant stakeholders can result in overlooked requirements, leading to rework or project failure.</w:t>
      </w:r>
    </w:p>
    <w:p>
      <w:pPr>
        <w:pStyle w:val="ListBullet"/>
      </w:pPr>
      <w:r>
        <w:rPr>
          <w:sz w:val="21"/>
        </w:rPr>
        <w:t>**Inadequate Risk Assessment**: Failing to properly assess and mitigate risks can have severe consequences, including project cancellation or significant financial losses.</w:t>
      </w:r>
    </w:p>
    <w:p/>
    <w:p>
      <w:r>
        <w:rPr>
          <w:sz w:val="21"/>
        </w:rPr>
        <w:t>### Next Steps</w:t>
      </w:r>
    </w:p>
    <w:p/>
    <w:p>
      <w:r>
        <w:rPr>
          <w:b/>
          <w:sz w:val="22"/>
        </w:rPr>
        <w:t>To proceed, it's essential to:</w:t>
      </w:r>
    </w:p>
    <w:p>
      <w:pPr>
        <w:pStyle w:val="ListBullet"/>
      </w:pPr>
      <w:r>
        <w:rPr>
          <w:sz w:val="21"/>
        </w:rPr>
        <w:t>Define the project scope, objectives, and requirements.</w:t>
      </w:r>
    </w:p>
    <w:p>
      <w:pPr>
        <w:pStyle w:val="ListBullet"/>
      </w:pPr>
      <w:r>
        <w:rPr>
          <w:sz w:val="21"/>
        </w:rPr>
        <w:t>Identify and engage all relevant stakeholders.</w:t>
      </w:r>
    </w:p>
    <w:p>
      <w:pPr>
        <w:pStyle w:val="ListBullet"/>
      </w:pPr>
      <w:r>
        <w:rPr>
          <w:sz w:val="21"/>
        </w:rPr>
        <w:t>Conduct a thorough risk assessment and develop mitigation strategies.</w:t>
      </w:r>
    </w:p>
    <w:p>
      <w:pPr>
        <w:pStyle w:val="ListBullet"/>
      </w:pPr>
      <w:r>
        <w:rPr>
          <w:sz w:val="21"/>
        </w:rPr>
        <w:t>Determine the most appropriate architectural posture based on the project's needs and the organization's technology strategy.</w:t>
      </w:r>
    </w:p>
    <w:p/>
    <w:p>
      <w:r>
        <w:rPr>
          <w:sz w:val="21"/>
        </w:rPr>
        <w:t>Without specific project details, these steps are generalized. Each project's unique aspects will dictate the exact approach to the executive summary, risk assessment, and decision-making process.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foundational framework for business objectives, we can outline a general approach that could be tailored once more specific information is available.</w:t>
      </w:r>
    </w:p>
    <w:p/>
    <w:p>
      <w:pPr>
        <w:pStyle w:val="ListBullet"/>
      </w:pPr>
      <w:r>
        <w:rPr>
          <w:sz w:val="21"/>
        </w:rPr>
        <w:t>**Increase Efficiency**:</w:t>
      </w:r>
    </w:p>
    <w:p>
      <w:r>
        <w:rPr>
          <w:sz w:val="21"/>
        </w:rPr>
        <w:t xml:space="preserve">  - Metric: Reduce average project task completion time by 30% within the first 6 months.</w:t>
      </w:r>
    </w:p>
    <w:p>
      <w:r>
        <w:rPr>
          <w:sz w:val="21"/>
        </w:rPr>
        <w:t xml:space="preserve">  - This objective is crucial for improving overall productivity and can be measured by tracking task completion times over the specified period.</w:t>
      </w:r>
    </w:p>
    <w:p/>
    <w:p>
      <w:pPr>
        <w:pStyle w:val="ListBullet"/>
      </w:pPr>
      <w:r>
        <w:rPr>
          <w:sz w:val="21"/>
        </w:rPr>
        <w:t>**Enhance Customer Satisfaction**:</w:t>
      </w:r>
    </w:p>
    <w:p>
      <w:r>
        <w:rPr>
          <w:sz w:val="21"/>
        </w:rPr>
        <w:t xml:space="preserve">  - Metric: Achieve a customer satisfaction rating of 85% or higher on project deliverables within the first year.</w:t>
      </w:r>
    </w:p>
    <w:p>
      <w:r>
        <w:rPr>
          <w:sz w:val="21"/>
        </w:rPr>
        <w:t xml:space="preserve">  - This objective focuses on ensuring that the project meets or exceeds customer expectations, which can be measured through regular feedback surveys.</w:t>
      </w:r>
    </w:p>
    <w:p/>
    <w:p>
      <w:pPr>
        <w:pStyle w:val="ListBullet"/>
      </w:pPr>
      <w:r>
        <w:rPr>
          <w:sz w:val="21"/>
        </w:rPr>
        <w:t>**Improve Cost-Effectiveness**:</w:t>
      </w:r>
    </w:p>
    <w:p>
      <w:r>
        <w:rPr>
          <w:sz w:val="21"/>
        </w:rPr>
        <w:t xml:space="preserve">  - Metric: Reduce project operational costs by 25% within the first 12 months by implementing more efficient processes and technologies.</w:t>
      </w:r>
    </w:p>
    <w:p>
      <w:r>
        <w:rPr>
          <w:sz w:val="21"/>
        </w:rPr>
        <w:t xml:space="preserve">  - This objective aims at minimizing unnecessary expenses, which can be tracked by comparing operational costs before and after the implementation of new processes and technologies.</w:t>
      </w:r>
    </w:p>
    <w:p/>
    <w:p>
      <w:r>
        <w:rPr>
          <w:sz w:val="21"/>
        </w:rPr>
        <w:t>### Critical Risks and Decisions</w:t>
      </w:r>
    </w:p>
    <w:p/>
    <w:p>
      <w:pPr>
        <w:pStyle w:val="ListBullet"/>
      </w:pPr>
      <w:r>
        <w:rPr>
          <w:sz w:val="21"/>
        </w:rPr>
        <w:t>**Data Quality**: The success of these objectives heavily relies on the quality and availability of data. Poor data quality or insufficient data can hinder the ability to accurately measure progress towards these objectives.</w:t>
      </w:r>
    </w:p>
    <w:p>
      <w:pPr>
        <w:pStyle w:val="ListBullet"/>
      </w:pPr>
      <w:r>
        <w:rPr>
          <w:sz w:val="21"/>
        </w:rPr>
        <w:t>**Stakeholder Engagement**: Active participation and buy-in from stakeholders are critical for the success of these objectives. Lack of engagement can lead to misunderstandings of project goals and objectives, potentially derailing the project.</w:t>
      </w:r>
    </w:p>
    <w:p>
      <w:pPr>
        <w:pStyle w:val="ListBullet"/>
      </w:pPr>
      <w:r>
        <w:rPr>
          <w:sz w:val="21"/>
        </w:rPr>
        <w:t>**Technological Integration**: The decision to integrate new technologies to improve efficiency and cost-effectiveness must be made carefully, considering factors such as compatibility, scalability, and the learning curve for team members.</w:t>
      </w:r>
    </w:p>
    <w:p/>
    <w:p>
      <w:r>
        <w:rPr>
          <w:sz w:val="21"/>
        </w:rPr>
        <w:t>These objectives and considerations provide a starting point. As more specific details about the project become available, these can be refined to better align with the project's unique needs and challenges.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can be inferred:</w:t>
      </w:r>
    </w:p>
    <w:p/>
    <w:p>
      <w:r>
        <w:rPr>
          <w:b/>
          <w:sz w:val="22"/>
        </w:rPr>
        <w:t>### In-Scope:</w:t>
      </w:r>
    </w:p>
    <w:p>
      <w:pPr>
        <w:pStyle w:val="ListBullet"/>
      </w:pPr>
      <w:r>
        <w:rPr>
          <w:sz w:val="21"/>
        </w:rPr>
        <w:t>Definition of the project name and description</w:t>
      </w:r>
    </w:p>
    <w:p>
      <w:pPr>
        <w:pStyle w:val="ListBullet"/>
      </w:pPr>
      <w:r>
        <w:rPr>
          <w:sz w:val="21"/>
        </w:rPr>
        <w:t>Identification of the business problem to be addressed</w:t>
      </w:r>
    </w:p>
    <w:p>
      <w:pPr>
        <w:pStyle w:val="ListBullet"/>
      </w:pPr>
      <w:r>
        <w:rPr>
          <w:sz w:val="21"/>
        </w:rPr>
        <w:t>Listing of stakeholders involved in the project</w:t>
      </w:r>
    </w:p>
    <w:p>
      <w:pPr>
        <w:pStyle w:val="ListBullet"/>
      </w:pPr>
      <w:r>
        <w:rPr>
          <w:sz w:val="21"/>
        </w:rPr>
        <w:t>Establishment of business objectives for the project</w:t>
      </w:r>
    </w:p>
    <w:p>
      <w:pPr>
        <w:pStyle w:val="ListBullet"/>
      </w:pPr>
      <w:r>
        <w:rPr>
          <w:sz w:val="21"/>
        </w:rPr>
        <w:t>Determination of functional and non-functional requirements</w:t>
      </w:r>
    </w:p>
    <w:p>
      <w:pPr>
        <w:pStyle w:val="ListBullet"/>
      </w:pPr>
      <w:r>
        <w:rPr>
          <w:sz w:val="21"/>
        </w:rPr>
        <w:t>Identification of constraints and assumptions that may impact the project</w:t>
      </w:r>
    </w:p>
    <w:p>
      <w:pPr>
        <w:pStyle w:val="ListBullet"/>
      </w:pPr>
      <w:r>
        <w:rPr>
          <w:sz w:val="21"/>
        </w:rPr>
        <w:t>Assessment of risks associated with the project</w:t>
      </w:r>
    </w:p>
    <w:p>
      <w:pPr>
        <w:pStyle w:val="ListBullet"/>
      </w:pPr>
      <w:r>
        <w:rPr>
          <w:sz w:val="21"/>
        </w:rPr>
        <w:t>Creation of a timeline with start and end dates, and milestones</w:t>
      </w:r>
    </w:p>
    <w:p>
      <w:pPr>
        <w:pStyle w:val="ListBullet"/>
      </w:pPr>
      <w:r>
        <w:rPr>
          <w:sz w:val="21"/>
        </w:rPr>
        <w:t>Definition of success metrics to measure project outcomes</w:t>
      </w:r>
    </w:p>
    <w:p>
      <w:pPr>
        <w:pStyle w:val="ListBullet"/>
      </w:pPr>
      <w:r>
        <w:rPr>
          <w:sz w:val="21"/>
        </w:rPr>
        <w:t>Prioritization of features for the project</w:t>
      </w:r>
    </w:p>
    <w:p/>
    <w:p>
      <w:r>
        <w:rPr>
          <w:b/>
          <w:sz w:val="22"/>
        </w:rPr>
        <w:t>### Out-of-Scope:</w:t>
      </w:r>
    </w:p>
    <w:p>
      <w:pPr>
        <w:pStyle w:val="ListBullet"/>
      </w:pPr>
      <w:r>
        <w:rPr>
          <w:sz w:val="21"/>
        </w:rPr>
        <w:t>Any activities or tasks not explicitly listed in the context</w:t>
      </w:r>
    </w:p>
    <w:p>
      <w:pPr>
        <w:pStyle w:val="ListBullet"/>
      </w:pPr>
      <w:r>
        <w:rPr>
          <w:sz w:val="21"/>
        </w:rPr>
        <w:t>External factors that may influence the project but are not mentioned in the context</w:t>
      </w:r>
    </w:p>
    <w:p/>
    <w:p>
      <w:r>
        <w:rPr>
          <w:b/>
          <w:sz w:val="22"/>
        </w:rPr>
        <w:t>### Data Domains and Integrations:</w:t>
      </w:r>
    </w:p>
    <w:p>
      <w:pPr>
        <w:pStyle w:val="ListBullet"/>
      </w:pPr>
      <w:r>
        <w:rPr>
          <w:sz w:val="21"/>
        </w:rPr>
        <w:t>No specific data domains or integrations are mentioned in the context.</w:t>
      </w:r>
    </w:p>
    <w:p/>
    <w:p>
      <w:r>
        <w:rPr>
          <w:b/>
          <w:sz w:val="22"/>
        </w:rPr>
        <w:t>### Critical Risks or Decisions:</w:t>
      </w:r>
    </w:p>
    <w:p>
      <w:pPr>
        <w:pStyle w:val="ListBullet"/>
      </w:pPr>
      <w:r>
        <w:rPr>
          <w:sz w:val="21"/>
        </w:rPr>
        <w:t>The lack of defined project name, description, business problem, stakeholders, business objectives, and other key elements poses a significant risk to the project's success.</w:t>
      </w:r>
    </w:p>
    <w:p>
      <w:pPr>
        <w:pStyle w:val="ListBullet"/>
      </w:pPr>
      <w:r>
        <w:rPr>
          <w:sz w:val="21"/>
        </w:rPr>
        <w:t>The absence of a clear scope definition may lead to scope creep, misunderstandings, or miscommunication among stakeholders.</w:t>
      </w:r>
    </w:p>
    <w:p>
      <w:pPr>
        <w:pStyle w:val="ListBullet"/>
      </w:pPr>
      <w:r>
        <w:rPr>
          <w:sz w:val="21"/>
        </w:rPr>
        <w:t>Decisions regarding the project's scope, timeline, and priorities will significantly impact the project's outcome and should be made with careful consideration of the available context and potential risks.</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to establish a foundational structure for the functional requirements section, we can outline a general approach that can be tailored once the project specifics are known.</w:t>
      </w:r>
    </w:p>
    <w:p/>
    <w:p>
      <w:pPr>
        <w:pStyle w:val="ListBullet"/>
      </w:pPr>
      <w:r>
        <w:rPr>
          <w:sz w:val="21"/>
        </w:rPr>
        <w:t>**User Story 1: Project Initialization**</w:t>
      </w:r>
    </w:p>
    <w:p>
      <w:r>
        <w:rPr>
          <w:sz w:val="21"/>
        </w:rPr>
        <w:t xml:space="preserve">  - ID: FR-001</w:t>
      </w:r>
    </w:p>
    <w:p>
      <w:r>
        <w:rPr>
          <w:sz w:val="21"/>
        </w:rPr>
        <w:t xml:space="preserve">  - Description: The system must allow for project initialization, including setting up the project name, description, and initial stakeholders.</w:t>
      </w:r>
    </w:p>
    <w:p>
      <w:r>
        <w:rPr>
          <w:b/>
          <w:sz w:val="22"/>
        </w:rPr>
        <w:t xml:space="preserve">  - Acceptance Notes:</w:t>
      </w:r>
    </w:p>
    <w:p>
      <w:r>
        <w:rPr>
          <w:sz w:val="21"/>
        </w:rPr>
        <w:t xml:space="preserve">    * The system successfully creates a new project with the provided details.</w:t>
      </w:r>
    </w:p>
    <w:p>
      <w:r>
        <w:rPr>
          <w:sz w:val="21"/>
        </w:rPr>
        <w:t xml:space="preserve">    * The project is accessible for further configuration and development.</w:t>
      </w:r>
    </w:p>
    <w:p>
      <w:r>
        <w:rPr>
          <w:b/>
          <w:sz w:val="22"/>
        </w:rPr>
        <w:t xml:space="preserve">  - API/Flow Hooks:</w:t>
      </w:r>
    </w:p>
    <w:p>
      <w:r>
        <w:rPr>
          <w:sz w:val="21"/>
        </w:rPr>
        <w:t xml:space="preserve">    * `POST /projects` to create a new project.</w:t>
      </w:r>
    </w:p>
    <w:p>
      <w:r>
        <w:rPr>
          <w:sz w:val="21"/>
        </w:rPr>
        <w:t xml:space="preserve">    * `GET /projects/{projectId}` to retrieve project details.</w:t>
      </w:r>
    </w:p>
    <w:p/>
    <w:p>
      <w:pPr>
        <w:pStyle w:val="ListBullet"/>
      </w:pPr>
      <w:r>
        <w:rPr>
          <w:sz w:val="21"/>
        </w:rPr>
        <w:t>**User Story 2: Stakeholder Management**</w:t>
      </w:r>
    </w:p>
    <w:p>
      <w:r>
        <w:rPr>
          <w:sz w:val="21"/>
        </w:rPr>
        <w:t xml:space="preserve">  - ID: FR-002</w:t>
      </w:r>
    </w:p>
    <w:p>
      <w:r>
        <w:rPr>
          <w:sz w:val="21"/>
        </w:rPr>
        <w:t xml:space="preserve">  - Description: The system should enable the management of stakeholders, including adding, removing, and updating stakeholder information.</w:t>
      </w:r>
    </w:p>
    <w:p>
      <w:r>
        <w:rPr>
          <w:b/>
          <w:sz w:val="22"/>
        </w:rPr>
        <w:t xml:space="preserve">  - Acceptance Notes:</w:t>
      </w:r>
    </w:p>
    <w:p>
      <w:r>
        <w:rPr>
          <w:sz w:val="21"/>
        </w:rPr>
        <w:t xml:space="preserve">    * Stakeholders can be added and removed from the project.</w:t>
      </w:r>
    </w:p>
    <w:p>
      <w:r>
        <w:rPr>
          <w:sz w:val="21"/>
        </w:rPr>
        <w:t xml:space="preserve">    * Stakeholder details can be updated.</w:t>
      </w:r>
    </w:p>
    <w:p>
      <w:r>
        <w:rPr>
          <w:b/>
          <w:sz w:val="22"/>
        </w:rPr>
        <w:t xml:space="preserve">  - API/Flow Hooks:</w:t>
      </w:r>
    </w:p>
    <w:p>
      <w:r>
        <w:rPr>
          <w:sz w:val="21"/>
        </w:rPr>
        <w:t xml:space="preserve">    * `POST /projects/{projectId}/stakeholders` to add a new stakeholder.</w:t>
      </w:r>
    </w:p>
    <w:p>
      <w:r>
        <w:rPr>
          <w:sz w:val="21"/>
        </w:rPr>
        <w:t xml:space="preserve">    * `PUT /projects/{projectId}/stakeholders/{stakeholderId}` to update a stakeholder.</w:t>
      </w:r>
    </w:p>
    <w:p>
      <w:r>
        <w:rPr>
          <w:sz w:val="21"/>
        </w:rPr>
        <w:t xml:space="preserve">    * `DELETE /projects/{projectId}/stakeholders/{stakeholderId}` to remove a stakeholder.</w:t>
      </w:r>
    </w:p>
    <w:p/>
    <w:p>
      <w:pPr>
        <w:pStyle w:val="ListBullet"/>
      </w:pPr>
      <w:r>
        <w:rPr>
          <w:sz w:val="21"/>
        </w:rPr>
        <w:t>**User Story 3: Business Objectives Management**</w:t>
      </w:r>
    </w:p>
    <w:p>
      <w:r>
        <w:rPr>
          <w:sz w:val="21"/>
        </w:rPr>
        <w:t xml:space="preserve">  - ID: FR-003</w:t>
      </w:r>
    </w:p>
    <w:p>
      <w:r>
        <w:rPr>
          <w:sz w:val="21"/>
        </w:rPr>
        <w:t xml:space="preserve">  - Description: The system must support the creation, modification, and deletion of business objectives for the project.</w:t>
      </w:r>
    </w:p>
    <w:p>
      <w:r>
        <w:rPr>
          <w:b/>
          <w:sz w:val="22"/>
        </w:rPr>
        <w:t xml:space="preserve">  - Acceptance Notes:</w:t>
      </w:r>
    </w:p>
    <w:p>
      <w:r>
        <w:rPr>
          <w:sz w:val="21"/>
        </w:rPr>
        <w:t xml:space="preserve">    * Business objectives can be created, edited, and deleted.</w:t>
      </w:r>
    </w:p>
    <w:p>
      <w:r>
        <w:rPr>
          <w:sz w:val="21"/>
        </w:rPr>
        <w:t xml:space="preserve">    * The system ensures data integrity and consistency of business objectives.</w:t>
      </w:r>
    </w:p>
    <w:p>
      <w:r>
        <w:rPr>
          <w:b/>
          <w:sz w:val="22"/>
        </w:rPr>
        <w:t xml:space="preserve">  - API/Flow Hooks:</w:t>
      </w:r>
    </w:p>
    <w:p>
      <w:r>
        <w:rPr>
          <w:sz w:val="21"/>
        </w:rPr>
        <w:t xml:space="preserve">    * `POST /projects/{projectId}/objectives` to create a new business objective.</w:t>
      </w:r>
    </w:p>
    <w:p>
      <w:r>
        <w:rPr>
          <w:sz w:val="21"/>
        </w:rPr>
        <w:t xml:space="preserve">    * `PUT /projects/{projectId}/objectives/{objectiveId}` to update a business objective.</w:t>
      </w:r>
    </w:p>
    <w:p>
      <w:r>
        <w:rPr>
          <w:sz w:val="21"/>
        </w:rPr>
        <w:t xml:space="preserve">    * `DELETE /projects/{projectId}/objectives/{objectiveId}` to delete a business objective.</w:t>
      </w:r>
    </w:p>
    <w:p/>
    <w:p>
      <w:pPr>
        <w:pStyle w:val="ListBullet"/>
      </w:pPr>
      <w:r>
        <w:rPr>
          <w:sz w:val="21"/>
        </w:rPr>
        <w:t>**User Story 4: Scope Management**</w:t>
      </w:r>
    </w:p>
    <w:p>
      <w:r>
        <w:rPr>
          <w:sz w:val="21"/>
        </w:rPr>
        <w:t xml:space="preserve">  - ID: FR-004</w:t>
      </w:r>
    </w:p>
    <w:p>
      <w:r>
        <w:rPr>
          <w:sz w:val="21"/>
        </w:rPr>
        <w:t xml:space="preserve">  - Description: The system should allow for the definition and management of project scope, including what is in scope and out of scope.</w:t>
      </w:r>
    </w:p>
    <w:p>
      <w:r>
        <w:rPr>
          <w:b/>
          <w:sz w:val="22"/>
        </w:rPr>
        <w:t xml:space="preserve">  - Acceptance Notes:</w:t>
      </w:r>
    </w:p>
    <w:p>
      <w:r>
        <w:rPr>
          <w:sz w:val="21"/>
        </w:rPr>
        <w:t xml:space="preserve">    * The system enables the creation and management of scope items.</w:t>
      </w:r>
    </w:p>
    <w:p>
      <w:r>
        <w:rPr>
          <w:sz w:val="21"/>
        </w:rPr>
        <w:t xml:space="preserve">    * Scope items can be marked as in scope or out of scope.</w:t>
      </w:r>
    </w:p>
    <w:p>
      <w:r>
        <w:rPr>
          <w:b/>
          <w:sz w:val="22"/>
        </w:rPr>
        <w:t xml:space="preserve">  - API/Flow Hooks:</w:t>
      </w:r>
    </w:p>
    <w:p>
      <w:r>
        <w:rPr>
          <w:sz w:val="21"/>
        </w:rPr>
        <w:t xml:space="preserve">    * `POST /projects/{projectId}/scope` to add a new scope item.</w:t>
      </w:r>
    </w:p>
    <w:p>
      <w:r>
        <w:rPr>
          <w:sz w:val="21"/>
        </w:rPr>
        <w:t xml:space="preserve">    * `PUT /projects/{projectId}/scope/{scopeItemId}` to update a scope item.</w:t>
      </w:r>
    </w:p>
    <w:p>
      <w:r>
        <w:rPr>
          <w:sz w:val="21"/>
        </w:rPr>
        <w:t xml:space="preserve">    * `DELETE /projects/{projectId}/scope/{scopeItemId}` to remove a scope item.</w:t>
      </w:r>
    </w:p>
    <w:p/>
    <w:p>
      <w:r>
        <w:rPr>
          <w:sz w:val="21"/>
        </w:rPr>
        <w:t>### Critical Risks and Decisions</w:t>
      </w:r>
    </w:p>
    <w:p>
      <w:pPr>
        <w:pStyle w:val="ListBullet"/>
      </w:pPr>
      <w:r>
        <w:rPr>
          <w:sz w:val="21"/>
        </w:rPr>
        <w:t>**Data Integrity:** Ensuring the integrity and consistency of project data across different features and user interactions is crucial.</w:t>
      </w:r>
    </w:p>
    <w:p>
      <w:pPr>
        <w:pStyle w:val="ListBullet"/>
      </w:pPr>
      <w:r>
        <w:rPr>
          <w:sz w:val="21"/>
        </w:rPr>
        <w:t>**Security:** Implementing appropriate security measures to protect project data and ensure that only authorized stakeholders can access and modify project information.</w:t>
      </w:r>
    </w:p>
    <w:p>
      <w:pPr>
        <w:pStyle w:val="ListBullet"/>
      </w:pPr>
      <w:r>
        <w:rPr>
          <w:sz w:val="21"/>
        </w:rPr>
        <w:t>**Scalability:** The system should be designed to scale with the growth of the project and the number of stakeholders, ensuring performance and responsiveness.</w:t>
      </w:r>
    </w:p>
    <w:p/>
    <w:p>
      <w:r>
        <w:rPr>
          <w:sz w:val="21"/>
        </w:rPr>
        <w:t>These requirements and considerations provide a foundational framework that can be expanded and tailored as the project specifics become clearer.</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standard practices, the following are general non-functional requirements that could be considered, along with their thresholds:</w:t>
      </w:r>
    </w:p>
    <w:p/>
    <w:p>
      <w:pPr>
        <w:pStyle w:val="ListBullet"/>
      </w:pPr>
      <w:r>
        <w:rPr>
          <w:sz w:val="21"/>
        </w:rPr>
        <w:t>**Performance:**</w:t>
      </w:r>
    </w:p>
    <w:p>
      <w:r>
        <w:rPr>
          <w:sz w:val="21"/>
        </w:rPr>
        <w:t xml:space="preserve">  + Response time: Less than 2 seconds for 90% of user interactions.</w:t>
      </w:r>
    </w:p>
    <w:p>
      <w:r>
        <w:rPr>
          <w:sz w:val="21"/>
        </w:rPr>
        <w:t xml:space="preserve">  + Throughput: Handle at least 100 concurrent users without significant performance degradation.</w:t>
      </w:r>
    </w:p>
    <w:p>
      <w:pPr>
        <w:pStyle w:val="ListBullet"/>
      </w:pPr>
      <w:r>
        <w:rPr>
          <w:sz w:val="21"/>
        </w:rPr>
        <w:t>**Security:**</w:t>
      </w:r>
    </w:p>
    <w:p>
      <w:r>
        <w:rPr>
          <w:sz w:val="21"/>
        </w:rPr>
        <w:t xml:space="preserve">  + Data encryption: All sensitive data must be encrypted both in transit and at rest.</w:t>
      </w:r>
    </w:p>
    <w:p>
      <w:r>
        <w:rPr>
          <w:sz w:val="21"/>
        </w:rPr>
        <w:t xml:space="preserve">  + Authentication: Implement role-based access control with multi-factor authentication for all users.</w:t>
      </w:r>
    </w:p>
    <w:p>
      <w:pPr>
        <w:pStyle w:val="ListBullet"/>
      </w:pPr>
      <w:r>
        <w:rPr>
          <w:sz w:val="21"/>
        </w:rPr>
        <w:t>**Availability:**</w:t>
      </w:r>
    </w:p>
    <w:p>
      <w:r>
        <w:rPr>
          <w:sz w:val="21"/>
        </w:rPr>
        <w:t xml:space="preserve">  + Uptime: The system should be available at least 99.5% of the time, excluding scheduled maintenance.</w:t>
      </w:r>
    </w:p>
    <w:p>
      <w:r>
        <w:rPr>
          <w:sz w:val="21"/>
        </w:rPr>
        <w:t xml:space="preserve">  + Downtime notification: Notify stakeholders at least 24 hours in advance of scheduled downtime.</w:t>
      </w:r>
    </w:p>
    <w:p>
      <w:pPr>
        <w:pStyle w:val="ListBullet"/>
      </w:pPr>
      <w:r>
        <w:rPr>
          <w:sz w:val="21"/>
        </w:rPr>
        <w:t>**Privacy:**</w:t>
      </w:r>
    </w:p>
    <w:p>
      <w:r>
        <w:rPr>
          <w:sz w:val="21"/>
        </w:rPr>
        <w:t xml:space="preserve">  + Data storage: Comply with all relevant data protection regulations (e.g., GDPR, CCPA).</w:t>
      </w:r>
    </w:p>
    <w:p>
      <w:r>
        <w:rPr>
          <w:sz w:val="21"/>
        </w:rPr>
        <w:t xml:space="preserve">  + User consent: Obtain explicit user consent before collecting or processing personal data.</w:t>
      </w:r>
    </w:p>
    <w:p>
      <w:pPr>
        <w:pStyle w:val="ListBullet"/>
      </w:pPr>
      <w:r>
        <w:rPr>
          <w:sz w:val="21"/>
        </w:rPr>
        <w:t>**Scalability:**</w:t>
      </w:r>
    </w:p>
    <w:p>
      <w:r>
        <w:rPr>
          <w:sz w:val="21"/>
        </w:rPr>
        <w:t xml:space="preserve">  + Horizontal scaling: The system should be able to scale to handle a 20% increase in user base within 3 months.</w:t>
      </w:r>
    </w:p>
    <w:p>
      <w:r>
        <w:rPr>
          <w:sz w:val="21"/>
        </w:rPr>
        <w:t xml:space="preserve">  + Vertical scaling: The system should support increasing resources (CPU, RAM) without significant reconfiguration.</w:t>
      </w:r>
    </w:p>
    <w:p>
      <w:pPr>
        <w:pStyle w:val="ListBullet"/>
      </w:pPr>
      <w:r>
        <w:rPr>
          <w:sz w:val="21"/>
        </w:rPr>
        <w:t>**Observability:**</w:t>
      </w:r>
    </w:p>
    <w:p>
      <w:r>
        <w:rPr>
          <w:sz w:val="21"/>
        </w:rPr>
        <w:t xml:space="preserve">  + Logging: Implement comprehensive logging to track system performance, errors, and security incidents.</w:t>
      </w:r>
    </w:p>
    <w:p>
      <w:r>
        <w:rPr>
          <w:sz w:val="21"/>
        </w:rPr>
        <w:t xml:space="preserve">  + Monitoring: Use tools to monitor system health, performance, and security in real-time.</w:t>
      </w:r>
    </w:p>
    <w:p/>
    <w:p>
      <w:r>
        <w:rPr>
          <w:sz w:val="21"/>
        </w:rPr>
        <w:t>### Critical Risks or Decisions</w:t>
      </w:r>
    </w:p>
    <w:p/>
    <w:p>
      <w:pPr>
        <w:pStyle w:val="ListNumber"/>
      </w:pPr>
      <w:r>
        <w:rPr>
          <w:sz w:val="21"/>
        </w:rPr>
        <w:t>**Data Protection and Privacy Compliance:** Ensuring compliance with data protection regulations is critical. Non-compliance can result in significant fines and reputational damage.</w:t>
      </w:r>
    </w:p>
    <w:p>
      <w:pPr>
        <w:pStyle w:val="ListNumber"/>
      </w:pPr>
      <w:r>
        <w:rPr>
          <w:sz w:val="21"/>
        </w:rPr>
        <w:t>**Scalability Planning:** Incorrectly estimating scalability needs can lead to performance issues or unnecessary costs. Regular review and adjustment of scalability plans are essential.</w:t>
      </w:r>
    </w:p>
    <w:p>
      <w:pPr>
        <w:pStyle w:val="ListNumber"/>
      </w:pPr>
      <w:r>
        <w:rPr>
          <w:sz w:val="21"/>
        </w:rPr>
        <w:t>**Security Measures:** Implementing robust security measures is crucial to protect against cyber threats. Regular security audits and penetration testing should be conducted to identify vulnerabilities.</w:t>
      </w:r>
    </w:p>
    <w:p/>
    <w:p>
      <w:r>
        <w:rPr>
          <w:sz w:val="21"/>
        </w:rPr>
        <w:t>These requirements and considerations are based on general best practices and may need to be tailored or expanded based on the specific details of the project, which are not provided in the given context.</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w:t>
      </w:r>
    </w:p>
    <w:p>
      <w:r>
        <w:rPr>
          <w:sz w:val="21"/>
        </w:rPr>
        <w:t xml:space="preserve">  + No specific roles have been identified in the context.</w:t>
      </w:r>
    </w:p>
    <w:p>
      <w:pPr>
        <w:pStyle w:val="ListBullet"/>
      </w:pPr>
      <w:r>
        <w:rPr>
          <w:sz w:val="21"/>
        </w:rPr>
        <w:t>**RACI Hints:**</w:t>
      </w:r>
    </w:p>
    <w:p>
      <w:r>
        <w:rPr>
          <w:sz w:val="21"/>
        </w:rPr>
        <w:t xml:space="preserve">  + No RACI (Responsibility Assignment Matrix) hints are available due to the lack of defined stakeholders and roles.</w:t>
      </w:r>
    </w:p>
    <w:p>
      <w:pPr>
        <w:pStyle w:val="ListBullet"/>
      </w:pPr>
      <w:r>
        <w:rPr>
          <w:sz w:val="21"/>
        </w:rPr>
        <w:t>**Major Architecture/Vendor/Data Decisions:**</w:t>
      </w:r>
    </w:p>
    <w:p>
      <w:r>
        <w:rPr>
          <w:sz w:val="21"/>
        </w:rPr>
        <w:t xml:space="preserve">  + No major architecture, vendor, or data decisions have been made or specified in the context.</w:t>
      </w:r>
    </w:p>
    <w:p>
      <w:pPr>
        <w:pStyle w:val="ListBullet"/>
      </w:pPr>
      <w:r>
        <w:rPr>
          <w:sz w:val="21"/>
        </w:rPr>
        <w:t>**Critical Risks or Decisions:**</w:t>
      </w:r>
    </w:p>
    <w:p>
      <w:r>
        <w:rPr>
          <w:sz w:val="21"/>
        </w:rPr>
        <w:t xml:space="preserve">  + The absence of defined stakeholders, business objectives, and requirements poses a significant risk to the project, as it lacks a clear direction and understanding of the needs to be addressed.</w:t>
      </w:r>
    </w:p>
    <w:p>
      <w:r>
        <w:rPr>
          <w:sz w:val="21"/>
        </w:rPr>
        <w:t xml:space="preserve">  + The empty timeline, including start and end dates and milestones, indicates a critical decision point regarding project scheduling and planning.</w:t>
      </w:r>
    </w:p>
    <w:p>
      <w:r>
        <w:rPr>
          <w:sz w:val="21"/>
        </w:rPr>
        <w:t xml:space="preserve">  + The lack of success metrics means that the project's goals and how success will be measured are undefined, posing a risk to evaluating the project's outcome.</w:t>
      </w:r>
    </w:p>
    <w:p/>
    <w:p>
      <w:r>
        <w:rPr>
          <w:sz w:val="21"/>
        </w:rPr>
        <w:t>**Action Items:**</w:t>
      </w:r>
    </w:p>
    <w:p>
      <w:pPr>
        <w:pStyle w:val="ListBullet"/>
      </w:pPr>
      <w:r>
        <w:rPr>
          <w:sz w:val="21"/>
        </w:rPr>
        <w:t>Identify and document all relevant stakeholders.</w:t>
      </w:r>
    </w:p>
    <w:p>
      <w:pPr>
        <w:pStyle w:val="ListBullet"/>
      </w:pPr>
      <w:r>
        <w:rPr>
          <w:sz w:val="21"/>
        </w:rPr>
        <w:t>Define the business objectives and scope of the project.</w:t>
      </w:r>
    </w:p>
    <w:p>
      <w:pPr>
        <w:pStyle w:val="ListBullet"/>
      </w:pPr>
      <w:r>
        <w:rPr>
          <w:sz w:val="21"/>
        </w:rPr>
        <w:t>Establish a detailed timeline with milestones.</w:t>
      </w:r>
    </w:p>
    <w:p>
      <w:pPr>
        <w:pStyle w:val="ListBullet"/>
      </w:pPr>
      <w:r>
        <w:rPr>
          <w:sz w:val="21"/>
        </w:rPr>
        <w:t>Determine the key roles and responsibilities (RACI).</w:t>
      </w:r>
    </w:p>
    <w:p>
      <w:pPr>
        <w:pStyle w:val="ListBullet"/>
      </w:pPr>
      <w:r>
        <w:rPr>
          <w:sz w:val="21"/>
        </w:rPr>
        <w:t>Develop a list of functional and non-functional requirements.</w:t>
      </w:r>
    </w:p>
    <w:p>
      <w:pPr>
        <w:pStyle w:val="ListBullet"/>
      </w:pPr>
      <w:r>
        <w:rPr>
          <w:sz w:val="21"/>
        </w:rPr>
        <w:t>Identify and assess potential risks and assumptions.</w:t>
      </w:r>
    </w:p>
    <w:p>
      <w:pPr>
        <w:pStyle w:val="ListBullet"/>
      </w:pPr>
      <w:r>
        <w:rPr>
          <w:sz w:val="21"/>
        </w:rPr>
        <w:t>Establish success metrics for the project.</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details are not fully specified. However, we can outline a general framework for identifying and mitigating risks and constraints based on typical project management practices. Since specific risks, constraints, and other project details are not provided, we will have to approach this section with a general template that can be adapted as more information becomes available.</w:t>
      </w:r>
    </w:p>
    <w:p/>
    <w:p>
      <w:r>
        <w:rPr>
          <w:b/>
          <w:sz w:val="22"/>
        </w:rPr>
        <w:t>### Identified Risks:</w:t>
      </w:r>
    </w:p>
    <w:p>
      <w:pPr>
        <w:pStyle w:val="ListBullet"/>
      </w:pPr>
      <w:r>
        <w:rPr>
          <w:sz w:val="21"/>
        </w:rPr>
        <w:t>**Lack of Clear Project Objectives:** Without defined business objectives, the project's success metrics and direction may be unclear.</w:t>
      </w:r>
    </w:p>
    <w:p>
      <w:pPr>
        <w:pStyle w:val="ListBullet"/>
      </w:pPr>
      <w:r>
        <w:rPr>
          <w:sz w:val="21"/>
        </w:rPr>
        <w:t>**Insufficient Stakeholder Engagement:** Not having a list of stakeholders could lead to missed expectations or requirements.</w:t>
      </w:r>
    </w:p>
    <w:p>
      <w:pPr>
        <w:pStyle w:val="ListBullet"/>
      </w:pPr>
      <w:r>
        <w:rPr>
          <w:sz w:val="21"/>
        </w:rPr>
        <w:t>**Undefined Scope:** The absence of scope definitions (in and out) could lead to scope creep or misunderstandings about what the project entails.</w:t>
      </w:r>
    </w:p>
    <w:p>
      <w:pPr>
        <w:pStyle w:val="ListBullet"/>
      </w:pPr>
      <w:r>
        <w:rPr>
          <w:sz w:val="21"/>
        </w:rPr>
        <w:t>**Unspecified Functional and Non-Functional Requirements:** Without these, the project's deliverables and performance expectations are not clear.</w:t>
      </w:r>
    </w:p>
    <w:p>
      <w:pPr>
        <w:pStyle w:val="ListBullet"/>
      </w:pPr>
      <w:r>
        <w:rPr>
          <w:sz w:val="21"/>
        </w:rPr>
        <w:t>**Timeline Uncertainty:** Starting and ending dates, along with milestones, are crucial for project planning and execution.</w:t>
      </w:r>
    </w:p>
    <w:p/>
    <w:p>
      <w:r>
        <w:rPr>
          <w:b/>
          <w:sz w:val="22"/>
        </w:rPr>
        <w:t>### Constraints:</w:t>
      </w:r>
    </w:p>
    <w:p>
      <w:pPr>
        <w:pStyle w:val="ListBullet"/>
      </w:pPr>
      <w:r>
        <w:rPr>
          <w:sz w:val="21"/>
        </w:rPr>
        <w:t>**Time Constraints:** Given the timeline is not defined, any constraints related to the project schedule are unknown.</w:t>
      </w:r>
    </w:p>
    <w:p>
      <w:pPr>
        <w:pStyle w:val="ListBullet"/>
      </w:pPr>
      <w:r>
        <w:rPr>
          <w:sz w:val="21"/>
        </w:rPr>
        <w:t>**Resource Constraints:** Without knowing the stakeholders, business objectives, or scope, it's challenging to identify specific resource constraints.</w:t>
      </w:r>
    </w:p>
    <w:p>
      <w:pPr>
        <w:pStyle w:val="ListBullet"/>
      </w:pPr>
      <w:r>
        <w:rPr>
          <w:sz w:val="21"/>
        </w:rPr>
        <w:t>**Budget Constraints:** Similar to resource constraints, budget limitations are not clear without more project details.</w:t>
      </w:r>
    </w:p>
    <w:p/>
    <w:p>
      <w:r>
        <w:rPr>
          <w:b/>
          <w:sz w:val="22"/>
        </w:rPr>
        <w:t>### Dependencies:</w:t>
      </w:r>
    </w:p>
    <w:p>
      <w:pPr>
        <w:pStyle w:val="ListBullet"/>
      </w:pPr>
      <w:r>
        <w:rPr>
          <w:sz w:val="21"/>
        </w:rPr>
        <w:t>**Stakeholder Engagement:** The success of the project may depend on the active participation and feedback of stakeholders.</w:t>
      </w:r>
    </w:p>
    <w:p>
      <w:pPr>
        <w:pStyle w:val="ListBullet"/>
      </w:pPr>
      <w:r>
        <w:rPr>
          <w:sz w:val="21"/>
        </w:rPr>
        <w:t>**Clear Project Objectives:** Defining business objectives is crucial for setting the project's direction and measuring its success.</w:t>
      </w:r>
    </w:p>
    <w:p>
      <w:pPr>
        <w:pStyle w:val="ListBullet"/>
      </w:pPr>
      <w:r>
        <w:rPr>
          <w:sz w:val="21"/>
        </w:rPr>
        <w:t>**Well-Defined Scope and Requirements:** These are essential for planning, execution, and ensuring the project meets its intended goals.</w:t>
      </w:r>
    </w:p>
    <w:p/>
    <w:p>
      <w:r>
        <w:rPr>
          <w:b/>
          <w:sz w:val="22"/>
        </w:rPr>
        <w:t>### Impact/Mitigation/Owner:</w:t>
      </w:r>
    </w:p>
    <w:p>
      <w:pPr>
        <w:pStyle w:val="ListBullet"/>
      </w:pPr>
      <w:r>
        <w:rPr>
          <w:sz w:val="21"/>
        </w:rPr>
        <w:t>**Risk of Project Delay:** Impact - Potential loss of resources and reputation; Mitigation - Regular project meetings, clear communication, and adaptive planning; Owner - Project Manager.</w:t>
      </w:r>
    </w:p>
    <w:p>
      <w:pPr>
        <w:pStyle w:val="ListBullet"/>
      </w:pPr>
      <w:r>
        <w:rPr>
          <w:sz w:val="21"/>
        </w:rPr>
        <w:t>**Risk of Scope Creep:** Impact - Increased costs and potential project failure; Mitigation - Clearly defined scope statement, change management process; Owner - Project Manager and Stakeholders.</w:t>
      </w:r>
    </w:p>
    <w:p>
      <w:pPr>
        <w:pStyle w:val="ListBullet"/>
      </w:pPr>
      <w:r>
        <w:rPr>
          <w:sz w:val="21"/>
        </w:rPr>
        <w:t>**Risk of Insufficient Resources:** Impact - Delayed or incomplete project; Mitigation - Resource allocation planning, contingency planning; Owner - Project Manager and Resource Owners.</w:t>
      </w:r>
    </w:p>
    <w:p/>
    <w:p>
      <w:r>
        <w:rPr>
          <w:b/>
          <w:sz w:val="22"/>
        </w:rPr>
        <w:t>### Critical Risks or Decisions:</w:t>
      </w:r>
    </w:p>
    <w:p>
      <w:pPr>
        <w:pStyle w:val="ListBullet"/>
      </w:pPr>
      <w:r>
        <w:rPr>
          <w:sz w:val="21"/>
        </w:rPr>
        <w:t>**Definition of Project Scope and Objectives:** This is critical for setting the project's foundation. Without clear objectives and scope, the project is at risk of failing to meet its intended goals or experiencing significant delays and cost overruns.</w:t>
      </w:r>
    </w:p>
    <w:p>
      <w:pPr>
        <w:pStyle w:val="ListBullet"/>
      </w:pPr>
      <w:r>
        <w:rPr>
          <w:sz w:val="21"/>
        </w:rPr>
        <w:t>**Stakeholder Engagement and Management:** Effective stakeholder management is crucial for project success, as it ensures that expectations are managed, and support is garnered when needed.</w:t>
      </w:r>
    </w:p>
    <w:p/>
    <w:p>
      <w:r>
        <w:rPr>
          <w:sz w:val="21"/>
        </w:rPr>
        <w:t>Given the lack of specific details in the provided context, this section highlights the importance of defining project objectives, scope, stakeholders, and requirements to effectively manage risks and constraints. As more information becomes available, this section can be updated with specific risks, constraints, and mitigation strategies tailored to the project.</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 project details are not specified. However, I can outline a general approach to feature prioritization that can be applied once the project specifics are known.</w:t>
      </w:r>
    </w:p>
    <w:p/>
    <w:p>
      <w:r>
        <w:rPr>
          <w:sz w:val="21"/>
        </w:rPr>
        <w:t>#### Prioritization Method</w:t>
      </w:r>
    </w:p>
    <w:p/>
    <w:p>
      <w:r>
        <w:rPr>
          <w:sz w:val="21"/>
        </w:rPr>
        <w:t>We will use the MoSCoW method for prioritizing features. This method categorizes features into four categories:</w:t>
      </w:r>
    </w:p>
    <w:p>
      <w:pPr>
        <w:pStyle w:val="ListBullet"/>
      </w:pPr>
      <w:r>
        <w:rPr>
          <w:sz w:val="21"/>
        </w:rPr>
        <w:t>**Must-Haves (M)**: Critical features without which the project cannot be considered a success.</w:t>
      </w:r>
    </w:p>
    <w:p>
      <w:pPr>
        <w:pStyle w:val="ListBullet"/>
      </w:pPr>
      <w:r>
        <w:rPr>
          <w:sz w:val="21"/>
        </w:rPr>
        <w:t>**Should-Haves (S)**: Important features that are not critical but are highly desirable.</w:t>
      </w:r>
    </w:p>
    <w:p>
      <w:pPr>
        <w:pStyle w:val="ListBullet"/>
      </w:pPr>
      <w:r>
        <w:rPr>
          <w:sz w:val="21"/>
        </w:rPr>
        <w:t>**Could-Haves (C)**: Nice-to-have features that are desirable but not essential.</w:t>
      </w:r>
    </w:p>
    <w:p>
      <w:pPr>
        <w:pStyle w:val="ListBullet"/>
      </w:pPr>
      <w:r>
        <w:rPr>
          <w:sz w:val="21"/>
        </w:rPr>
        <w:t>**Won't-Haves (W)**: Features that are not necessary or can be omitted.</w:t>
      </w:r>
    </w:p>
    <w:p/>
    <w:p>
      <w:r>
        <w:rPr>
          <w:sz w:val="21"/>
        </w:rPr>
        <w:t>Alternatively, a P0/P1/P2 prioritization could be used, where:</w:t>
      </w:r>
    </w:p>
    <w:p>
      <w:pPr>
        <w:pStyle w:val="ListBullet"/>
      </w:pPr>
      <w:r>
        <w:rPr>
          <w:sz w:val="21"/>
        </w:rPr>
        <w:t>**P0**: Critical features that must be included.</w:t>
      </w:r>
    </w:p>
    <w:p>
      <w:pPr>
        <w:pStyle w:val="ListBullet"/>
      </w:pPr>
      <w:r>
        <w:rPr>
          <w:sz w:val="21"/>
        </w:rPr>
        <w:t>**P1**: High-priority features that are important but not critical.</w:t>
      </w:r>
    </w:p>
    <w:p>
      <w:pPr>
        <w:pStyle w:val="ListBullet"/>
      </w:pPr>
      <w:r>
        <w:rPr>
          <w:sz w:val="21"/>
        </w:rPr>
        <w:t>**P2**: Low-priority features that are desirable but not essential.</w:t>
      </w:r>
    </w:p>
    <w:p/>
    <w:p>
      <w:r>
        <w:rPr>
          <w:sz w:val="21"/>
        </w:rPr>
        <w:t>#### Rationale and Sequencing</w:t>
      </w:r>
    </w:p>
    <w:p/>
    <w:p>
      <w:pPr>
        <w:pStyle w:val="ListNumber"/>
      </w:pPr>
      <w:r>
        <w:rPr>
          <w:sz w:val="21"/>
        </w:rPr>
        <w:t>**Identify Must-Haves (P0)**: Determine the minimum viable product (MVP) features that are essential for the project's success.</w:t>
      </w:r>
    </w:p>
    <w:p>
      <w:pPr>
        <w:pStyle w:val="ListNumber"/>
      </w:pPr>
      <w:r>
        <w:rPr>
          <w:sz w:val="21"/>
        </w:rPr>
        <w:t>**Prioritize Should-Haves (P1)**: Select features that offer significant value to stakeholders and users.</w:t>
      </w:r>
    </w:p>
    <w:p>
      <w:pPr>
        <w:pStyle w:val="ListNumber"/>
      </w:pPr>
      <w:r>
        <w:rPr>
          <w:sz w:val="21"/>
        </w:rPr>
        <w:t>**Consider Could-Haves (P2)**: Include features that enhance the user experience or provide additional value, if time and resources permit.</w:t>
      </w:r>
    </w:p>
    <w:p>
      <w:pPr>
        <w:pStyle w:val="ListNumber"/>
      </w:pPr>
      <w:r>
        <w:rPr>
          <w:sz w:val="21"/>
        </w:rPr>
        <w:t>**Sequence Features**: Prioritize features based on their category, starting with Must-Haves, followed by Should-Haves, and then Could-Haves.</w:t>
      </w:r>
    </w:p>
    <w:p/>
    <w:p>
      <w:r>
        <w:rPr>
          <w:sz w:val="21"/>
        </w:rPr>
        <w:t>#### Critical Risks and Decisions</w:t>
      </w:r>
    </w:p>
    <w:p/>
    <w:p>
      <w:pPr>
        <w:pStyle w:val="ListBullet"/>
      </w:pPr>
      <w:r>
        <w:rPr>
          <w:sz w:val="21"/>
        </w:rPr>
        <w:t>**Insufficient Resources**: Prioritization may be affected by limited time, budget, or personnel, necessitating tough decisions on which features to include.</w:t>
      </w:r>
    </w:p>
    <w:p>
      <w:pPr>
        <w:pStyle w:val="ListBullet"/>
      </w:pPr>
      <w:r>
        <w:rPr>
          <w:sz w:val="21"/>
        </w:rPr>
        <w:t>**Stakeholder Expectations**: Managing stakeholder expectations is crucial, as their priorities may not align with the project's overall objectives.</w:t>
      </w:r>
    </w:p>
    <w:p>
      <w:pPr>
        <w:pStyle w:val="ListBullet"/>
      </w:pPr>
      <w:r>
        <w:rPr>
          <w:sz w:val="21"/>
        </w:rPr>
        <w:t>**Technical Complexity**: The technical feasibility of certain features may impact prioritization, with complex features potentially being deferred or broken down into simpler components.</w:t>
      </w:r>
    </w:p>
    <w:p/>
    <w:p>
      <w:r>
        <w:rPr>
          <w:sz w:val="21"/>
        </w:rPr>
        <w:t>Once the project specifics are detailed, these guidelines can be tailored to fit the needs of the project, ensuring that feature prioritization aligns with the project's objectives and stakeholder expectations.</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milestones, and requirements are not provided, we'll focus on a generalized approach that can be adapted as more details become available.</w:t>
      </w:r>
    </w:p>
    <w:p/>
    <w:p>
      <w:r>
        <w:rPr>
          <w:b/>
          <w:sz w:val="22"/>
        </w:rPr>
        <w:t>#### Key Milestones:</w:t>
      </w:r>
    </w:p>
    <w:p>
      <w:pPr>
        <w:pStyle w:val="ListBullet"/>
      </w:pPr>
      <w:r>
        <w:rPr>
          <w:sz w:val="21"/>
        </w:rPr>
        <w:t>**Project Initiation**: Definition of project scope, objectives, and stakeholders.</w:t>
      </w:r>
    </w:p>
    <w:p>
      <w:pPr>
        <w:pStyle w:val="ListBullet"/>
      </w:pPr>
      <w:r>
        <w:rPr>
          <w:sz w:val="21"/>
        </w:rPr>
        <w:t>**Requirements Gathering**: Collection of functional and non-functional requirements.</w:t>
      </w:r>
    </w:p>
    <w:p>
      <w:pPr>
        <w:pStyle w:val="ListBullet"/>
      </w:pPr>
      <w:r>
        <w:rPr>
          <w:sz w:val="21"/>
        </w:rPr>
        <w:t>**Design and Planning**: Development of the project's architecture and infrastructure plan.</w:t>
      </w:r>
    </w:p>
    <w:p>
      <w:pPr>
        <w:pStyle w:val="ListBullet"/>
      </w:pPr>
      <w:r>
        <w:rPr>
          <w:sz w:val="21"/>
        </w:rPr>
        <w:t>**Implementation**: Execution of the project plan, including development and testing phases.</w:t>
      </w:r>
    </w:p>
    <w:p>
      <w:pPr>
        <w:pStyle w:val="ListBullet"/>
      </w:pPr>
      <w:r>
        <w:rPr>
          <w:sz w:val="21"/>
        </w:rPr>
        <w:t>**Deployment**: Release of the project to the production environment.</w:t>
      </w:r>
    </w:p>
    <w:p>
      <w:pPr>
        <w:pStyle w:val="ListBullet"/>
      </w:pPr>
      <w:r>
        <w:rPr>
          <w:sz w:val="21"/>
        </w:rPr>
        <w:t>**Post-Implementation Review**: Evaluation of the project's success against its objectives and identification of lessons learned.</w:t>
      </w:r>
    </w:p>
    <w:p/>
    <w:p>
      <w:r>
        <w:rPr>
          <w:b/>
          <w:sz w:val="22"/>
        </w:rPr>
        <w:t>#### Relative Weeks:</w:t>
      </w:r>
    </w:p>
    <w:p>
      <w:pPr>
        <w:pStyle w:val="ListBullet"/>
      </w:pPr>
      <w:r>
        <w:rPr>
          <w:sz w:val="21"/>
        </w:rPr>
        <w:t>**Weeks 1-4**: Project initiation and requirements gathering.</w:t>
      </w:r>
    </w:p>
    <w:p>
      <w:pPr>
        <w:pStyle w:val="ListBullet"/>
      </w:pPr>
      <w:r>
        <w:rPr>
          <w:sz w:val="21"/>
        </w:rPr>
        <w:t>**Weeks 5-8**: Design and planning phase, including architecture and infrastructure checkpoints.</w:t>
      </w:r>
    </w:p>
    <w:p>
      <w:pPr>
        <w:pStyle w:val="ListBullet"/>
      </w:pPr>
      <w:r>
        <w:rPr>
          <w:sz w:val="21"/>
        </w:rPr>
        <w:t>**Weeks 9-16**: Implementation phase, with regular progress reviews.</w:t>
      </w:r>
    </w:p>
    <w:p>
      <w:pPr>
        <w:pStyle w:val="ListBullet"/>
      </w:pPr>
      <w:r>
        <w:rPr>
          <w:sz w:val="21"/>
        </w:rPr>
        <w:t>**Weeks 17-20**: Deployment and initial post-implementation review.</w:t>
      </w:r>
    </w:p>
    <w:p/>
    <w:p>
      <w:r>
        <w:rPr>
          <w:b/>
          <w:sz w:val="22"/>
        </w:rPr>
        <w:t>#### Next Steps:</w:t>
      </w:r>
    </w:p>
    <w:p>
      <w:pPr>
        <w:pStyle w:val="ListBullet"/>
      </w:pPr>
      <w:r>
        <w:rPr>
          <w:sz w:val="21"/>
        </w:rPr>
        <w:t>Finalize project scope and objectives.</w:t>
      </w:r>
    </w:p>
    <w:p>
      <w:pPr>
        <w:pStyle w:val="ListBullet"/>
      </w:pPr>
      <w:r>
        <w:rPr>
          <w:sz w:val="21"/>
        </w:rPr>
        <w:t>Identify and engage all stakeholders.</w:t>
      </w:r>
    </w:p>
    <w:p>
      <w:pPr>
        <w:pStyle w:val="ListBullet"/>
      </w:pPr>
      <w:r>
        <w:rPr>
          <w:sz w:val="21"/>
        </w:rPr>
        <w:t>Develop a detailed project schedule with specific milestones and deadlines.</w:t>
      </w:r>
    </w:p>
    <w:p/>
    <w:p>
      <w:r>
        <w:rPr>
          <w:b/>
          <w:sz w:val="22"/>
        </w:rPr>
        <w:t>#### Architecture/Infra Checkpoints:</w:t>
      </w:r>
    </w:p>
    <w:p>
      <w:pPr>
        <w:pStyle w:val="ListBullet"/>
      </w:pPr>
      <w:r>
        <w:rPr>
          <w:sz w:val="21"/>
        </w:rPr>
        <w:t>**Week 6**: Review of proposed architecture against business objectives and non-functional requirements.</w:t>
      </w:r>
    </w:p>
    <w:p>
      <w:pPr>
        <w:pStyle w:val="ListBullet"/>
      </w:pPr>
      <w:r>
        <w:rPr>
          <w:sz w:val="21"/>
        </w:rPr>
        <w:t>**Week 10**: Infrastructure planning and procurement checkpoint.</w:t>
      </w:r>
    </w:p>
    <w:p>
      <w:pPr>
        <w:pStyle w:val="ListBullet"/>
      </w:pPr>
      <w:r>
        <w:rPr>
          <w:sz w:val="21"/>
        </w:rPr>
        <w:t>**Week 14**: Review of implementation progress against architectural and infrastructure plans.</w:t>
      </w:r>
    </w:p>
    <w:p/>
    <w:p>
      <w:r>
        <w:rPr>
          <w:b/>
          <w:sz w:val="22"/>
        </w:rPr>
        <w:t>#### Critical Risks or Decisions:</w:t>
      </w:r>
    </w:p>
    <w:p>
      <w:pPr>
        <w:pStyle w:val="ListBullet"/>
      </w:pPr>
      <w:r>
        <w:rPr>
          <w:sz w:val="21"/>
        </w:rPr>
        <w:t>**Scope Creep**: Managing changes to the project scope to prevent delays and cost overruns.</w:t>
      </w:r>
    </w:p>
    <w:p>
      <w:pPr>
        <w:pStyle w:val="ListBullet"/>
      </w:pPr>
      <w:r>
        <w:rPr>
          <w:sz w:val="21"/>
        </w:rPr>
        <w:t>**Stakeholder Engagement**: Ensuring all stakeholders are informed and aligned with project progress and decisions.</w:t>
      </w:r>
    </w:p>
    <w:p>
      <w:pPr>
        <w:pStyle w:val="ListBullet"/>
      </w:pPr>
      <w:r>
        <w:rPr>
          <w:sz w:val="21"/>
        </w:rPr>
        <w:t>**Technical Debt**: Balancing the need for rapid implementation with the importance of maintaining a robust, scalable architecture.</w:t>
      </w:r>
    </w:p>
    <w:p/>
    <w:p>
      <w:r>
        <w:rPr>
          <w:sz w:val="21"/>
        </w:rPr>
        <w:t>This outline provides a basic structure that can be expanded and detailed as more specific information about the project becomes available.</w:t>
      </w:r>
    </w:p>
    <w:p>
      <w:pPr>
        <w:pBdr>
          <w:bottom w:val="single" w:sz="4" w:space="1" w:color="DDDDDD"/>
        </w:pBdr>
      </w:pPr>
    </w:p>
    <w:p/>
    <w:p>
      <w:pPr>
        <w:jc w:val="center"/>
      </w:pPr>
      <w:r>
        <w:rPr>
          <w:i/>
          <w:color w:val="AAAAAA"/>
          <w:sz w:val="18"/>
        </w:rPr>
        <w:t>Generated by NEXUS AI Agent  ·  March 28, 2026 11:47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