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Unfortunately, due to the lack of provided context, this executive summary will highlight the need for essential information to accurately outline the project's vision, primary users, value, and architectural posture.</w:t>
      </w:r>
    </w:p>
    <w:p/>
    <w:p>
      <w:r>
        <w:rPr>
          <w:b/>
          <w:sz w:val="22"/>
        </w:rPr>
        <w:t>Key areas that require attention:</w:t>
      </w:r>
    </w:p>
    <w:p>
      <w:pPr>
        <w:pStyle w:val="ListBullet"/>
      </w:pPr>
      <w:r>
        <w:rPr>
          <w:sz w:val="21"/>
        </w:rPr>
        <w:t>**Project Vision**: Undefined</w:t>
      </w:r>
    </w:p>
    <w:p>
      <w:pPr>
        <w:pStyle w:val="ListBullet"/>
      </w:pPr>
      <w:r>
        <w:rPr>
          <w:sz w:val="21"/>
        </w:rPr>
        <w:t>**Primary Users**: Not specified</w:t>
      </w:r>
    </w:p>
    <w:p>
      <w:pPr>
        <w:pStyle w:val="ListBullet"/>
      </w:pPr>
      <w:r>
        <w:rPr>
          <w:sz w:val="21"/>
        </w:rPr>
        <w:t>**Value Proposition**: Unknown</w:t>
      </w:r>
    </w:p>
    <w:p>
      <w:pPr>
        <w:pStyle w:val="ListBullet"/>
      </w:pPr>
      <w:r>
        <w:rPr>
          <w:sz w:val="21"/>
        </w:rPr>
        <w:t>**Architectural Posture**: To be determined</w:t>
      </w:r>
    </w:p>
    <w:p/>
    <w:p>
      <w:r>
        <w:rPr>
          <w:sz w:val="21"/>
        </w:rPr>
        <w:t>Critical risks and decisions that affect this section include:</w:t>
      </w:r>
    </w:p>
    <w:p>
      <w:pPr>
        <w:pStyle w:val="ListBullet"/>
      </w:pPr>
      <w:r>
        <w:rPr>
          <w:sz w:val="21"/>
        </w:rPr>
        <w:t>Insufficient data to inform project scope, objectives, and requirements</w:t>
      </w:r>
    </w:p>
    <w:p>
      <w:pPr>
        <w:pStyle w:val="ListBullet"/>
      </w:pPr>
      <w:r>
        <w:rPr>
          <w:sz w:val="21"/>
        </w:rPr>
        <w:t>Unclear stakeholders and their expectations</w:t>
      </w:r>
    </w:p>
    <w:p>
      <w:pPr>
        <w:pStyle w:val="ListBullet"/>
      </w:pPr>
      <w:r>
        <w:rPr>
          <w:sz w:val="21"/>
        </w:rPr>
        <w:t>Lack of defined success metrics and timeline</w:t>
      </w:r>
    </w:p>
    <w:p/>
    <w:p>
      <w:r>
        <w:rPr>
          <w:sz w:val="21"/>
        </w:rPr>
        <w:t>Until the necessary details are provided, it is challenging to create a comprehensive executive summary that effectively communicates the project's goals, target audience, and technical approach.</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are not available. However, to establish a framework for business objectives, we can consider general SMART (Specific, Measurable, Achievable, Relevant, Time-bound) objectives that could apply to a wide range of projects. These objectives are speculative, as the actual project details are not provided.</w:t>
      </w:r>
    </w:p>
    <w:p/>
    <w:p>
      <w:pPr>
        <w:pStyle w:val="ListBullet"/>
      </w:pPr>
      <w:r>
        <w:rPr>
          <w:sz w:val="21"/>
        </w:rPr>
        <w:t>**Increase Efficiency**:</w:t>
      </w:r>
    </w:p>
    <w:p>
      <w:r>
        <w:rPr>
          <w:sz w:val="21"/>
        </w:rPr>
        <w:t xml:space="preserve">  - Metric: Reduce project timeline by 20% within the next 6 months.</w:t>
      </w:r>
    </w:p>
    <w:p>
      <w:r>
        <w:rPr>
          <w:sz w:val="21"/>
        </w:rPr>
        <w:t xml:space="preserve">  - Risk: Insufficient resources or unforeseen complexities could hinder achieving this objective.</w:t>
      </w:r>
    </w:p>
    <w:p>
      <w:pPr>
        <w:pStyle w:val="ListBullet"/>
      </w:pPr>
      <w:r>
        <w:rPr>
          <w:sz w:val="21"/>
        </w:rPr>
        <w:t>**Enhance Customer Satisfaction**:</w:t>
      </w:r>
    </w:p>
    <w:p>
      <w:r>
        <w:rPr>
          <w:sz w:val="21"/>
        </w:rPr>
        <w:t xml:space="preserve">  - Metric: Achieve a customer satisfaction rating of 85% or higher on project deliverables within 9 months.</w:t>
      </w:r>
    </w:p>
    <w:p>
      <w:r>
        <w:rPr>
          <w:sz w:val="21"/>
        </w:rPr>
        <w:t xml:space="preserve">  - Risk: Failure to meet customer expectations could result from inadequate requirements gathering or poor quality control.</w:t>
      </w:r>
    </w:p>
    <w:p>
      <w:pPr>
        <w:pStyle w:val="ListBullet"/>
      </w:pPr>
      <w:r>
        <w:rPr>
          <w:sz w:val="21"/>
        </w:rPr>
        <w:t>**Improve Cost-Effectiveness**:</w:t>
      </w:r>
    </w:p>
    <w:p>
      <w:r>
        <w:rPr>
          <w:sz w:val="21"/>
        </w:rPr>
        <w:t xml:space="preserve">  - Metric: Decrease project costs by 15% within the first year of implementation.</w:t>
      </w:r>
    </w:p>
    <w:p>
      <w:r>
        <w:rPr>
          <w:sz w:val="21"/>
        </w:rPr>
        <w:t xml:space="preserve">  - Risk: Overoptimistic budgeting or unforeseen expenses could jeopardize this objective.</w:t>
      </w:r>
    </w:p>
    <w:p>
      <w:pPr>
        <w:pStyle w:val="ListBullet"/>
      </w:pPr>
      <w:r>
        <w:rPr>
          <w:sz w:val="21"/>
        </w:rPr>
        <w:t>**Boost Productivity**:</w:t>
      </w:r>
    </w:p>
    <w:p>
      <w:r>
        <w:rPr>
          <w:sz w:val="21"/>
        </w:rPr>
        <w:t xml:space="preserve">  - Metric: Increase team productivity by 30% within a year, measured through task completion rates and quality metrics.</w:t>
      </w:r>
    </w:p>
    <w:p>
      <w:r>
        <w:rPr>
          <w:sz w:val="21"/>
        </w:rPr>
        <w:t xml:space="preserve">  - Risk: Resistance to change, inadequate training, or poor team dynamics could hinder productivity improvements.</w:t>
      </w:r>
    </w:p>
    <w:p/>
    <w:p>
      <w:r>
        <w:rPr>
          <w:sz w:val="21"/>
        </w:rPr>
        <w:t>### Critical Risks and Decisions</w:t>
      </w:r>
    </w:p>
    <w:p/>
    <w:p>
      <w:pPr>
        <w:pStyle w:val="ListBullet"/>
      </w:pPr>
      <w:r>
        <w:rPr>
          <w:sz w:val="21"/>
        </w:rPr>
        <w:t>**Resource Allocation**: Decisions on resource allocation will critically affect the ability to meet these objectives. Insufficient allocation could lead to delays, decreased quality, or failure to achieve cost savings.</w:t>
      </w:r>
    </w:p>
    <w:p>
      <w:pPr>
        <w:pStyle w:val="ListBullet"/>
      </w:pPr>
      <w:r>
        <w:rPr>
          <w:sz w:val="21"/>
        </w:rPr>
        <w:t>**Stakeholder Engagement**: Effective engagement with stakeholders is crucial for understanding requirements, managing expectations, and ensuring that the project delivers value. Poor stakeholder management could lead to project scope creep, dissatisfaction, or even project failure.</w:t>
      </w:r>
    </w:p>
    <w:p>
      <w:pPr>
        <w:pStyle w:val="ListBullet"/>
      </w:pPr>
      <w:r>
        <w:rPr>
          <w:sz w:val="21"/>
        </w:rPr>
        <w:t>**Risk Management**: Proactively identifying and mitigating risks will be essential. This includes monitoring for signs of trouble, such as delays, budget overruns, or quality issues, and having contingency plans in place.</w:t>
      </w:r>
    </w:p>
    <w:p/>
    <w:p>
      <w:r>
        <w:rPr>
          <w:sz w:val="21"/>
        </w:rPr>
        <w:t>Without specific project details, these objectives and risks are generalized. Tailoring them to the actual project context is necessary for effective project planning and execution.</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structure of the context, the following can be inferred:</w:t>
      </w:r>
    </w:p>
    <w:p/>
    <w:p>
      <w:r>
        <w:rPr>
          <w:b/>
          <w:sz w:val="22"/>
        </w:rPr>
        <w:t>### In-Scope:</w:t>
      </w:r>
    </w:p>
    <w:p>
      <w:pPr>
        <w:pStyle w:val="ListBullet"/>
      </w:pPr>
      <w:r>
        <w:rPr>
          <w:sz w:val="21"/>
        </w:rPr>
        <w:t>Definition of the project name and description</w:t>
      </w:r>
    </w:p>
    <w:p>
      <w:pPr>
        <w:pStyle w:val="ListBullet"/>
      </w:pPr>
      <w:r>
        <w:rPr>
          <w:sz w:val="21"/>
        </w:rPr>
        <w:t>Identification of the business problem to be addressed</w:t>
      </w:r>
    </w:p>
    <w:p>
      <w:pPr>
        <w:pStyle w:val="ListBullet"/>
      </w:pPr>
      <w:r>
        <w:rPr>
          <w:sz w:val="21"/>
        </w:rPr>
        <w:t>Listing of stakeholders involved in the project</w:t>
      </w:r>
    </w:p>
    <w:p>
      <w:pPr>
        <w:pStyle w:val="ListBullet"/>
      </w:pPr>
      <w:r>
        <w:rPr>
          <w:sz w:val="21"/>
        </w:rPr>
        <w:t>Establishment of business objectives for the project</w:t>
      </w:r>
    </w:p>
    <w:p>
      <w:pPr>
        <w:pStyle w:val="ListBullet"/>
      </w:pPr>
      <w:r>
        <w:rPr>
          <w:sz w:val="21"/>
        </w:rPr>
        <w:t>Determination of functional and non-functional requirements</w:t>
      </w:r>
    </w:p>
    <w:p>
      <w:pPr>
        <w:pStyle w:val="ListBullet"/>
      </w:pPr>
      <w:r>
        <w:rPr>
          <w:sz w:val="21"/>
        </w:rPr>
        <w:t>Identification of constraints and assumptions that may impact the project</w:t>
      </w:r>
    </w:p>
    <w:p>
      <w:pPr>
        <w:pStyle w:val="ListBullet"/>
      </w:pPr>
      <w:r>
        <w:rPr>
          <w:sz w:val="21"/>
        </w:rPr>
        <w:t>Assessment of risks associated with the project</w:t>
      </w:r>
    </w:p>
    <w:p>
      <w:pPr>
        <w:pStyle w:val="ListBullet"/>
      </w:pPr>
      <w:r>
        <w:rPr>
          <w:sz w:val="21"/>
        </w:rPr>
        <w:t>Creation of a timeline with start and end dates, and milestones</w:t>
      </w:r>
    </w:p>
    <w:p>
      <w:pPr>
        <w:pStyle w:val="ListBullet"/>
      </w:pPr>
      <w:r>
        <w:rPr>
          <w:sz w:val="21"/>
        </w:rPr>
        <w:t>Definition of success metrics to measure project outcomes</w:t>
      </w:r>
    </w:p>
    <w:p>
      <w:pPr>
        <w:pStyle w:val="ListBullet"/>
      </w:pPr>
      <w:r>
        <w:rPr>
          <w:sz w:val="21"/>
        </w:rPr>
        <w:t>Prioritization of features for the project</w:t>
      </w:r>
    </w:p>
    <w:p/>
    <w:p>
      <w:r>
        <w:rPr>
          <w:b/>
          <w:sz w:val="22"/>
        </w:rPr>
        <w:t>### Out-of-Scope:</w:t>
      </w:r>
    </w:p>
    <w:p>
      <w:pPr>
        <w:pStyle w:val="ListBullet"/>
      </w:pPr>
      <w:r>
        <w:rPr>
          <w:sz w:val="21"/>
        </w:rPr>
        <w:t>Any activities or tasks not explicitly listed in the context</w:t>
      </w:r>
    </w:p>
    <w:p>
      <w:pPr>
        <w:pStyle w:val="ListBullet"/>
      </w:pPr>
      <w:r>
        <w:rPr>
          <w:sz w:val="21"/>
        </w:rPr>
        <w:t>External factors that may influence the project but are not mentioned in the context</w:t>
      </w:r>
    </w:p>
    <w:p/>
    <w:p>
      <w:r>
        <w:rPr>
          <w:b/>
          <w:sz w:val="22"/>
        </w:rPr>
        <w:t>### Data Domains and Integrations:</w:t>
      </w:r>
    </w:p>
    <w:p>
      <w:pPr>
        <w:pStyle w:val="ListBullet"/>
      </w:pPr>
      <w:r>
        <w:rPr>
          <w:sz w:val="21"/>
        </w:rPr>
        <w:t>No specific data domains or integrations are mentioned in the context.</w:t>
      </w:r>
    </w:p>
    <w:p/>
    <w:p>
      <w:r>
        <w:rPr>
          <w:b/>
          <w:sz w:val="22"/>
        </w:rPr>
        <w:t>### Critical Risks or Decisions:</w:t>
      </w:r>
    </w:p>
    <w:p>
      <w:pPr>
        <w:pStyle w:val="ListBullet"/>
      </w:pPr>
      <w:r>
        <w:rPr>
          <w:sz w:val="21"/>
        </w:rPr>
        <w:t>The lack of defined project scope, timeline, and success metrics poses a significant risk to the project's success.</w:t>
      </w:r>
    </w:p>
    <w:p>
      <w:pPr>
        <w:pStyle w:val="ListBullet"/>
      </w:pPr>
      <w:r>
        <w:rPr>
          <w:sz w:val="21"/>
        </w:rPr>
        <w:t>The absence of stakeholder and business objective definitions may lead to unclear project goals and expectations.</w:t>
      </w:r>
    </w:p>
    <w:p>
      <w:pPr>
        <w:pStyle w:val="ListBullet"/>
      </w:pPr>
      <w:r>
        <w:rPr>
          <w:sz w:val="21"/>
        </w:rPr>
        <w:t>The project's success is contingent upon the accurate identification of constraints, assumptions, and risks, which are currently not defined.</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I can outline a general structure for the functional requirements section based on typical project needs. For a project with undefined specifics, the following could be considered as a starting point:</w:t>
      </w:r>
    </w:p>
    <w:p/>
    <w:p>
      <w:pPr>
        <w:pStyle w:val="ListBullet"/>
      </w:pPr>
      <w:r>
        <w:rPr>
          <w:sz w:val="21"/>
        </w:rPr>
        <w:t>**User Authentication (ID: FR-001)**</w:t>
      </w:r>
    </w:p>
    <w:p>
      <w:r>
        <w:rPr>
          <w:sz w:val="21"/>
        </w:rPr>
        <w:t xml:space="preserve">  - Description: Users must be able to log in and out of the system securely.</w:t>
      </w:r>
    </w:p>
    <w:p>
      <w:r>
        <w:rPr>
          <w:b/>
          <w:sz w:val="22"/>
        </w:rPr>
        <w:t xml:space="preserve">  - Acceptance Notes:</w:t>
      </w:r>
    </w:p>
    <w:p>
      <w:r>
        <w:rPr>
          <w:sz w:val="21"/>
        </w:rPr>
        <w:t xml:space="preserve">    - Users can successfully log in with correct credentials.</w:t>
      </w:r>
    </w:p>
    <w:p>
      <w:r>
        <w:rPr>
          <w:sz w:val="21"/>
        </w:rPr>
        <w:t xml:space="preserve">    - Incorrect credentials result in an error message.</w:t>
      </w:r>
    </w:p>
    <w:p>
      <w:r>
        <w:rPr>
          <w:sz w:val="21"/>
        </w:rPr>
        <w:t xml:space="preserve">    - Session timeout after a specified period of inactivity.</w:t>
      </w:r>
    </w:p>
    <w:p>
      <w:r>
        <w:rPr>
          <w:sz w:val="21"/>
        </w:rPr>
        <w:t xml:space="preserve">  - API/Flow Hooks: Integration with an identity management system for authentication.</w:t>
      </w:r>
    </w:p>
    <w:p/>
    <w:p>
      <w:pPr>
        <w:pStyle w:val="ListBullet"/>
      </w:pPr>
      <w:r>
        <w:rPr>
          <w:sz w:val="21"/>
        </w:rPr>
        <w:t>**Data Management (ID: FR-002)**</w:t>
      </w:r>
    </w:p>
    <w:p>
      <w:r>
        <w:rPr>
          <w:sz w:val="21"/>
        </w:rPr>
        <w:t xml:space="preserve">  - Description: The system must allow for the creation, reading, updating, and deletion (CRUD) of data.</w:t>
      </w:r>
    </w:p>
    <w:p>
      <w:r>
        <w:rPr>
          <w:b/>
          <w:sz w:val="22"/>
        </w:rPr>
        <w:t xml:space="preserve">  - Acceptance Notes:</w:t>
      </w:r>
    </w:p>
    <w:p>
      <w:r>
        <w:rPr>
          <w:sz w:val="21"/>
        </w:rPr>
        <w:t xml:space="preserve">    - Users can create new data entries.</w:t>
      </w:r>
    </w:p>
    <w:p>
      <w:r>
        <w:rPr>
          <w:sz w:val="21"/>
        </w:rPr>
        <w:t xml:space="preserve">    - Users can view existing data entries.</w:t>
      </w:r>
    </w:p>
    <w:p>
      <w:r>
        <w:rPr>
          <w:sz w:val="21"/>
        </w:rPr>
        <w:t xml:space="preserve">    - Users can update existing data entries.</w:t>
      </w:r>
    </w:p>
    <w:p>
      <w:r>
        <w:rPr>
          <w:sz w:val="21"/>
        </w:rPr>
        <w:t xml:space="preserve">    - Users can delete data entries.</w:t>
      </w:r>
    </w:p>
    <w:p>
      <w:r>
        <w:rPr>
          <w:sz w:val="21"/>
        </w:rPr>
        <w:t xml:space="preserve">  - API/Flow Hooks: Database integration for storing and retrieving data.</w:t>
      </w:r>
    </w:p>
    <w:p/>
    <w:p>
      <w:pPr>
        <w:pStyle w:val="ListBullet"/>
      </w:pPr>
      <w:r>
        <w:rPr>
          <w:sz w:val="21"/>
        </w:rPr>
        <w:t>**Reporting and Analytics (ID: FR-003)**</w:t>
      </w:r>
    </w:p>
    <w:p>
      <w:r>
        <w:rPr>
          <w:sz w:val="21"/>
        </w:rPr>
        <w:t xml:space="preserve">  - Description: The system should provide reporting and analytics capabilities.</w:t>
      </w:r>
    </w:p>
    <w:p>
      <w:r>
        <w:rPr>
          <w:b/>
          <w:sz w:val="22"/>
        </w:rPr>
        <w:t xml:space="preserve">  - Acceptance Notes:</w:t>
      </w:r>
    </w:p>
    <w:p>
      <w:r>
        <w:rPr>
          <w:sz w:val="21"/>
        </w:rPr>
        <w:t xml:space="preserve">    - The system generates reports based on predefined criteria.</w:t>
      </w:r>
    </w:p>
    <w:p>
      <w:r>
        <w:rPr>
          <w:sz w:val="21"/>
        </w:rPr>
        <w:t xml:space="preserve">    - The system provides analytics insights based on historical data.</w:t>
      </w:r>
    </w:p>
    <w:p>
      <w:r>
        <w:rPr>
          <w:sz w:val="21"/>
        </w:rPr>
        <w:t xml:space="preserve">  - API/Flow Hooks: Integration with a reporting tool or service.</w:t>
      </w:r>
    </w:p>
    <w:p/>
    <w:p>
      <w:pPr>
        <w:pStyle w:val="ListBullet"/>
      </w:pPr>
      <w:r>
        <w:rPr>
          <w:sz w:val="21"/>
        </w:rPr>
        <w:t>**User Interface (ID: FR-004)**</w:t>
      </w:r>
    </w:p>
    <w:p>
      <w:r>
        <w:rPr>
          <w:sz w:val="21"/>
        </w:rPr>
        <w:t xml:space="preserve">  - Description: The system must have an intuitive and user-friendly interface.</w:t>
      </w:r>
    </w:p>
    <w:p>
      <w:r>
        <w:rPr>
          <w:b/>
          <w:sz w:val="22"/>
        </w:rPr>
        <w:t xml:space="preserve">  - Acceptance Notes:</w:t>
      </w:r>
    </w:p>
    <w:p>
      <w:r>
        <w:rPr>
          <w:sz w:val="21"/>
        </w:rPr>
        <w:t xml:space="preserve">    - The interface is responsive and works on various devices.</w:t>
      </w:r>
    </w:p>
    <w:p>
      <w:r>
        <w:rPr>
          <w:sz w:val="21"/>
        </w:rPr>
        <w:t xml:space="preserve">    - Navigation is clear and easy to use.</w:t>
      </w:r>
    </w:p>
    <w:p>
      <w:r>
        <w:rPr>
          <w:sz w:val="21"/>
        </w:rPr>
        <w:t xml:space="preserve">  - API/Flow Hooks: Front-end framework for building the user interface.</w:t>
      </w:r>
    </w:p>
    <w:p/>
    <w:p>
      <w:r>
        <w:rPr>
          <w:sz w:val="21"/>
        </w:rPr>
        <w:t>### Critical Risks and Decisions</w:t>
      </w:r>
    </w:p>
    <w:p/>
    <w:p>
      <w:pPr>
        <w:pStyle w:val="ListBullet"/>
      </w:pPr>
      <w:r>
        <w:rPr>
          <w:sz w:val="21"/>
        </w:rPr>
        <w:t>**Data Security**: Ensuring the security of user data is a critical risk. Decisions regarding the implementation of encryption, access controls, and compliance with data protection regulations are crucial.</w:t>
      </w:r>
    </w:p>
    <w:p>
      <w:pPr>
        <w:pStyle w:val="ListBullet"/>
      </w:pPr>
      <w:r>
        <w:rPr>
          <w:sz w:val="21"/>
        </w:rPr>
        <w:t>**Scalability**: The system's ability to scale with an increasing number of users and data is a significant consideration. Decisions on infrastructure and architecture will impact the system's scalability.</w:t>
      </w:r>
    </w:p>
    <w:p>
      <w:pPr>
        <w:pStyle w:val="ListBullet"/>
      </w:pPr>
      <w:r>
        <w:rPr>
          <w:sz w:val="21"/>
        </w:rPr>
        <w:t>**User Adoption**: The usability and user experience of the system will directly impact user adoption. Decisions on the user interface and user experience design are critical to the project's success.</w:t>
      </w:r>
    </w:p>
    <w:p/>
    <w:p>
      <w:r>
        <w:rPr>
          <w:sz w:val="21"/>
        </w:rPr>
        <w:t>### Next Steps</w:t>
      </w:r>
    </w:p>
    <w:p/>
    <w:p>
      <w:r>
        <w:rPr>
          <w:sz w:val="21"/>
        </w:rPr>
        <w:t>Given the lack of specific project details, the next steps would involve:</w:t>
      </w:r>
    </w:p>
    <w:p>
      <w:pPr>
        <w:pStyle w:val="ListBullet"/>
      </w:pPr>
      <w:r>
        <w:rPr>
          <w:sz w:val="21"/>
        </w:rPr>
        <w:t>Defining the project scope, objectives, and stakeholders.</w:t>
      </w:r>
    </w:p>
    <w:p>
      <w:pPr>
        <w:pStyle w:val="ListBullet"/>
      </w:pPr>
      <w:r>
        <w:rPr>
          <w:sz w:val="21"/>
        </w:rPr>
        <w:t>Conducting a thorough analysis of the business problem and requirements.</w:t>
      </w:r>
    </w:p>
    <w:p>
      <w:pPr>
        <w:pStyle w:val="ListBullet"/>
      </w:pPr>
      <w:r>
        <w:rPr>
          <w:sz w:val="21"/>
        </w:rPr>
        <w:t>Identifying and prioritizing the functional and non-functional requirements.</w:t>
      </w:r>
    </w:p>
    <w:p>
      <w:pPr>
        <w:pStyle w:val="ListBullet"/>
      </w:pPr>
      <w:r>
        <w:rPr>
          <w:sz w:val="21"/>
        </w:rPr>
        <w:t>Developing a detailed project plan, including timelines, milestones, and success metrics.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are not explicitly stated. However, based on standard practices, the following are general non-functional requirements that could apply, with thresholds that would need to be tailored to the specific needs of the project once more details are available:</w:t>
      </w:r>
    </w:p>
    <w:p/>
    <w:p>
      <w:pPr>
        <w:pStyle w:val="ListBullet"/>
      </w:pPr>
      <w:r>
        <w:rPr>
          <w:sz w:val="21"/>
        </w:rPr>
        <w:t>**Performance:**</w:t>
      </w:r>
    </w:p>
    <w:p>
      <w:r>
        <w:rPr>
          <w:sz w:val="21"/>
        </w:rPr>
        <w:t xml:space="preserve">  + Response time: Less than 2 seconds for 90% of user interactions.</w:t>
      </w:r>
    </w:p>
    <w:p>
      <w:r>
        <w:rPr>
          <w:sz w:val="21"/>
        </w:rPr>
        <w:t xml:space="preserve">  + Throughput: Handle at least 100 concurrent users without significant performance degradation.</w:t>
      </w:r>
    </w:p>
    <w:p>
      <w:pPr>
        <w:pStyle w:val="ListBullet"/>
      </w:pPr>
      <w:r>
        <w:rPr>
          <w:sz w:val="21"/>
        </w:rPr>
        <w:t>**Security:**</w:t>
      </w:r>
    </w:p>
    <w:p>
      <w:r>
        <w:rPr>
          <w:sz w:val="21"/>
        </w:rPr>
        <w:t xml:space="preserve">  + Data encryption: All sensitive data must be encrypted both in transit and at rest.</w:t>
      </w:r>
    </w:p>
    <w:p>
      <w:r>
        <w:rPr>
          <w:sz w:val="21"/>
        </w:rPr>
        <w:t xml:space="preserve">  + Authentication: Implement role-based access control with multi-factor authentication for all users.</w:t>
      </w:r>
    </w:p>
    <w:p>
      <w:pPr>
        <w:pStyle w:val="ListBullet"/>
      </w:pPr>
      <w:r>
        <w:rPr>
          <w:sz w:val="21"/>
        </w:rPr>
        <w:t>**Availability:**</w:t>
      </w:r>
    </w:p>
    <w:p>
      <w:r>
        <w:rPr>
          <w:sz w:val="21"/>
        </w:rPr>
        <w:t xml:space="preserve">  + Uptime: The system should be available at least 99.9% of the time (allowing for approximately 1.44 minutes of downtime per day).</w:t>
      </w:r>
    </w:p>
    <w:p>
      <w:r>
        <w:rPr>
          <w:sz w:val="21"/>
        </w:rPr>
        <w:t xml:space="preserve">  + Maintenance windows: Scheduled maintenance should not exceed 2 hours per week, preferably during off-peak hours.</w:t>
      </w:r>
    </w:p>
    <w:p>
      <w:pPr>
        <w:pStyle w:val="ListBullet"/>
      </w:pPr>
      <w:r>
        <w:rPr>
          <w:sz w:val="21"/>
        </w:rPr>
        <w:t>**Privacy:**</w:t>
      </w:r>
    </w:p>
    <w:p>
      <w:r>
        <w:rPr>
          <w:sz w:val="21"/>
        </w:rPr>
        <w:t xml:space="preserve">  + Data storage: Comply with all relevant data protection regulations (e.g., GDPR, CCPA) regarding the collection, storage, and use of personal data.</w:t>
      </w:r>
    </w:p>
    <w:p>
      <w:r>
        <w:rPr>
          <w:sz w:val="21"/>
        </w:rPr>
        <w:t xml:space="preserve">  + User consent: Obtain explicit user consent before collecting or processing personal data.</w:t>
      </w:r>
    </w:p>
    <w:p>
      <w:pPr>
        <w:pStyle w:val="ListBullet"/>
      </w:pPr>
      <w:r>
        <w:rPr>
          <w:sz w:val="21"/>
        </w:rPr>
        <w:t>**Scalability:**</w:t>
      </w:r>
    </w:p>
    <w:p>
      <w:r>
        <w:rPr>
          <w:sz w:val="21"/>
        </w:rPr>
        <w:t xml:space="preserve">  + Horizontal scaling: The system should be able to scale horizontally to handle increased load without significant decrease in performance.</w:t>
      </w:r>
    </w:p>
    <w:p>
      <w:r>
        <w:rPr>
          <w:sz w:val="21"/>
        </w:rPr>
        <w:t xml:space="preserve">  + Resource allocation: Automatically allocate resources (e.g., CPU, memory) as needed to maintain performance under varying loads.</w:t>
      </w:r>
    </w:p>
    <w:p>
      <w:pPr>
        <w:pStyle w:val="ListBullet"/>
      </w:pPr>
      <w:r>
        <w:rPr>
          <w:sz w:val="21"/>
        </w:rPr>
        <w:t>**Observability:**</w:t>
      </w:r>
    </w:p>
    <w:p>
      <w:r>
        <w:rPr>
          <w:sz w:val="21"/>
        </w:rPr>
        <w:t xml:space="preserve">  + Logging: Implement comprehensive logging to track system events, errors, and security incidents.</w:t>
      </w:r>
    </w:p>
    <w:p>
      <w:r>
        <w:rPr>
          <w:sz w:val="21"/>
        </w:rPr>
        <w:t xml:space="preserve">  + Monitoring: Use monitoring tools to track system performance, availability, and other key metrics in real-time.</w:t>
      </w:r>
    </w:p>
    <w:p/>
    <w:p>
      <w:r>
        <w:rPr>
          <w:sz w:val="21"/>
        </w:rPr>
        <w:t>### Critical Risks or Decisions</w:t>
      </w:r>
    </w:p>
    <w:p/>
    <w:p>
      <w:pPr>
        <w:pStyle w:val="ListNumber"/>
      </w:pPr>
      <w:r>
        <w:rPr>
          <w:sz w:val="21"/>
        </w:rPr>
        <w:t>**Data Protection and Privacy Compliance:** Ensuring compliance with data protection regulations is critical. Non-compliance can result in significant fines and reputational damage.</w:t>
      </w:r>
    </w:p>
    <w:p>
      <w:pPr>
        <w:pStyle w:val="ListNumber"/>
      </w:pPr>
      <w:r>
        <w:rPr>
          <w:sz w:val="21"/>
        </w:rPr>
        <w:t>**Scalability and Performance:** The system's ability to scale and perform under load is crucial for user satisfaction and business success. Underestimating these requirements can lead to system failures and loss of business.</w:t>
      </w:r>
    </w:p>
    <w:p>
      <w:pPr>
        <w:pStyle w:val="ListNumber"/>
      </w:pPr>
      <w:r>
        <w:rPr>
          <w:sz w:val="21"/>
        </w:rPr>
        <w:t>**Security:** Implementing robust security measures is essential to protect against cyber threats. A security breach can have severe consequences, including data loss, financial loss, and damage to the organization's reputation.</w:t>
      </w:r>
    </w:p>
    <w:p/>
    <w:p>
      <w:r>
        <w:rPr>
          <w:sz w:val="21"/>
        </w:rPr>
        <w:t>These non-functional requirements and the associated risks highlight the importance of careful planning and consideration of the system's operational characteristics to ensure it meets the needs of its users and stakeholders.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provided context, the following stakeholders' decisions can be outlined:</w:t>
      </w:r>
    </w:p>
    <w:p/>
    <w:p>
      <w:pPr>
        <w:pStyle w:val="ListBullet"/>
      </w:pPr>
      <w:r>
        <w:rPr>
          <w:sz w:val="21"/>
        </w:rPr>
        <w:t>**Key Roles:**</w:t>
      </w:r>
    </w:p>
    <w:p>
      <w:r>
        <w:rPr>
          <w:sz w:val="21"/>
        </w:rPr>
        <w:t xml:space="preserve">  + No specific roles have been identified in the provided context.</w:t>
      </w:r>
    </w:p>
    <w:p>
      <w:pPr>
        <w:pStyle w:val="ListBullet"/>
      </w:pPr>
      <w:r>
        <w:rPr>
          <w:sz w:val="21"/>
        </w:rPr>
        <w:t>**RACI Hints:**</w:t>
      </w:r>
    </w:p>
    <w:p>
      <w:r>
        <w:rPr>
          <w:sz w:val="21"/>
        </w:rPr>
        <w:t xml:space="preserve">  + No RACI (Responsibility Assignment Matrix) hints can be provided due to the lack of defined stakeholders and roles.</w:t>
      </w:r>
    </w:p>
    <w:p>
      <w:pPr>
        <w:pStyle w:val="ListBullet"/>
      </w:pPr>
      <w:r>
        <w:rPr>
          <w:sz w:val="21"/>
        </w:rPr>
        <w:t>**Major Architecture/Vendor/Data Decisions:**</w:t>
      </w:r>
    </w:p>
    <w:p>
      <w:r>
        <w:rPr>
          <w:sz w:val="21"/>
        </w:rPr>
        <w:t xml:space="preserve">  + No major architecture, vendor, or data decisions have been made, as indicated by the empty lists in the context.</w:t>
      </w:r>
    </w:p>
    <w:p>
      <w:pPr>
        <w:pStyle w:val="ListBullet"/>
      </w:pPr>
      <w:r>
        <w:rPr>
          <w:sz w:val="21"/>
        </w:rPr>
        <w:t>**Critical Risks or Decisions:**</w:t>
      </w:r>
    </w:p>
    <w:p>
      <w:r>
        <w:rPr>
          <w:sz w:val="21"/>
        </w:rPr>
        <w:t xml:space="preserve">  + The lack of defined stakeholders, business objectives, and scope may pose a critical risk to the project, as it may lead to unclear expectations and requirements.</w:t>
      </w:r>
    </w:p>
    <w:p>
      <w:r>
        <w:rPr>
          <w:sz w:val="21"/>
        </w:rPr>
        <w:t xml:space="preserve">  + The absence of a timeline, milestones, and success metrics may also pose a risk, as it may lead to unclear project progress and success evaluation.</w:t>
      </w:r>
    </w:p>
    <w:p/>
    <w:p>
      <w:r>
        <w:rPr>
          <w:sz w:val="21"/>
        </w:rPr>
        <w:t>**Action Items:**</w:t>
      </w:r>
    </w:p>
    <w:p/>
    <w:p>
      <w:pPr>
        <w:pStyle w:val="ListBullet"/>
      </w:pPr>
      <w:r>
        <w:rPr>
          <w:sz w:val="21"/>
        </w:rPr>
        <w:t>Identify and document key stakeholders and their roles.</w:t>
      </w:r>
    </w:p>
    <w:p>
      <w:pPr>
        <w:pStyle w:val="ListBullet"/>
      </w:pPr>
      <w:r>
        <w:rPr>
          <w:sz w:val="21"/>
        </w:rPr>
        <w:t>Define the project's business objectives and scope.</w:t>
      </w:r>
    </w:p>
    <w:p>
      <w:pPr>
        <w:pStyle w:val="ListBullet"/>
      </w:pPr>
      <w:r>
        <w:rPr>
          <w:sz w:val="21"/>
        </w:rPr>
        <w:t>Establish a timeline with milestones and success metrics.</w:t>
      </w:r>
    </w:p>
    <w:p>
      <w:pPr>
        <w:pStyle w:val="ListBullet"/>
      </w:pPr>
      <w:r>
        <w:rPr>
          <w:sz w:val="21"/>
        </w:rPr>
        <w:t>Develop a RACI matrix to clarify responsibilities and accountabilities.</w:t>
      </w:r>
    </w:p>
    <w:p>
      <w:pPr>
        <w:pStyle w:val="ListBullet"/>
      </w:pPr>
      <w:r>
        <w:rPr>
          <w:sz w:val="21"/>
        </w:rPr>
        <w:t>Make major architecture, vendor, and data decisions based on the project's requirements and objectives.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context provided, the project details are not fully specified. However, we can outline a general framework for identifying and mitigating risks and constraints based on typical project management practices. Since specific risks, constraints, stakeholders, objectives, and requirements are not listed, we'll have to approach this section with a general template that can be adapted as more details become available.</w:t>
      </w:r>
    </w:p>
    <w:p/>
    <w:p>
      <w:r>
        <w:rPr>
          <w:b/>
          <w:sz w:val="22"/>
        </w:rPr>
        <w:t>#### Identified Risks:</w:t>
      </w:r>
    </w:p>
    <w:p>
      <w:pPr>
        <w:pStyle w:val="ListBullet"/>
      </w:pPr>
      <w:r>
        <w:rPr>
          <w:sz w:val="21"/>
        </w:rPr>
        <w:t>**Lack of Clear Project Objectives:** Without defined business objectives, the project's success metrics and direction may be unclear.</w:t>
      </w:r>
    </w:p>
    <w:p>
      <w:pPr>
        <w:pStyle w:val="ListBullet"/>
      </w:pPr>
      <w:r>
        <w:rPr>
          <w:sz w:val="21"/>
        </w:rPr>
        <w:t>**Insufficient Stakeholder Engagement:** Not having a list of stakeholders could lead to missed requirements or unmet expectations.</w:t>
      </w:r>
    </w:p>
    <w:p>
      <w:pPr>
        <w:pStyle w:val="ListBullet"/>
      </w:pPr>
      <w:r>
        <w:rPr>
          <w:sz w:val="21"/>
        </w:rPr>
        <w:t>**Undefined Scope:** The absence of scope definitions (in and out) could result in scope creep or misunderstandings about what the project entails.</w:t>
      </w:r>
    </w:p>
    <w:p>
      <w:pPr>
        <w:pStyle w:val="ListBullet"/>
      </w:pPr>
      <w:r>
        <w:rPr>
          <w:sz w:val="21"/>
        </w:rPr>
        <w:t>**Unspecified Requirements:** Both functional and non-functional requirements are crucial for understanding what needs to be delivered and how it should perform.</w:t>
      </w:r>
    </w:p>
    <w:p>
      <w:pPr>
        <w:pStyle w:val="ListBullet"/>
      </w:pPr>
      <w:r>
        <w:rPr>
          <w:sz w:val="21"/>
        </w:rPr>
        <w:t>**Timeline and Milestone Uncertainty:** Without a defined start and end date, or specific milestones, project planning and resource allocation may be challenging.</w:t>
      </w:r>
    </w:p>
    <w:p/>
    <w:p>
      <w:r>
        <w:rPr>
          <w:b/>
          <w:sz w:val="22"/>
        </w:rPr>
        <w:t>#### Constraints:</w:t>
      </w:r>
    </w:p>
    <w:p>
      <w:pPr>
        <w:pStyle w:val="ListBullet"/>
      </w:pPr>
      <w:r>
        <w:rPr>
          <w:sz w:val="21"/>
        </w:rPr>
        <w:t>**Resource Constraints:** Potential limitations in budget, personnel, or technology that could impact the project's timeline or quality.</w:t>
      </w:r>
    </w:p>
    <w:p>
      <w:pPr>
        <w:pStyle w:val="ListBullet"/>
      </w:pPr>
      <w:r>
        <w:rPr>
          <w:sz w:val="21"/>
        </w:rPr>
        <w:t>**Dependence on External Factors:** Any dependencies on third-party services, approvals, or inputs that are outside the project team's control.</w:t>
      </w:r>
    </w:p>
    <w:p>
      <w:pPr>
        <w:pStyle w:val="ListBullet"/>
      </w:pPr>
      <w:r>
        <w:rPr>
          <w:sz w:val="21"/>
        </w:rPr>
        <w:t>**Regulatory or Compliance Issues:** Any legal, regulatory, or compliance requirements that must be met, which could constrain project scope or timeline.</w:t>
      </w:r>
    </w:p>
    <w:p/>
    <w:p>
      <w:r>
        <w:rPr>
          <w:b/>
          <w:sz w:val="22"/>
        </w:rPr>
        <w:t>#### Mitigation Strategies:</w:t>
      </w:r>
    </w:p>
    <w:p>
      <w:pPr>
        <w:pStyle w:val="ListBullet"/>
      </w:pPr>
      <w:r>
        <w:rPr>
          <w:sz w:val="21"/>
        </w:rPr>
        <w:t>**Regular Stakeholder Engagement:** To ensure that all parties are informed and aligned with project objectives and progress.</w:t>
      </w:r>
    </w:p>
    <w:p>
      <w:pPr>
        <w:pStyle w:val="ListBullet"/>
      </w:pPr>
      <w:r>
        <w:rPr>
          <w:sz w:val="21"/>
        </w:rPr>
        <w:t>**Detailed Project Planning:** Including the development of a comprehensive project schedule, resource allocation plan, and risk management plan.</w:t>
      </w:r>
    </w:p>
    <w:p>
      <w:pPr>
        <w:pStyle w:val="ListBullet"/>
      </w:pPr>
      <w:r>
        <w:rPr>
          <w:sz w:val="21"/>
        </w:rPr>
        <w:t>**Continuous Monitoring and Adaptation:** Regular review of project progress against plans, with the flexibility to adjust plans as necessary in response to changes or unforeseen issues.</w:t>
      </w:r>
    </w:p>
    <w:p/>
    <w:p>
      <w:r>
        <w:rPr>
          <w:b/>
          <w:sz w:val="22"/>
        </w:rPr>
        <w:t>#### Critical Risks or Decisions:</w:t>
      </w:r>
    </w:p>
    <w:p>
      <w:pPr>
        <w:pStyle w:val="ListBullet"/>
      </w:pPr>
      <w:r>
        <w:rPr>
          <w:sz w:val="21"/>
        </w:rPr>
        <w:t>**Definition of Project Scope and Objectives:** A clear and concise definition of what the project aims to achieve and what is included/excluded is critical for guiding all subsequent project activities.</w:t>
      </w:r>
    </w:p>
    <w:p>
      <w:pPr>
        <w:pStyle w:val="ListBullet"/>
      </w:pPr>
      <w:r>
        <w:rPr>
          <w:sz w:val="21"/>
        </w:rPr>
        <w:t>**Allocation of Resources:** Ensuring that sufficient and appropriate resources (financial, human, technological) are allocated to the project to meet its objectives.</w:t>
      </w:r>
    </w:p>
    <w:p/>
    <w:p>
      <w:r>
        <w:rPr>
          <w:b/>
          <w:sz w:val="22"/>
        </w:rPr>
        <w:t>#### Owners and Responsibilities:</w:t>
      </w:r>
    </w:p>
    <w:p>
      <w:pPr>
        <w:pStyle w:val="ListBullet"/>
      </w:pPr>
      <w:r>
        <w:rPr>
          <w:sz w:val="21"/>
        </w:rPr>
        <w:t>**Project Sponsor:** Overall responsibility for the project's success, including ensuring it meets its objectives and is delivered within the agreed-upon constraints.</w:t>
      </w:r>
    </w:p>
    <w:p>
      <w:pPr>
        <w:pStyle w:val="ListBullet"/>
      </w:pPr>
      <w:r>
        <w:rPr>
          <w:sz w:val="21"/>
        </w:rPr>
        <w:t>**Project Manager:** Day-to-day management of the project, including planning, execution, and monitoring and control.</w:t>
      </w:r>
    </w:p>
    <w:p>
      <w:pPr>
        <w:pStyle w:val="ListBullet"/>
      </w:pPr>
      <w:r>
        <w:rPr>
          <w:sz w:val="21"/>
        </w:rPr>
        <w:t>**Stakeholders:** Contribution to the definition of requirements, provision of resources, and support for project activities as necessary.</w:t>
      </w:r>
    </w:p>
    <w:p/>
    <w:p>
      <w:r>
        <w:rPr>
          <w:sz w:val="21"/>
        </w:rPr>
        <w:t>This section will need to be updated and refined as more specific details about the project become available. The ability to identify, assess, and mitigate risks, as well as manage constraints, is crucial for the successful delivery of any project.</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there is no specific information about the project's objectives, stakeholders, functional requirements, or other critical details that would allow for a detailed feature prioritization. However, I can outline a general approach to feature prioritization that could be applied once more details are known.</w:t>
      </w:r>
    </w:p>
    <w:p/>
    <w:p>
      <w:r>
        <w:rPr>
          <w:sz w:val="21"/>
        </w:rPr>
        <w:t>#### Prioritization Method</w:t>
      </w:r>
    </w:p>
    <w:p/>
    <w:p>
      <w:r>
        <w:rPr>
          <w:sz w:val="21"/>
        </w:rPr>
        <w:t>For feature prioritization, a method such as MoSCoW or a severity-based approach (P0/P1/P2) could be used. Here's a brief overview of how these methods work:</w:t>
      </w:r>
    </w:p>
    <w:p/>
    <w:p>
      <w:pPr>
        <w:pStyle w:val="ListBullet"/>
      </w:pPr>
      <w:r>
        <w:rPr>
          <w:sz w:val="21"/>
        </w:rPr>
        <w:t>**MoSCoW Method:**</w:t>
      </w:r>
    </w:p>
    <w:p>
      <w:r>
        <w:rPr>
          <w:sz w:val="21"/>
        </w:rPr>
        <w:t xml:space="preserve">  - **Must-Haves:** Critical features without which the project cannot be considered successful.</w:t>
      </w:r>
    </w:p>
    <w:p>
      <w:r>
        <w:rPr>
          <w:sz w:val="21"/>
        </w:rPr>
        <w:t xml:space="preserve">  - **Should-Haves:** Important features that are not critical but are highly desirable.</w:t>
      </w:r>
    </w:p>
    <w:p>
      <w:r>
        <w:rPr>
          <w:sz w:val="21"/>
        </w:rPr>
        <w:t xml:space="preserve">  - **Could-Haves:** Nice-to-have features that are desirable but not essential.</w:t>
      </w:r>
    </w:p>
    <w:p>
      <w:r>
        <w:rPr>
          <w:sz w:val="21"/>
        </w:rPr>
        <w:t xml:space="preserve">  - **Won't-Haves:** Features that are not necessary or can be omitted.</w:t>
      </w:r>
    </w:p>
    <w:p/>
    <w:p>
      <w:pPr>
        <w:pStyle w:val="ListBullet"/>
      </w:pPr>
      <w:r>
        <w:rPr>
          <w:sz w:val="21"/>
        </w:rPr>
        <w:t>**P0/P1/P2 Method:**</w:t>
      </w:r>
    </w:p>
    <w:p>
      <w:r>
        <w:rPr>
          <w:sz w:val="21"/>
        </w:rPr>
        <w:t xml:space="preserve">  - **P0 (Critical):** Features that must be included for the project to be viable.</w:t>
      </w:r>
    </w:p>
    <w:p>
      <w:r>
        <w:rPr>
          <w:sz w:val="21"/>
        </w:rPr>
        <w:t xml:space="preserve">  - **P1 (High):** Features that are important and should be included if possible.</w:t>
      </w:r>
    </w:p>
    <w:p>
      <w:r>
        <w:rPr>
          <w:sz w:val="21"/>
        </w:rPr>
        <w:t xml:space="preserve">  - **P2 (Low):** Features that are desirable but can be omitted if necessary.</w:t>
      </w:r>
    </w:p>
    <w:p/>
    <w:p>
      <w:r>
        <w:rPr>
          <w:sz w:val="21"/>
        </w:rPr>
        <w:t>#### Rationale and Sequencing</w:t>
      </w:r>
    </w:p>
    <w:p/>
    <w:p>
      <w:r>
        <w:rPr>
          <w:sz w:val="21"/>
        </w:rPr>
        <w:t>Without specific details on the project's objectives, stakeholders, and requirements, the rationale for prioritizing features would generally involve considering:</w:t>
      </w:r>
    </w:p>
    <w:p>
      <w:pPr>
        <w:pStyle w:val="ListBullet"/>
      </w:pPr>
      <w:r>
        <w:rPr>
          <w:sz w:val="21"/>
        </w:rPr>
        <w:t>**Business Value:** How much value does each feature bring to the business or users?</w:t>
      </w:r>
    </w:p>
    <w:p>
      <w:pPr>
        <w:pStyle w:val="ListBullet"/>
      </w:pPr>
      <w:r>
        <w:rPr>
          <w:sz w:val="21"/>
        </w:rPr>
        <w:t>**Urgency:** How quickly does each feature need to be implemented?</w:t>
      </w:r>
    </w:p>
    <w:p>
      <w:pPr>
        <w:pStyle w:val="ListBullet"/>
      </w:pPr>
      <w:r>
        <w:rPr>
          <w:sz w:val="21"/>
        </w:rPr>
        <w:t>**Complexity:** How difficult is it to implement each feature?</w:t>
      </w:r>
    </w:p>
    <w:p>
      <w:pPr>
        <w:pStyle w:val="ListBullet"/>
      </w:pPr>
      <w:r>
        <w:rPr>
          <w:sz w:val="21"/>
        </w:rPr>
        <w:t>**Risk:** Are there any risks associated with not implementing a particular feature?</w:t>
      </w:r>
    </w:p>
    <w:p/>
    <w:p>
      <w:r>
        <w:rPr>
          <w:b/>
          <w:sz w:val="22"/>
        </w:rPr>
        <w:t>Sequencing would typically involve:</w:t>
      </w:r>
    </w:p>
    <w:p>
      <w:pPr>
        <w:pStyle w:val="ListBullet"/>
      </w:pPr>
      <w:r>
        <w:rPr>
          <w:sz w:val="21"/>
        </w:rPr>
        <w:t>Implementing **Must-Haves (P0)** first to ensure the project's basic viability.</w:t>
      </w:r>
    </w:p>
    <w:p>
      <w:pPr>
        <w:pStyle w:val="ListBullet"/>
      </w:pPr>
      <w:r>
        <w:rPr>
          <w:sz w:val="21"/>
        </w:rPr>
        <w:t>Then addressing **Should-Haves (P1)** to meet important but non-critical requirements.</w:t>
      </w:r>
    </w:p>
    <w:p>
      <w:pPr>
        <w:pStyle w:val="ListBullet"/>
      </w:pPr>
      <w:r>
        <w:rPr>
          <w:sz w:val="21"/>
        </w:rPr>
        <w:t>Finally, incorporating **Could-Haves (P2)** if time and resources allow.</w:t>
      </w:r>
    </w:p>
    <w:p/>
    <w:p>
      <w:r>
        <w:rPr>
          <w:sz w:val="21"/>
        </w:rPr>
        <w:t>#### Critical Risks or Decisions</w:t>
      </w:r>
    </w:p>
    <w:p/>
    <w:p>
      <w:pPr>
        <w:pStyle w:val="ListBullet"/>
      </w:pPr>
      <w:r>
        <w:rPr>
          <w:sz w:val="21"/>
        </w:rPr>
        <w:t>**Lack of Clear Objectives:** Without clear business objectives, it's challenging to prioritize features effectively.</w:t>
      </w:r>
    </w:p>
    <w:p>
      <w:pPr>
        <w:pStyle w:val="ListBullet"/>
      </w:pPr>
      <w:r>
        <w:rPr>
          <w:sz w:val="21"/>
        </w:rPr>
        <w:t>**Insufficient Stakeholder Input:** Not understanding stakeholder needs can lead to misprioritization.</w:t>
      </w:r>
    </w:p>
    <w:p>
      <w:pPr>
        <w:pStyle w:val="ListBullet"/>
      </w:pPr>
      <w:r>
        <w:rPr>
          <w:sz w:val="21"/>
        </w:rPr>
        <w:t>**Inadequate Resource Planning:** Failing to consider the resources required for each feature can lead to project delays or scope creep.</w:t>
      </w:r>
    </w:p>
    <w:p/>
    <w:p>
      <w:r>
        <w:rPr>
          <w:sz w:val="21"/>
        </w:rPr>
        <w:t>To effectively prioritize features, it's crucial to fill in the missing details in the provided context, especially regarding business objectives, stakeholders, functional requirements, and constraints.</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structure for the `timeline_milestones` section based on typical project management practices. Since specific dates, weeks, or milestones are not provided, we'll focus on a generalized approach to planning and highlight critical checkpoints.</w:t>
      </w:r>
    </w:p>
    <w:p/>
    <w:p>
      <w:r>
        <w:rPr>
          <w:b/>
          <w:sz w:val="22"/>
        </w:rPr>
        <w:t>#### Project Phases and Milestones:</w:t>
      </w:r>
    </w:p>
    <w:p>
      <w:pPr>
        <w:pStyle w:val="ListBullet"/>
      </w:pPr>
      <w:r>
        <w:rPr>
          <w:sz w:val="21"/>
        </w:rPr>
        <w:t>**Project Initiation**:</w:t>
      </w:r>
    </w:p>
    <w:p>
      <w:r>
        <w:rPr>
          <w:sz w:val="21"/>
        </w:rPr>
        <w:t xml:space="preserve">  - Define project scope, objectives, and stakeholders.</w:t>
      </w:r>
    </w:p>
    <w:p>
      <w:r>
        <w:rPr>
          <w:sz w:val="21"/>
        </w:rPr>
        <w:t xml:space="preserve">  - Establish the project timeline and budget.</w:t>
      </w:r>
    </w:p>
    <w:p>
      <w:pPr>
        <w:pStyle w:val="ListBullet"/>
      </w:pPr>
      <w:r>
        <w:rPr>
          <w:sz w:val="21"/>
        </w:rPr>
        <w:t>**Planning**:</w:t>
      </w:r>
    </w:p>
    <w:p>
      <w:r>
        <w:rPr>
          <w:sz w:val="21"/>
        </w:rPr>
        <w:t xml:space="preserve">  - Develop detailed project schedule and resource allocation plan.</w:t>
      </w:r>
    </w:p>
    <w:p>
      <w:r>
        <w:rPr>
          <w:sz w:val="21"/>
        </w:rPr>
        <w:t xml:space="preserve">  - Identify and assess risks, develop mitigation strategies.</w:t>
      </w:r>
    </w:p>
    <w:p>
      <w:pPr>
        <w:pStyle w:val="ListBullet"/>
      </w:pPr>
      <w:r>
        <w:rPr>
          <w:sz w:val="21"/>
        </w:rPr>
        <w:t>**Execution**:</w:t>
      </w:r>
    </w:p>
    <w:p>
      <w:r>
        <w:rPr>
          <w:sz w:val="21"/>
        </w:rPr>
        <w:t xml:space="preserve">  - Start of project work, including development, testing, and deployment phases.</w:t>
      </w:r>
    </w:p>
    <w:p>
      <w:r>
        <w:rPr>
          <w:sz w:val="21"/>
        </w:rPr>
        <w:t xml:space="preserve">  - Regular progress meetings and status updates.</w:t>
      </w:r>
    </w:p>
    <w:p>
      <w:pPr>
        <w:pStyle w:val="ListBullet"/>
      </w:pPr>
      <w:r>
        <w:rPr>
          <w:sz w:val="21"/>
        </w:rPr>
        <w:t>**Monitoring and Control**:</w:t>
      </w:r>
    </w:p>
    <w:p>
      <w:r>
        <w:rPr>
          <w:sz w:val="21"/>
        </w:rPr>
        <w:t xml:space="preserve">  - Track project progress against the plan.</w:t>
      </w:r>
    </w:p>
    <w:p>
      <w:r>
        <w:rPr>
          <w:sz w:val="21"/>
        </w:rPr>
        <w:t xml:space="preserve">  - Identify and correct deviations from the plan.</w:t>
      </w:r>
    </w:p>
    <w:p>
      <w:pPr>
        <w:pStyle w:val="ListBullet"/>
      </w:pPr>
      <w:r>
        <w:rPr>
          <w:sz w:val="21"/>
        </w:rPr>
        <w:t>**Closure**:</w:t>
      </w:r>
    </w:p>
    <w:p>
      <w:r>
        <w:rPr>
          <w:sz w:val="21"/>
        </w:rPr>
        <w:t xml:space="preserve">  - Formal completion of the project.</w:t>
      </w:r>
    </w:p>
    <w:p>
      <w:r>
        <w:rPr>
          <w:sz w:val="21"/>
        </w:rPr>
        <w:t xml:space="preserve">  - Evaluation of project success against objectives.</w:t>
      </w:r>
    </w:p>
    <w:p/>
    <w:p>
      <w:r>
        <w:rPr>
          <w:b/>
          <w:sz w:val="22"/>
        </w:rPr>
        <w:t>#### Architecture/Infra Checkpoints:</w:t>
      </w:r>
    </w:p>
    <w:p>
      <w:pPr>
        <w:pStyle w:val="ListBullet"/>
      </w:pPr>
      <w:r>
        <w:rPr>
          <w:sz w:val="21"/>
        </w:rPr>
        <w:t>**Infrastructure Setup**: Ensure all necessary infrastructure (e.g., servers, databases) is in place before the execution phase.</w:t>
      </w:r>
    </w:p>
    <w:p>
      <w:pPr>
        <w:pStyle w:val="ListBullet"/>
      </w:pPr>
      <w:r>
        <w:rPr>
          <w:sz w:val="21"/>
        </w:rPr>
        <w:t>**Architecture Review**: Conduct a review of the system architecture to ensure it meets the project's functional and non-functional requirements.</w:t>
      </w:r>
    </w:p>
    <w:p>
      <w:pPr>
        <w:pStyle w:val="ListBullet"/>
      </w:pPr>
      <w:r>
        <w:rPr>
          <w:sz w:val="21"/>
        </w:rPr>
        <w:t>**Security Audit**: Perform a security audit to identify and mitigate any potential security risks.</w:t>
      </w:r>
    </w:p>
    <w:p/>
    <w:p>
      <w:r>
        <w:rPr>
          <w:b/>
          <w:sz w:val="22"/>
        </w:rPr>
        <w:t>#### Next Steps:</w:t>
      </w:r>
    </w:p>
    <w:p>
      <w:pPr>
        <w:pStyle w:val="ListBullet"/>
      </w:pPr>
      <w:r>
        <w:rPr>
          <w:sz w:val="21"/>
        </w:rPr>
        <w:t>**Stakeholder Engagement**: Engage with stakeholders to gather requirements and ensure their needs are met.</w:t>
      </w:r>
    </w:p>
    <w:p>
      <w:pPr>
        <w:pStyle w:val="ListBullet"/>
      </w:pPr>
      <w:r>
        <w:rPr>
          <w:sz w:val="21"/>
        </w:rPr>
        <w:t>**Team Assembly**: Assemble the project team, including all necessary roles and skills.</w:t>
      </w:r>
    </w:p>
    <w:p>
      <w:pPr>
        <w:pStyle w:val="ListBullet"/>
      </w:pPr>
      <w:r>
        <w:rPr>
          <w:sz w:val="21"/>
        </w:rPr>
        <w:t>**Project Kickoff**: Officially start the project with a kickoff meeting, outlining objectives, timelines, and expectations.</w:t>
      </w:r>
    </w:p>
    <w:p/>
    <w:p>
      <w:r>
        <w:rPr>
          <w:b/>
          <w:sz w:val="22"/>
        </w:rPr>
        <w:t>#### Critical Risks and Decisions:</w:t>
      </w:r>
    </w:p>
    <w:p>
      <w:pPr>
        <w:pStyle w:val="ListBullet"/>
      </w:pPr>
      <w:r>
        <w:rPr>
          <w:sz w:val="21"/>
        </w:rPr>
        <w:t>**Scope Creep**: Monitor and control changes to the project scope to prevent delays and cost overruns.</w:t>
      </w:r>
    </w:p>
    <w:p>
      <w:pPr>
        <w:pStyle w:val="ListBullet"/>
      </w:pPr>
      <w:r>
        <w:rPr>
          <w:sz w:val="21"/>
        </w:rPr>
        <w:t>**Resource Allocation**: Ensure adequate resources (time, money, personnel) are allocated to each task to meet project deadlines.</w:t>
      </w:r>
    </w:p>
    <w:p>
      <w:pPr>
        <w:pStyle w:val="ListBullet"/>
      </w:pPr>
      <w:r>
        <w:rPr>
          <w:sz w:val="21"/>
        </w:rPr>
        <w:t>**Technology Integration**: Carefully plan and execute the integration of different technologies and systems to avoid compatibility issues.</w:t>
      </w:r>
    </w:p>
    <w:p/>
    <w:p>
      <w:r>
        <w:rPr>
          <w:sz w:val="21"/>
        </w:rPr>
        <w:t>Without specific project details, these milestones and checkpoints serve as a general guideline. The actual `timeline_milestones` section should be tailored to the project's unique requirements, objectives, and constraints.</w:t>
      </w:r>
    </w:p>
    <w:p>
      <w:pPr>
        <w:pBdr>
          <w:bottom w:val="single" w:sz="4" w:space="1" w:color="DDDDDD"/>
        </w:pBdr>
      </w:pPr>
    </w:p>
    <w:p/>
    <w:p>
      <w:pPr>
        <w:jc w:val="center"/>
      </w:pPr>
      <w:r>
        <w:rPr>
          <w:i/>
          <w:color w:val="AAAAAA"/>
          <w:sz w:val="18"/>
        </w:rPr>
        <w:t>Generated by NEXUS AI Agent  ·  March 28, 2026 11:47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