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 Executive Summary</w:t>
      </w:r>
    </w:p>
    <w:p/>
    <w:p>
      <w:r>
        <w:rPr>
          <w:sz w:val="21"/>
        </w:rPr>
        <w:t>Given the context provided, the project details are not specified. However, based on the structure of the information typically included in such a document, the following summary outlines the key areas that would be addressed in an executive summary for a project:</w:t>
      </w:r>
    </w:p>
    <w:p/>
    <w:p>
      <w:pPr>
        <w:pStyle w:val="ListBullet"/>
      </w:pPr>
      <w:r>
        <w:rPr>
          <w:sz w:val="21"/>
        </w:rPr>
        <w:t>**Vision**: Not specified in the provided context.</w:t>
      </w:r>
    </w:p>
    <w:p>
      <w:pPr>
        <w:pStyle w:val="ListBullet"/>
      </w:pPr>
      <w:r>
        <w:rPr>
          <w:sz w:val="21"/>
        </w:rPr>
        <w:t>**Primary Users**: The stakeholders involved in the project are not listed.</w:t>
      </w:r>
    </w:p>
    <w:p>
      <w:pPr>
        <w:pStyle w:val="ListBullet"/>
      </w:pPr>
      <w:r>
        <w:rPr>
          <w:sz w:val="21"/>
        </w:rPr>
        <w:t>**Value**: The business objectives and the problems the project aims to solve are not detailed.</w:t>
      </w:r>
    </w:p>
    <w:p>
      <w:pPr>
        <w:pStyle w:val="ListBullet"/>
      </w:pPr>
      <w:r>
        <w:rPr>
          <w:sz w:val="21"/>
        </w:rPr>
        <w:t>**Architectural Posture**: The approach (e.g., API-first, event-driven) is not mentioned.</w:t>
      </w:r>
    </w:p>
    <w:p/>
    <w:p>
      <w:r>
        <w:rPr>
          <w:b/>
          <w:sz w:val="22"/>
        </w:rPr>
        <w:t>**Critical Risks or Decisions**:</w:t>
      </w:r>
    </w:p>
    <w:p>
      <w:pPr>
        <w:pStyle w:val="ListBullet"/>
      </w:pPr>
      <w:r>
        <w:rPr>
          <w:sz w:val="21"/>
        </w:rPr>
        <w:t>The lack of specified project details, stakeholders, objectives, and requirements poses a significant risk to project planning and execution.</w:t>
      </w:r>
    </w:p>
    <w:p>
      <w:pPr>
        <w:pStyle w:val="ListBullet"/>
      </w:pPr>
      <w:r>
        <w:rPr>
          <w:sz w:val="21"/>
        </w:rPr>
        <w:t>Decisions regarding project scope, timeline, and success metrics have not been outlined, which could impact project management and evaluation.</w:t>
      </w:r>
    </w:p>
    <w:p/>
    <w:p>
      <w:r>
        <w:rPr>
          <w:b/>
          <w:sz w:val="22"/>
        </w:rPr>
        <w:t>**Next Steps**:</w:t>
      </w:r>
    </w:p>
    <w:p>
      <w:pPr>
        <w:pStyle w:val="ListBullet"/>
      </w:pPr>
      <w:r>
        <w:rPr>
          <w:sz w:val="21"/>
        </w:rPr>
        <w:t>Define the project's vision, objectives, and scope to establish a clear direction.</w:t>
      </w:r>
    </w:p>
    <w:p>
      <w:pPr>
        <w:pStyle w:val="ListBullet"/>
      </w:pPr>
      <w:r>
        <w:rPr>
          <w:sz w:val="21"/>
        </w:rPr>
        <w:t>Identify primary users and stakeholders to ensure their needs are met.</w:t>
      </w:r>
    </w:p>
    <w:p>
      <w:pPr>
        <w:pStyle w:val="ListBullet"/>
      </w:pPr>
      <w:r>
        <w:rPr>
          <w:sz w:val="21"/>
        </w:rPr>
        <w:t>Determine the architectural posture based on the project's functional and non-functional requirements.</w:t>
      </w:r>
    </w:p>
    <w:p>
      <w:pPr>
        <w:pStyle w:val="ListBullet"/>
      </w:pPr>
      <w:r>
        <w:rPr>
          <w:sz w:val="21"/>
        </w:rPr>
        <w:t>Assess and document potential risks and assumptions to develop mitigation strategies.</w:t>
      </w:r>
    </w:p>
    <w:p>
      <w:pPr>
        <w:pStyle w:val="ListBullet"/>
      </w:pPr>
      <w:r>
        <w:rPr>
          <w:sz w:val="21"/>
        </w:rPr>
        <w:t>Establish a timeline with milestones and define success metrics to measure project progress and achievement.</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foundational framework for business objectives, we can outline a general approach that could be tailored once more specific information is available.</w:t>
      </w:r>
    </w:p>
    <w:p/>
    <w:p>
      <w:pPr>
        <w:pStyle w:val="ListBullet"/>
      </w:pPr>
      <w:r>
        <w:rPr>
          <w:sz w:val="21"/>
        </w:rPr>
        <w:t>**Increase Efficiency**:</w:t>
      </w:r>
    </w:p>
    <w:p>
      <w:r>
        <w:rPr>
          <w:sz w:val="21"/>
        </w:rPr>
        <w:t xml:space="preserve">  - Metric: Reduce project timeline by 20% within the next 6 months.</w:t>
      </w:r>
    </w:p>
    <w:p>
      <w:r>
        <w:rPr>
          <w:sz w:val="21"/>
        </w:rPr>
        <w:t xml:space="preserve">  - Metric: Decrease operational costs by 15% through process optimization within the first year.</w:t>
      </w:r>
    </w:p>
    <w:p/>
    <w:p>
      <w:pPr>
        <w:pStyle w:val="ListBullet"/>
      </w:pPr>
      <w:r>
        <w:rPr>
          <w:sz w:val="21"/>
        </w:rPr>
        <w:t>**Enhance Customer Satisfaction**:</w:t>
      </w:r>
    </w:p>
    <w:p>
      <w:r>
        <w:rPr>
          <w:sz w:val="21"/>
        </w:rPr>
        <w:t xml:space="preserve">  - Metric: Achieve a customer satisfaction rating of 85% or higher on feedback surveys within the next 12 months.</w:t>
      </w:r>
    </w:p>
    <w:p>
      <w:r>
        <w:rPr>
          <w:sz w:val="21"/>
        </w:rPr>
        <w:t xml:space="preserve">  - Metric: Reduce customer complaint rates by 30% within the first 18 months of project implementation.</w:t>
      </w:r>
    </w:p>
    <w:p/>
    <w:p>
      <w:pPr>
        <w:pStyle w:val="ListBullet"/>
      </w:pPr>
      <w:r>
        <w:rPr>
          <w:sz w:val="21"/>
        </w:rPr>
        <w:t>**Improve Product/Service Quality**:</w:t>
      </w:r>
    </w:p>
    <w:p>
      <w:r>
        <w:rPr>
          <w:sz w:val="21"/>
        </w:rPr>
        <w:t xml:space="preserve">  - Metric: Increase the quality rating of the product/service by 25% as measured by internal quality control metrics within the first 2 years.</w:t>
      </w:r>
    </w:p>
    <w:p>
      <w:r>
        <w:rPr>
          <w:sz w:val="21"/>
        </w:rPr>
        <w:t xml:space="preserve">  - Metric: Achieve a defect rate of less than 5% within the first year of full implementation.</w:t>
      </w:r>
    </w:p>
    <w:p/>
    <w:p>
      <w:r>
        <w:rPr>
          <w:sz w:val="21"/>
        </w:rPr>
        <w:t>### Critical Risks and Decisions</w:t>
      </w:r>
    </w:p>
    <w:p/>
    <w:p>
      <w:pPr>
        <w:pStyle w:val="ListBullet"/>
      </w:pPr>
      <w:r>
        <w:rPr>
          <w:sz w:val="21"/>
        </w:rPr>
        <w:t>**Data Quality**: The success of these objectives heavily relies on the quality and availability of data. Poor data quality could hinder the ability to accurately measure progress towards these objectives.</w:t>
      </w:r>
    </w:p>
    <w:p>
      <w:pPr>
        <w:pStyle w:val="ListBullet"/>
      </w:pPr>
      <w:r>
        <w:rPr>
          <w:sz w:val="21"/>
        </w:rPr>
        <w:t>**Stakeholder Engagement**: Active participation and buy-in from stakeholders are crucial. Lack of engagement could lead to misunderstandings of project goals and objectives, potentially derailing the project.</w:t>
      </w:r>
    </w:p>
    <w:p>
      <w:pPr>
        <w:pStyle w:val="ListBullet"/>
      </w:pPr>
      <w:r>
        <w:rPr>
          <w:sz w:val="21"/>
        </w:rPr>
        <w:t>**Resource Allocation**: Adequate allocation of resources (financial, human, technological) is essential to meet these objectives. Inadequate resource allocation could lead to delays or failure to achieve the set objectives.</w:t>
      </w:r>
    </w:p>
    <w:p/>
    <w:p>
      <w:r>
        <w:rPr>
          <w:sz w:val="21"/>
        </w:rPr>
        <w:t>### Next Steps</w:t>
      </w:r>
    </w:p>
    <w:p/>
    <w:p>
      <w:pPr>
        <w:pStyle w:val="ListNumber"/>
      </w:pPr>
      <w:r>
        <w:rPr>
          <w:sz w:val="21"/>
        </w:rPr>
        <w:t>**Define Project Scope**: Clearly outline what is included and excluded from the project to ensure focus and resource allocation are appropriate.</w:t>
      </w:r>
    </w:p>
    <w:p>
      <w:pPr>
        <w:pStyle w:val="ListNumber"/>
      </w:pPr>
      <w:r>
        <w:rPr>
          <w:sz w:val="21"/>
        </w:rPr>
        <w:t>**Identify Stakeholders**: List all stakeholders and their roles to ensure their needs are considered and they are engaged throughout the project.</w:t>
      </w:r>
    </w:p>
    <w:p>
      <w:pPr>
        <w:pStyle w:val="ListNumber"/>
      </w:pPr>
      <w:r>
        <w:rPr>
          <w:sz w:val="21"/>
        </w:rPr>
        <w:t>**Develop Detailed Project Plan**: Create a comprehensive project plan including timelines, milestones, and resource allocation to guide the project towards achieving its objectives.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and stakeholders</w:t>
      </w:r>
    </w:p>
    <w:p>
      <w:pPr>
        <w:pStyle w:val="ListBullet"/>
      </w:pPr>
      <w:r>
        <w:rPr>
          <w:sz w:val="21"/>
        </w:rPr>
        <w:t>Establishment of business objectives</w:t>
      </w:r>
    </w:p>
    <w:p>
      <w:pPr>
        <w:pStyle w:val="ListBullet"/>
      </w:pPr>
      <w:r>
        <w:rPr>
          <w:sz w:val="21"/>
        </w:rPr>
        <w:t>Determination of functional and non-functional requirements</w:t>
      </w:r>
    </w:p>
    <w:p>
      <w:pPr>
        <w:pStyle w:val="ListBullet"/>
      </w:pPr>
      <w:r>
        <w:rPr>
          <w:sz w:val="21"/>
        </w:rPr>
        <w:t>Identification of constraints and assumptions</w:t>
      </w:r>
    </w:p>
    <w:p>
      <w:pPr>
        <w:pStyle w:val="ListBullet"/>
      </w:pPr>
      <w:r>
        <w:rPr>
          <w:sz w:val="21"/>
        </w:rPr>
        <w:t>Assessment of risks</w:t>
      </w:r>
    </w:p>
    <w:p>
      <w:pPr>
        <w:pStyle w:val="ListBullet"/>
      </w:pPr>
      <w:r>
        <w:rPr>
          <w:sz w:val="21"/>
        </w:rPr>
        <w:t>Creation of a timeline with milestones</w:t>
      </w:r>
    </w:p>
    <w:p>
      <w:pPr>
        <w:pStyle w:val="ListBullet"/>
      </w:pPr>
      <w:r>
        <w:rPr>
          <w:sz w:val="21"/>
        </w:rPr>
        <w:t>Definition of success metrics</w:t>
      </w:r>
    </w:p>
    <w:p>
      <w:pPr>
        <w:pStyle w:val="ListBullet"/>
      </w:pPr>
      <w:r>
        <w:rPr>
          <w:sz w:val="21"/>
        </w:rPr>
        <w:t>Prioritization of features</w:t>
      </w:r>
    </w:p>
    <w:p/>
    <w:p>
      <w:r>
        <w:rPr>
          <w:b/>
          <w:sz w:val="22"/>
        </w:rPr>
        <w:t>### Out-of-Scope:</w:t>
      </w:r>
    </w:p>
    <w:p>
      <w:pPr>
        <w:pStyle w:val="ListBullet"/>
      </w:pPr>
      <w:r>
        <w:rPr>
          <w:sz w:val="21"/>
        </w:rPr>
        <w:t>Any aspects not explicitly mentioned in the context</w:t>
      </w:r>
    </w:p>
    <w:p/>
    <w:p>
      <w:r>
        <w:rPr>
          <w:b/>
          <w:sz w:val="22"/>
        </w:rPr>
        <w:t>### Data Domains and Integrations:</w:t>
      </w:r>
    </w:p>
    <w:p>
      <w:pPr>
        <w:pStyle w:val="ListBullet"/>
      </w:pPr>
      <w:r>
        <w:rPr>
          <w:sz w:val="21"/>
        </w:rPr>
        <w:t>No specific data domains or integrations are mentioned in the context.</w:t>
      </w:r>
    </w:p>
    <w:p/>
    <w:p>
      <w:r>
        <w:rPr>
          <w:b/>
          <w:sz w:val="22"/>
        </w:rPr>
        <w:t>### Critical Risks or Decisions:</w:t>
      </w:r>
    </w:p>
    <w:p>
      <w:pPr>
        <w:pStyle w:val="ListBullet"/>
      </w:pPr>
      <w:r>
        <w:rPr>
          <w:sz w:val="21"/>
        </w:rPr>
        <w:t>The lack of defined project name, description, business problem, stakeholders, and objectives poses a significant risk to the project's success.</w:t>
      </w:r>
    </w:p>
    <w:p>
      <w:pPr>
        <w:pStyle w:val="ListBullet"/>
      </w:pPr>
      <w:r>
        <w:rPr>
          <w:sz w:val="21"/>
        </w:rPr>
        <w:t>The absence of a defined timeline, milestones, and success metrics may hinder the project's progress and evaluation.</w:t>
      </w:r>
    </w:p>
    <w:p>
      <w:pPr>
        <w:pStyle w:val="ListBullet"/>
      </w:pPr>
      <w:r>
        <w:rPr>
          <w:sz w:val="21"/>
        </w:rPr>
        <w:t>The empty lists for functional and non-functional requirements, constraints, assumptions, and risks indicate a need for further analysis and planning to ensure the project's feasibility and effectiveness.</w:t>
      </w:r>
    </w:p>
    <w:p/>
    <w:p>
      <w:r>
        <w:rPr>
          <w:sz w:val="21"/>
        </w:rPr>
        <w:t>It is essential to address these gaps and make critical decisions to define the project's scope, objectives, and requirements to ensure a successful outcome.</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defining functional requirements based on typical project needs. Since the specific project name, description, business problem, stakeholders, objectives, scope, and other details are not provided, I will create a hypothetical scenario to illustrate how functional requirements might be structured.</w:t>
      </w:r>
    </w:p>
    <w:p/>
    <w:p>
      <w:r>
        <w:rPr>
          <w:sz w:val="21"/>
        </w:rPr>
        <w:t>#### Hypothetical Project: Customer Relationship Management (CRM) System</w:t>
      </w:r>
    </w:p>
    <w:p/>
    <w:p>
      <w:r>
        <w:rPr>
          <w:sz w:val="21"/>
        </w:rPr>
        <w:t>For a CRM system, the following could be considered as functional requirements:</w:t>
      </w:r>
    </w:p>
    <w:p/>
    <w:p>
      <w:pPr>
        <w:pStyle w:val="ListBullet"/>
      </w:pPr>
      <w:r>
        <w:rPr>
          <w:sz w:val="21"/>
        </w:rPr>
        <w:t>**User Management (ID: FR-001)**</w:t>
      </w:r>
    </w:p>
    <w:p>
      <w:r>
        <w:rPr>
          <w:sz w:val="21"/>
        </w:rPr>
        <w:t xml:space="preserve">  - Description: The system must allow administrators to create, edit, and delete user accounts.</w:t>
      </w:r>
    </w:p>
    <w:p>
      <w:r>
        <w:rPr>
          <w:sz w:val="21"/>
        </w:rPr>
        <w:t xml:space="preserve">  - Acceptance Notes: The system successfully creates a new user account with the required details (username, password, role) and allows for editing and deletion of existing accounts.</w:t>
      </w:r>
    </w:p>
    <w:p>
      <w:r>
        <w:rPr>
          <w:sz w:val="21"/>
        </w:rPr>
        <w:t xml:space="preserve">  - API/Flow Hooks: Integration with an existing authentication service for secure login functionality.</w:t>
      </w:r>
    </w:p>
    <w:p>
      <w:pPr>
        <w:pStyle w:val="ListBullet"/>
      </w:pPr>
      <w:r>
        <w:rPr>
          <w:sz w:val="21"/>
        </w:rPr>
        <w:t>**Contact Management (ID: FR-002)**</w:t>
      </w:r>
    </w:p>
    <w:p>
      <w:r>
        <w:rPr>
          <w:sz w:val="21"/>
        </w:rPr>
        <w:t xml:space="preserve">  - Description: The system should enable users to add, modify, and remove contacts.</w:t>
      </w:r>
    </w:p>
    <w:p>
      <w:r>
        <w:rPr>
          <w:sz w:val="21"/>
        </w:rPr>
        <w:t xml:space="preserve">  - Acceptance Notes: The system allows users to create new contacts with necessary information (name, email, phone number) and facilitates editing and removal of contacts.</w:t>
      </w:r>
    </w:p>
    <w:p>
      <w:r>
        <w:rPr>
          <w:sz w:val="21"/>
        </w:rPr>
        <w:t xml:space="preserve">  - API/Flow Hooks: Potential integration with email services for automated contact updates.</w:t>
      </w:r>
    </w:p>
    <w:p>
      <w:pPr>
        <w:pStyle w:val="ListBullet"/>
      </w:pPr>
      <w:r>
        <w:rPr>
          <w:sz w:val="21"/>
        </w:rPr>
        <w:t>**Sales Pipeline Management (ID: FR-003)**</w:t>
      </w:r>
    </w:p>
    <w:p>
      <w:r>
        <w:rPr>
          <w:sz w:val="21"/>
        </w:rPr>
        <w:t xml:space="preserve">  - Description: The system must provide features for managing sales pipelines, including adding, updating, and tracking leads and opportunities.</w:t>
      </w:r>
    </w:p>
    <w:p>
      <w:r>
        <w:rPr>
          <w:sz w:val="21"/>
        </w:rPr>
        <w:t xml:space="preserve">  - Acceptance Notes: The system successfully tracks the progression of leads through different stages of the sales pipeline and updates the sales forecast accordingly.</w:t>
      </w:r>
    </w:p>
    <w:p>
      <w:r>
        <w:rPr>
          <w:sz w:val="21"/>
        </w:rPr>
        <w:t xml:space="preserve">  - API/Flow Hooks: Integration with calendar services for scheduling meetings and follow-ups.</w:t>
      </w:r>
    </w:p>
    <w:p>
      <w:pPr>
        <w:pStyle w:val="ListBullet"/>
      </w:pPr>
      <w:r>
        <w:rPr>
          <w:sz w:val="21"/>
        </w:rPr>
        <w:t>**Reporting and Analytics (ID: FR-004)**</w:t>
      </w:r>
    </w:p>
    <w:p>
      <w:r>
        <w:rPr>
          <w:sz w:val="21"/>
        </w:rPr>
        <w:t xml:space="preserve">  - Description: The system should generate reports on sales performance, customer interactions, and other key metrics.</w:t>
      </w:r>
    </w:p>
    <w:p>
      <w:r>
        <w:rPr>
          <w:sz w:val="21"/>
        </w:rPr>
        <w:t xml:space="preserve">  - Acceptance Notes: The system provides accurate and timely reports that reflect the current state of sales and customer engagement.</w:t>
      </w:r>
    </w:p>
    <w:p>
      <w:r>
        <w:rPr>
          <w:sz w:val="21"/>
        </w:rPr>
        <w:t xml:space="preserve">  - API/Flow Hooks: Integration with data visualization tools for enhanced report presentation.</w:t>
      </w:r>
    </w:p>
    <w:p/>
    <w:p>
      <w:r>
        <w:rPr>
          <w:sz w:val="21"/>
        </w:rPr>
        <w:t>#### Critical Risks and Decisions</w:t>
      </w:r>
    </w:p>
    <w:p/>
    <w:p>
      <w:pPr>
        <w:pStyle w:val="ListBullet"/>
      </w:pPr>
      <w:r>
        <w:rPr>
          <w:sz w:val="21"/>
        </w:rPr>
        <w:t>**Data Privacy and Security**: Ensuring the protection of customer data is critical. Decisions regarding data encryption, access controls, and compliance with relevant regulations (e.g., GDPR, CCPA) must be made carefully.</w:t>
      </w:r>
    </w:p>
    <w:p>
      <w:pPr>
        <w:pStyle w:val="ListBullet"/>
      </w:pPr>
      <w:r>
        <w:rPr>
          <w:sz w:val="21"/>
        </w:rPr>
        <w:t>**Scalability**: The system should be designed to scale with the growth of the business, requiring decisions on infrastructure and architecture that support future expansion.</w:t>
      </w:r>
    </w:p>
    <w:p>
      <w:pPr>
        <w:pStyle w:val="ListBullet"/>
      </w:pPr>
      <w:r>
        <w:rPr>
          <w:sz w:val="21"/>
        </w:rPr>
        <w:t>**User Adoption**: The success of the CRM system depends on user adoption. Decisions on user interface, training, and support are crucial to ensure that the system is intuitive and meets the needs of its users.</w:t>
      </w:r>
    </w:p>
    <w:p/>
    <w:p>
      <w:r>
        <w:rPr>
          <w:sz w:val="21"/>
        </w:rPr>
        <w:t>Without specific project details, these examples are hypothetical. Actual functional requirements would depend on the specific needs and objectives of the project in question.</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can be outlined as follows, with specific thresholds where applicable:</w:t>
      </w:r>
    </w:p>
    <w:p/>
    <w:p>
      <w:pPr>
        <w:pStyle w:val="ListBullet"/>
      </w:pPr>
      <w:r>
        <w:rPr>
          <w:sz w:val="21"/>
        </w:rPr>
        <w:t>**Performance:**</w:t>
      </w:r>
    </w:p>
    <w:p>
      <w:r>
        <w:rPr>
          <w:sz w:val="21"/>
        </w:rPr>
        <w:t xml:space="preserve">  + The system should respond to user input within 2 seconds.</w:t>
      </w:r>
    </w:p>
    <w:p>
      <w:r>
        <w:rPr>
          <w:sz w:val="21"/>
        </w:rPr>
        <w:t xml:space="preserve">  + The system should be able to handle a minimum of 100 concurrent users without a decrease in performance.</w:t>
      </w:r>
    </w:p>
    <w:p>
      <w:pPr>
        <w:pStyle w:val="ListBullet"/>
      </w:pPr>
      <w:r>
        <w:rPr>
          <w:sz w:val="21"/>
        </w:rPr>
        <w:t>**Security:**</w:t>
      </w:r>
    </w:p>
    <w:p>
      <w:r>
        <w:rPr>
          <w:sz w:val="21"/>
        </w:rPr>
        <w:t xml:space="preserve">  + All data transmitted between the client and server must be encrypted using HTTPS.</w:t>
      </w:r>
    </w:p>
    <w:p>
      <w:r>
        <w:rPr>
          <w:sz w:val="21"/>
        </w:rPr>
        <w:t xml:space="preserve">  + User passwords must be hashed and stored securely, with a minimum of 10 characters required for password strength.</w:t>
      </w:r>
    </w:p>
    <w:p>
      <w:pPr>
        <w:pStyle w:val="ListBullet"/>
      </w:pPr>
      <w:r>
        <w:rPr>
          <w:sz w:val="21"/>
        </w:rPr>
        <w:t>**Availability:**</w:t>
      </w:r>
    </w:p>
    <w:p>
      <w:r>
        <w:rPr>
          <w:sz w:val="21"/>
        </w:rPr>
        <w:t xml:space="preserve">  + The system should be available 24/7, with a minimum uptime of 99.5% per month.</w:t>
      </w:r>
    </w:p>
    <w:p>
      <w:r>
        <w:rPr>
          <w:sz w:val="21"/>
        </w:rPr>
        <w:t xml:space="preserve">  + Scheduled maintenance windows should not exceed 2 hours and should be announced at least 24 hours in advance.</w:t>
      </w:r>
    </w:p>
    <w:p>
      <w:pPr>
        <w:pStyle w:val="ListBullet"/>
      </w:pPr>
      <w:r>
        <w:rPr>
          <w:sz w:val="21"/>
        </w:rPr>
        <w:t>**Privacy:**</w:t>
      </w:r>
    </w:p>
    <w:p>
      <w:r>
        <w:rPr>
          <w:sz w:val="21"/>
        </w:rPr>
        <w:t xml:space="preserve">  + The system must comply with all relevant data protection regulations, including GDPR and CCPA.</w:t>
      </w:r>
    </w:p>
    <w:p>
      <w:r>
        <w:rPr>
          <w:sz w:val="21"/>
        </w:rPr>
        <w:t xml:space="preserve">  + User data should be anonymized where possible, and users should have the option to opt-out of data collection.</w:t>
      </w:r>
    </w:p>
    <w:p>
      <w:pPr>
        <w:pStyle w:val="ListBullet"/>
      </w:pPr>
      <w:r>
        <w:rPr>
          <w:sz w:val="21"/>
        </w:rPr>
        <w:t>**Scalability:**</w:t>
      </w:r>
    </w:p>
    <w:p>
      <w:r>
        <w:rPr>
          <w:sz w:val="21"/>
        </w:rPr>
        <w:t xml:space="preserve">  + The system should be able to scale to handle a 20% increase in user base within a 6-month period.</w:t>
      </w:r>
    </w:p>
    <w:p>
      <w:r>
        <w:rPr>
          <w:sz w:val="21"/>
        </w:rPr>
        <w:t xml:space="preserve">  + The system should be designed to handle increased traffic during peak hours without a decrease in performance.</w:t>
      </w:r>
    </w:p>
    <w:p>
      <w:pPr>
        <w:pStyle w:val="ListBullet"/>
      </w:pPr>
      <w:r>
        <w:rPr>
          <w:sz w:val="21"/>
        </w:rPr>
        <w:t>**Observability:**</w:t>
      </w:r>
    </w:p>
    <w:p>
      <w:r>
        <w:rPr>
          <w:sz w:val="21"/>
        </w:rPr>
        <w:t xml:space="preserve">  + The system should provide logging and monitoring capabilities to track system performance and errors.</w:t>
      </w:r>
    </w:p>
    <w:p>
      <w:r>
        <w:rPr>
          <w:sz w:val="21"/>
        </w:rPr>
        <w:t xml:space="preserve">  + The system should provide real-time analytics and insights into user behavior and system usage.</w:t>
      </w:r>
    </w:p>
    <w:p/>
    <w:p>
      <w:r>
        <w:rPr>
          <w:sz w:val="21"/>
        </w:rPr>
        <w:t>### Critical Risks and Decisions</w:t>
      </w:r>
    </w:p>
    <w:p/>
    <w:p>
      <w:pPr>
        <w:pStyle w:val="ListBullet"/>
      </w:pPr>
      <w:r>
        <w:rPr>
          <w:sz w:val="21"/>
        </w:rPr>
        <w:t>**Data Security:** Ensuring the security of user data is critical. Any breach could result in significant financial and reputational damage.</w:t>
      </w:r>
    </w:p>
    <w:p>
      <w:pPr>
        <w:pStyle w:val="ListBullet"/>
      </w:pPr>
      <w:r>
        <w:rPr>
          <w:sz w:val="21"/>
        </w:rPr>
        <w:t>**Scalability:** The ability of the system to scale with the growing user base is crucial for maintaining performance and user satisfaction.</w:t>
      </w:r>
    </w:p>
    <w:p>
      <w:pPr>
        <w:pStyle w:val="ListBullet"/>
      </w:pPr>
      <w:r>
        <w:rPr>
          <w:sz w:val="21"/>
        </w:rPr>
        <w:t>**Compliance:** Ensuring compliance with all relevant data protection regulations is essential to avoid legal and financial repercussions.</w:t>
      </w:r>
    </w:p>
    <w:p/>
    <w:p>
      <w:r>
        <w:rPr>
          <w:sz w:val="21"/>
        </w:rPr>
        <w:t>These non-functional requirements are designed to ensure the system meets the necessary standards for performance, security, availability, privacy, scalability, and observability, while also highlighting critical risks and decisions that could impact the project's success.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provided without knowing the specific stakeholders and their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may pose a critical risk to the project, as it may lead to unclear expectations and requirements.</w:t>
      </w:r>
    </w:p>
    <w:p>
      <w:r>
        <w:rPr>
          <w:sz w:val="21"/>
        </w:rPr>
        <w:t xml:space="preserve">  + The absence of a timeline, milestones, and success metrics may also pose a risk, as it may lead to unclear project progress and success evaluation.</w:t>
      </w:r>
    </w:p>
    <w:p/>
    <w:p>
      <w:r>
        <w:rPr>
          <w:sz w:val="21"/>
        </w:rPr>
        <w:t>**Action Items:**</w:t>
      </w:r>
    </w:p>
    <w:p/>
    <w:p>
      <w:pPr>
        <w:pStyle w:val="ListBullet"/>
      </w:pPr>
      <w:r>
        <w:rPr>
          <w:sz w:val="21"/>
        </w:rPr>
        <w:t>Identify and document key stakeholders and their roles.</w:t>
      </w:r>
    </w:p>
    <w:p>
      <w:pPr>
        <w:pStyle w:val="ListBullet"/>
      </w:pPr>
      <w:r>
        <w:rPr>
          <w:sz w:val="21"/>
        </w:rPr>
        <w:t>Develop a RACI matrix to clarify responsibilities.</w:t>
      </w:r>
    </w:p>
    <w:p>
      <w:pPr>
        <w:pStyle w:val="ListBullet"/>
      </w:pPr>
      <w:r>
        <w:rPr>
          <w:sz w:val="21"/>
        </w:rPr>
        <w:t>Make major architecture, vendor, and data decisions based on business objectives and requirements.</w:t>
      </w:r>
    </w:p>
    <w:p>
      <w:pPr>
        <w:pStyle w:val="ListBullet"/>
      </w:pPr>
      <w:r>
        <w:rPr>
          <w:sz w:val="21"/>
        </w:rPr>
        <w:t>Define the project timeline, milestones, and success metrics to ensure clear project progress and success evaluation.</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provided context, the following risks and constraints have been identified:</w:t>
      </w:r>
    </w:p>
    <w:p/>
    <w:p>
      <w:pPr>
        <w:pStyle w:val="ListBullet"/>
      </w:pPr>
      <w:r>
        <w:rPr>
          <w:sz w:val="21"/>
        </w:rPr>
        <w:t>**Critical Risks:**</w:t>
      </w:r>
    </w:p>
    <w:p>
      <w:r>
        <w:rPr>
          <w:sz w:val="21"/>
        </w:rPr>
        <w:t xml:space="preserve">  + Lack of defined project scope and objectives, which may lead to unclear expectations and difficulties in measuring success.</w:t>
      </w:r>
    </w:p>
    <w:p>
      <w:r>
        <w:rPr>
          <w:sz w:val="21"/>
        </w:rPr>
        <w:t xml:space="preserve">  + Absence of identified stakeholders, which could result in overlooked requirements and insufficient support.</w:t>
      </w:r>
    </w:p>
    <w:p>
      <w:pPr>
        <w:pStyle w:val="ListBullet"/>
      </w:pPr>
      <w:r>
        <w:rPr>
          <w:sz w:val="21"/>
        </w:rPr>
        <w:t>**Constraints:**</w:t>
      </w:r>
    </w:p>
    <w:p>
      <w:r>
        <w:rPr>
          <w:sz w:val="21"/>
        </w:rPr>
        <w:t xml:space="preserve">  + Insufficient information about the project's timeline, milestones, and deadlines, which may hinder effective planning and resource allocation.</w:t>
      </w:r>
    </w:p>
    <w:p>
      <w:r>
        <w:rPr>
          <w:sz w:val="21"/>
        </w:rPr>
        <w:t xml:space="preserve">  + No defined business problem or objectives, making it challenging to prioritize features and allocate resources effectively.</w:t>
      </w:r>
    </w:p>
    <w:p>
      <w:pPr>
        <w:pStyle w:val="ListBullet"/>
      </w:pPr>
      <w:r>
        <w:rPr>
          <w:sz w:val="21"/>
        </w:rPr>
        <w:t>**Dependencies:**</w:t>
      </w:r>
    </w:p>
    <w:p>
      <w:r>
        <w:rPr>
          <w:sz w:val="21"/>
        </w:rPr>
        <w:t xml:space="preserve">  + The project's success is dependent on the definition of clear business objectives, identification of stakeholders, and establishment of a realistic timeline.</w:t>
      </w:r>
    </w:p>
    <w:p>
      <w:pPr>
        <w:pStyle w:val="ListBullet"/>
      </w:pPr>
      <w:r>
        <w:rPr>
          <w:sz w:val="21"/>
        </w:rPr>
        <w:t>**Impact/Mitigation:**</w:t>
      </w:r>
    </w:p>
    <w:p>
      <w:r>
        <w:rPr>
          <w:sz w:val="21"/>
        </w:rPr>
        <w:t xml:space="preserve">  + Conduct stakeholder interviews and workshops to gather requirements and define the project scope.</w:t>
      </w:r>
    </w:p>
    <w:p>
      <w:r>
        <w:rPr>
          <w:sz w:val="21"/>
        </w:rPr>
        <w:t xml:space="preserve">  + Develop a detailed project timeline with milestones and deadlines.</w:t>
      </w:r>
    </w:p>
    <w:p>
      <w:r>
        <w:rPr>
          <w:sz w:val="21"/>
        </w:rPr>
        <w:t xml:space="preserve">  + Establish clear business objectives and success metrics to guide the project's progress.</w:t>
      </w:r>
    </w:p>
    <w:p>
      <w:pPr>
        <w:pStyle w:val="ListBullet"/>
      </w:pPr>
      <w:r>
        <w:rPr>
          <w:sz w:val="21"/>
        </w:rPr>
        <w:t>**Owner:**</w:t>
      </w:r>
    </w:p>
    <w:p>
      <w:r>
        <w:rPr>
          <w:sz w:val="21"/>
        </w:rPr>
        <w:t xml:space="preserve">  + The project manager and business analysts are responsible for addressing these risks and constraints by gathering necessary information, defining the project scope, and developing a comprehensive project plan.</w:t>
      </w:r>
    </w:p>
    <w:p/>
    <w:p>
      <w:r>
        <w:rPr>
          <w:sz w:val="21"/>
        </w:rPr>
        <w:t>**Critical Decisions:**</w:t>
      </w:r>
    </w:p>
    <w:p>
      <w:pPr>
        <w:pStyle w:val="ListBullet"/>
      </w:pPr>
      <w:r>
        <w:rPr>
          <w:sz w:val="21"/>
        </w:rPr>
        <w:t>Define the project scope and objectives as soon as possible to ensure all stakeholders are aligned.</w:t>
      </w:r>
    </w:p>
    <w:p>
      <w:pPr>
        <w:pStyle w:val="ListBullet"/>
      </w:pPr>
      <w:r>
        <w:rPr>
          <w:sz w:val="21"/>
        </w:rPr>
        <w:t>Identify and engage with all relevant stakeholders to gather requirements and ensure their support.</w:t>
      </w:r>
    </w:p>
    <w:p>
      <w:pPr>
        <w:pStyle w:val="ListBullet"/>
      </w:pPr>
      <w:r>
        <w:rPr>
          <w:sz w:val="21"/>
        </w:rPr>
        <w:t>Establish a realistic timeline with achievable milestones to maintain project momentum and stakeholder confidence.</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objectives, stakeholders, functional or non-functional requirements, or any other details that would allow for a detailed feature prioritization. However, I can outline a general approach to feature prioritization that can be applied once more context is available.</w:t>
      </w:r>
    </w:p>
    <w:p/>
    <w:p>
      <w:r>
        <w:rPr>
          <w:sz w:val="21"/>
        </w:rPr>
        <w:t>#### Prioritization Methodologies</w:t>
      </w:r>
    </w:p>
    <w:p/>
    <w:p>
      <w:r>
        <w:rPr>
          <w:sz w:val="21"/>
        </w:rPr>
        <w:t>Two common methodologies for feature prioritization are MoSCoW and P0/P1/P2.</w:t>
      </w:r>
    </w:p>
    <w:p/>
    <w:p>
      <w:pPr>
        <w:pStyle w:val="ListBullet"/>
      </w:pPr>
      <w:r>
        <w:rPr>
          <w:sz w:val="21"/>
        </w:rPr>
        <w:t>**MoSCoW Method**: This involves categorizing features into Must-Haves, Should-Haves, Could-Haves, and Won't-Haves.</w:t>
      </w:r>
    </w:p>
    <w:p>
      <w:r>
        <w:rPr>
          <w:sz w:val="21"/>
        </w:rPr>
        <w:t xml:space="preserve">  - **Must-Haves**: Critical features without which the project cannot be considered successful.</w:t>
      </w:r>
    </w:p>
    <w:p>
      <w:r>
        <w:rPr>
          <w:sz w:val="21"/>
        </w:rPr>
        <w:t xml:space="preserve">  - **Should-Haves**: Important features that are not critical but are highly desirable.</w:t>
      </w:r>
    </w:p>
    <w:p>
      <w:r>
        <w:rPr>
          <w:sz w:val="21"/>
        </w:rPr>
        <w:t xml:space="preserve">  - **Could-Haves**: Nice-to-have features that are desirable but not essential.</w:t>
      </w:r>
    </w:p>
    <w:p>
      <w:r>
        <w:rPr>
          <w:sz w:val="21"/>
        </w:rPr>
        <w:t xml:space="preserve">  - **Won't-Haves**: Features that are not necessary or are not feasible to implement.</w:t>
      </w:r>
    </w:p>
    <w:p/>
    <w:p>
      <w:pPr>
        <w:pStyle w:val="ListBullet"/>
      </w:pPr>
      <w:r>
        <w:rPr>
          <w:sz w:val="21"/>
        </w:rPr>
        <w:t>**P0/P1/P2 Method**: This involves categorizing features into three priority levels.</w:t>
      </w:r>
    </w:p>
    <w:p>
      <w:r>
        <w:rPr>
          <w:sz w:val="21"/>
        </w:rPr>
        <w:t xml:space="preserve">  - **P0 (High Priority)**: Features that are critical to the project's success and must be implemented first.</w:t>
      </w:r>
    </w:p>
    <w:p>
      <w:r>
        <w:rPr>
          <w:sz w:val="21"/>
        </w:rPr>
        <w:t xml:space="preserve">  - **P1 (Medium Priority)**: Features that are important but can be implemented after the high-priority features.</w:t>
      </w:r>
    </w:p>
    <w:p>
      <w:r>
        <w:rPr>
          <w:sz w:val="21"/>
        </w:rPr>
        <w:t xml:space="preserve">  - **P2 (Low Priority)**: Features that are desirable but can be implemented last or even omitted if necessary.</w:t>
      </w:r>
    </w:p>
    <w:p/>
    <w:p>
      <w:r>
        <w:rPr>
          <w:sz w:val="21"/>
        </w:rPr>
        <w:t>#### Rationale and Sequencing</w:t>
      </w:r>
    </w:p>
    <w:p/>
    <w:p>
      <w:r>
        <w:rPr>
          <w:sz w:val="21"/>
        </w:rPr>
        <w:t>Without specific details about the project, the rationale for prioritizing features would generally involve considering the following factors:</w:t>
      </w:r>
    </w:p>
    <w:p>
      <w:pPr>
        <w:pStyle w:val="ListBullet"/>
      </w:pPr>
      <w:r>
        <w:rPr>
          <w:sz w:val="21"/>
        </w:rPr>
        <w:t>**Business Value**: How much value does the feature bring to the business or users?</w:t>
      </w:r>
    </w:p>
    <w:p>
      <w:pPr>
        <w:pStyle w:val="ListBullet"/>
      </w:pPr>
      <w:r>
        <w:rPr>
          <w:sz w:val="21"/>
        </w:rPr>
        <w:t>**Urgency**: How quickly does the feature need to be implemented?</w:t>
      </w:r>
    </w:p>
    <w:p>
      <w:pPr>
        <w:pStyle w:val="ListBullet"/>
      </w:pPr>
      <w:r>
        <w:rPr>
          <w:sz w:val="21"/>
        </w:rPr>
        <w:t>**Complexity**: How difficult is the feature to implement?</w:t>
      </w:r>
    </w:p>
    <w:p>
      <w:pPr>
        <w:pStyle w:val="ListBullet"/>
      </w:pPr>
      <w:r>
        <w:rPr>
          <w:sz w:val="21"/>
        </w:rPr>
        <w:t>**Risk**: Does the feature pose any significant risks if not implemented correctly or on time?</w:t>
      </w:r>
    </w:p>
    <w:p/>
    <w:p>
      <w:r>
        <w:rPr>
          <w:sz w:val="21"/>
        </w:rPr>
        <w:t>Sequencing would typically involve implementing the highest-priority features first, followed by lower-priority ones, based on the chosen methodology (MoSCoW or P0/P1/P2).</w:t>
      </w:r>
    </w:p>
    <w:p/>
    <w:p>
      <w:r>
        <w:rPr>
          <w:sz w:val="21"/>
        </w:rPr>
        <w:t>#### Critical Risks or Decisions</w:t>
      </w:r>
    </w:p>
    <w:p/>
    <w:p>
      <w:pPr>
        <w:pStyle w:val="ListBullet"/>
      </w:pPr>
      <w:r>
        <w:rPr>
          <w:sz w:val="21"/>
        </w:rPr>
        <w:t>**Lack of Clear Requirements**: Without clear functional and non-functional requirements, it's challenging to prioritize features effectively.</w:t>
      </w:r>
    </w:p>
    <w:p>
      <w:pPr>
        <w:pStyle w:val="ListBullet"/>
      </w:pPr>
      <w:r>
        <w:rPr>
          <w:sz w:val="21"/>
        </w:rPr>
        <w:t>**Insufficient Stakeholder Input**: Not having input from all relevant stakeholders can lead to features being prioritized that do not meet the needs of all users or the business.</w:t>
      </w:r>
    </w:p>
    <w:p>
      <w:pPr>
        <w:pStyle w:val="ListBullet"/>
      </w:pPr>
      <w:r>
        <w:rPr>
          <w:sz w:val="21"/>
        </w:rPr>
        <w:t>**Inadequate Resource Planning**: Failing to consider the resources (time, money, personnel) required for each feature can lead to unrealistic expectations and project delays.</w:t>
      </w:r>
    </w:p>
    <w:p/>
    <w:p>
      <w:r>
        <w:rPr>
          <w:sz w:val="21"/>
        </w:rPr>
        <w:t>Once more specific details about the project are available, a more tailored approach to feature prioritization can be developed.</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that can be adapted as more details become available.</w:t>
      </w:r>
    </w:p>
    <w:p/>
    <w:p>
      <w:r>
        <w:rPr>
          <w:b/>
          <w:sz w:val="22"/>
        </w:rPr>
        <w:t>#### Key Milestones:</w:t>
      </w:r>
    </w:p>
    <w:p>
      <w:pPr>
        <w:pStyle w:val="ListBullet"/>
      </w:pPr>
      <w:r>
        <w:rPr>
          <w:sz w:val="21"/>
        </w:rPr>
        <w:t>**Project Initiation**: Definition of project scope, objectives, and stakeholders.</w:t>
      </w:r>
    </w:p>
    <w:p>
      <w:pPr>
        <w:pStyle w:val="ListBullet"/>
      </w:pPr>
      <w:r>
        <w:rPr>
          <w:sz w:val="21"/>
        </w:rPr>
        <w:t>**Requirements Gathering**: Collection of functional and non-functional requirements.</w:t>
      </w:r>
    </w:p>
    <w:p>
      <w:pPr>
        <w:pStyle w:val="ListBullet"/>
      </w:pPr>
      <w:r>
        <w:rPr>
          <w:sz w:val="21"/>
        </w:rPr>
        <w:t>**Design and Planning**: Creation of the project schedule, budget, and resource allocation plan.</w:t>
      </w:r>
    </w:p>
    <w:p>
      <w:pPr>
        <w:pStyle w:val="ListBullet"/>
      </w:pPr>
      <w:r>
        <w:rPr>
          <w:sz w:val="21"/>
        </w:rPr>
        <w:t>**Implementation**: Execution of the project tasks as per the plan.</w:t>
      </w:r>
    </w:p>
    <w:p>
      <w:pPr>
        <w:pStyle w:val="ListBullet"/>
      </w:pPr>
      <w:r>
        <w:rPr>
          <w:sz w:val="21"/>
        </w:rPr>
        <w:t>**Testing and Quality Assurance**: Verification that the project meets the specified requirements.</w:t>
      </w:r>
    </w:p>
    <w:p>
      <w:pPr>
        <w:pStyle w:val="ListBullet"/>
      </w:pPr>
      <w:r>
        <w:rPr>
          <w:sz w:val="21"/>
        </w:rPr>
        <w:t>**Deployment**: Release of the project deliverables to the end-users.</w:t>
      </w:r>
    </w:p>
    <w:p>
      <w:pPr>
        <w:pStyle w:val="ListBullet"/>
      </w:pPr>
      <w:r>
        <w:rPr>
          <w:sz w:val="21"/>
        </w:rPr>
        <w:t>**Review and Evaluation**: Assessment of the project's success against its objectives and success metrics.</w:t>
      </w:r>
    </w:p>
    <w:p/>
    <w:p>
      <w:r>
        <w:rPr>
          <w:b/>
          <w:sz w:val="22"/>
        </w:rPr>
        <w:t>#### Relative Weeks:</w:t>
      </w:r>
    </w:p>
    <w:p>
      <w:pPr>
        <w:pStyle w:val="ListBullet"/>
      </w:pPr>
      <w:r>
        <w:rPr>
          <w:sz w:val="21"/>
        </w:rPr>
        <w:t>Week 1-4: Project Initiation and Requirements Gathering</w:t>
      </w:r>
    </w:p>
    <w:p>
      <w:pPr>
        <w:pStyle w:val="ListBullet"/>
      </w:pPr>
      <w:r>
        <w:rPr>
          <w:sz w:val="21"/>
        </w:rPr>
        <w:t>Week 5-8: Design and Planning</w:t>
      </w:r>
    </w:p>
    <w:p>
      <w:pPr>
        <w:pStyle w:val="ListBullet"/>
      </w:pPr>
      <w:r>
        <w:rPr>
          <w:sz w:val="21"/>
        </w:rPr>
        <w:t>Week 9-16: Implementation</w:t>
      </w:r>
    </w:p>
    <w:p>
      <w:pPr>
        <w:pStyle w:val="ListBullet"/>
      </w:pPr>
      <w:r>
        <w:rPr>
          <w:sz w:val="21"/>
        </w:rPr>
        <w:t>Week 17-20: Testing and Quality Assurance</w:t>
      </w:r>
    </w:p>
    <w:p>
      <w:pPr>
        <w:pStyle w:val="ListBullet"/>
      </w:pPr>
      <w:r>
        <w:rPr>
          <w:sz w:val="21"/>
        </w:rPr>
        <w:t>Week 21: Deployment</w:t>
      </w:r>
    </w:p>
    <w:p>
      <w:pPr>
        <w:pStyle w:val="ListBullet"/>
      </w:pPr>
      <w:r>
        <w:rPr>
          <w:sz w:val="21"/>
        </w:rPr>
        <w:t>Week 22: Review and Evaluation</w:t>
      </w:r>
    </w:p>
    <w:p/>
    <w:p>
      <w:r>
        <w:rPr>
          <w:b/>
          <w:sz w:val="22"/>
        </w:rPr>
        <w:t>#### Next Steps:</w:t>
      </w:r>
    </w:p>
    <w:p>
      <w:pPr>
        <w:pStyle w:val="ListBullet"/>
      </w:pPr>
      <w:r>
        <w:rPr>
          <w:sz w:val="21"/>
        </w:rPr>
        <w:t>Finalize project scope and objectives.</w:t>
      </w:r>
    </w:p>
    <w:p>
      <w:pPr>
        <w:pStyle w:val="ListBullet"/>
      </w:pPr>
      <w:r>
        <w:rPr>
          <w:sz w:val="21"/>
        </w:rPr>
        <w:t>Identify and document all stakeholders.</w:t>
      </w:r>
    </w:p>
    <w:p>
      <w:pPr>
        <w:pStyle w:val="ListBullet"/>
      </w:pPr>
      <w:r>
        <w:rPr>
          <w:sz w:val="21"/>
        </w:rPr>
        <w:t>Gather and prioritize functional and non-functional requirements.</w:t>
      </w:r>
    </w:p>
    <w:p/>
    <w:p>
      <w:r>
        <w:rPr>
          <w:b/>
          <w:sz w:val="22"/>
        </w:rPr>
        <w:t>#### Architecture/Infra Checkpoints:</w:t>
      </w:r>
    </w:p>
    <w:p>
      <w:pPr>
        <w:pStyle w:val="ListBullet"/>
      </w:pPr>
      <w:r>
        <w:rPr>
          <w:sz w:val="21"/>
        </w:rPr>
        <w:t>**Infrastructure Readiness**: Ensure all necessary infrastructure (hardware, software, networking) is in place before implementation begins.</w:t>
      </w:r>
    </w:p>
    <w:p>
      <w:pPr>
        <w:pStyle w:val="ListBullet"/>
      </w:pPr>
      <w:r>
        <w:rPr>
          <w:sz w:val="21"/>
        </w:rPr>
        <w:t>**Architecture Alignment**: Verify that the project's technical architecture aligns with the organization's overall IT strategy and standards.</w:t>
      </w:r>
    </w:p>
    <w:p>
      <w:pPr>
        <w:pStyle w:val="ListBullet"/>
      </w:pPr>
      <w:r>
        <w:rPr>
          <w:sz w:val="21"/>
        </w:rPr>
        <w:t>**Security and Compliance**: Conduct regular checks to ensure the project adheres to all relevant security and compliance requirements.</w:t>
      </w:r>
    </w:p>
    <w:p/>
    <w:p>
      <w:r>
        <w:rPr>
          <w:b/>
          <w:sz w:val="22"/>
        </w:rPr>
        <w:t>#### Critical Risks or Decisions:</w:t>
      </w:r>
    </w:p>
    <w:p>
      <w:pPr>
        <w:pStyle w:val="ListBullet"/>
      </w:pPr>
      <w:r>
        <w:rPr>
          <w:sz w:val="21"/>
        </w:rPr>
        <w:t>**Scope Creep**: Managing changes to the project scope to prevent delays and cost overruns.</w:t>
      </w:r>
    </w:p>
    <w:p>
      <w:pPr>
        <w:pStyle w:val="ListBullet"/>
      </w:pPr>
      <w:r>
        <w:rPr>
          <w:sz w:val="21"/>
        </w:rPr>
        <w:t>**Stakeholder Engagement**: Ensuring all stakeholders are informed and aligned with project progress and decisions.</w:t>
      </w:r>
    </w:p>
    <w:p>
      <w:pPr>
        <w:pStyle w:val="ListBullet"/>
      </w:pPr>
      <w:r>
        <w:rPr>
          <w:sz w:val="21"/>
        </w:rPr>
        <w:t>**Technical Debt**: Balancing the need for quick implementation with the importance of maintaining high-quality, scalable solutions.</w:t>
      </w:r>
    </w:p>
    <w:p/>
    <w:p>
      <w:r>
        <w:rPr>
          <w:sz w:val="21"/>
        </w:rPr>
        <w:t>This outline provides a basic framework that can be expanded and detailed as more specific information about the project becomes available.</w:t>
      </w:r>
    </w:p>
    <w:p>
      <w:pPr>
        <w:pBdr>
          <w:bottom w:val="single" w:sz="4" w:space="1" w:color="DDDDDD"/>
        </w:pBdr>
      </w:pPr>
    </w:p>
    <w:p/>
    <w:p>
      <w:pPr>
        <w:jc w:val="center"/>
      </w:pPr>
      <w:r>
        <w:rPr>
          <w:i/>
          <w:color w:val="AAAAAA"/>
          <w:sz w:val="18"/>
        </w:rPr>
        <w:t>Generated by NEXUS AI Agent  ·  March 28, 2026 14:50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