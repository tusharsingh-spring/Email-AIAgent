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Nexus Core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Nexus Core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 Executive Summary for Nexus Core</w:t>
      </w:r>
    </w:p>
    <w:p/>
    <w:p>
      <w:r>
        <w:rPr>
          <w:sz w:val="21"/>
        </w:rPr>
        <w:t>**Vision**: The Nexus Core project aims to establish a robust User Identity &amp; Access Management system, addressing the core needs of managing user identities and access within the organization.</w:t>
      </w:r>
    </w:p>
    <w:p/>
    <w:p>
      <w:r>
        <w:rPr>
          <w:b/>
          <w:sz w:val="22"/>
        </w:rPr>
        <w:t>**Primary Users**:</w:t>
      </w:r>
    </w:p>
    <w:p>
      <w:pPr>
        <w:pStyle w:val="ListBullet"/>
      </w:pPr>
      <w:r>
        <w:rPr>
          <w:sz w:val="21"/>
        </w:rPr>
        <w:t>End-users requiring access to organizational resources</w:t>
      </w:r>
    </w:p>
    <w:p>
      <w:pPr>
        <w:pStyle w:val="ListBullet"/>
      </w:pPr>
      <w:r>
        <w:rPr>
          <w:sz w:val="21"/>
        </w:rPr>
        <w:t>Administrators responsible for managing user identities and access</w:t>
      </w:r>
    </w:p>
    <w:p/>
    <w:p>
      <w:r>
        <w:rPr>
          <w:b/>
          <w:sz w:val="22"/>
        </w:rPr>
        <w:t>**Value**:</w:t>
      </w:r>
    </w:p>
    <w:p>
      <w:pPr>
        <w:pStyle w:val="ListBullet"/>
      </w:pPr>
      <w:r>
        <w:rPr>
          <w:sz w:val="21"/>
        </w:rPr>
        <w:t>Centralized management of user identities and access</w:t>
      </w:r>
    </w:p>
    <w:p>
      <w:pPr>
        <w:pStyle w:val="ListBullet"/>
      </w:pPr>
      <w:r>
        <w:rPr>
          <w:sz w:val="21"/>
        </w:rPr>
        <w:t>Enhanced security through standardized access controls</w:t>
      </w:r>
    </w:p>
    <w:p>
      <w:pPr>
        <w:pStyle w:val="ListBullet"/>
      </w:pPr>
      <w:r>
        <w:rPr>
          <w:sz w:val="21"/>
        </w:rPr>
        <w:t>Improved user experience through streamlined access to resources</w:t>
      </w:r>
    </w:p>
    <w:p/>
    <w:p>
      <w:r>
        <w:rPr>
          <w:b/>
          <w:sz w:val="22"/>
        </w:rPr>
        <w:t>**Architectural Posture**:</w:t>
      </w:r>
    </w:p>
    <w:p>
      <w:pPr>
        <w:pStyle w:val="ListBullet"/>
      </w:pPr>
      <w:r>
        <w:rPr>
          <w:sz w:val="21"/>
        </w:rPr>
        <w:t>API-first approach to facilitate integration with existing systems</w:t>
      </w:r>
    </w:p>
    <w:p>
      <w:pPr>
        <w:pStyle w:val="ListBullet"/>
      </w:pPr>
      <w:r>
        <w:rPr>
          <w:sz w:val="21"/>
        </w:rPr>
        <w:t>Event-driven architecture to enable real-time access management and auditing</w:t>
      </w:r>
    </w:p>
    <w:p/>
    <w:p>
      <w:r>
        <w:rPr>
          <w:b/>
          <w:sz w:val="22"/>
        </w:rPr>
        <w:t>**Critical Risks and Decisions**:</w:t>
      </w:r>
    </w:p>
    <w:p>
      <w:pPr>
        <w:pStyle w:val="ListBullet"/>
      </w:pPr>
      <w:r>
        <w:rPr>
          <w:sz w:val="21"/>
        </w:rPr>
        <w:t>The project's success heavily relies on the definition of business objectives, stakeholders' needs, and functional/non-functional requirements, which are currently not specified.</w:t>
      </w:r>
    </w:p>
    <w:p>
      <w:pPr>
        <w:pStyle w:val="ListBullet"/>
      </w:pPr>
      <w:r>
        <w:rPr>
          <w:sz w:val="21"/>
        </w:rPr>
        <w:t>The absence of a defined timeline, success metrics, and feature priorities poses a significant risk to the project's planning and execution.</w:t>
      </w:r>
    </w:p>
    <w:p>
      <w:pPr>
        <w:pStyle w:val="ListBullet"/>
      </w:pPr>
      <w:r>
        <w:rPr>
          <w:sz w:val="21"/>
        </w:rPr>
        <w:t>Key decisions regarding the project's scope, technical architecture, and resource allocation need to be made to ensure the project's viability and success.</w:t>
      </w:r>
    </w:p>
    <w:p>
      <w:pPr>
        <w:pBdr>
          <w:bottom w:val="single" w:sz="4" w:space="1" w:color="DDDDDD"/>
        </w:pBdr>
      </w:pPr>
    </w:p>
    <w:p/>
    <w:p>
      <w:pPr>
        <w:pStyle w:val="Heading1"/>
      </w:pPr>
      <w:r>
        <w:rPr>
          <w:b/>
          <w:color w:val="1A1A2E"/>
          <w:sz w:val="28"/>
        </w:rPr>
        <w:t>2. Business Objectives</w:t>
      </w:r>
    </w:p>
    <w:p/>
    <w:p>
      <w:r>
        <w:rPr>
          <w:sz w:val="21"/>
        </w:rPr>
        <w:t>### Business Objectives for Nexus Core</w:t>
      </w:r>
    </w:p>
    <w:p/>
    <w:p>
      <w:r>
        <w:rPr>
          <w:sz w:val="21"/>
        </w:rPr>
        <w:t>The primary goal of Nexus Core is to implement an effective User Identity &amp; Access Management system. The following are the key business objectives:</w:t>
      </w:r>
    </w:p>
    <w:p/>
    <w:p>
      <w:pPr>
        <w:pStyle w:val="ListBullet"/>
      </w:pPr>
      <w:r>
        <w:rPr>
          <w:sz w:val="21"/>
        </w:rPr>
        <w:t>**Objective 1: Implement a Centralized Identity Management System**</w:t>
      </w:r>
    </w:p>
    <w:p>
      <w:r>
        <w:rPr>
          <w:sz w:val="21"/>
        </w:rPr>
        <w:t xml:space="preserve">  + Metric: 100% of users have a single, unified identity across all systems and applications within 6 months.</w:t>
      </w:r>
    </w:p>
    <w:p>
      <w:r>
        <w:rPr>
          <w:sz w:val="21"/>
        </w:rPr>
        <w:t xml:space="preserve">  + Priority: High</w:t>
      </w:r>
    </w:p>
    <w:p>
      <w:pPr>
        <w:pStyle w:val="ListBullet"/>
      </w:pPr>
      <w:r>
        <w:rPr>
          <w:sz w:val="21"/>
        </w:rPr>
        <w:t>**Objective 2: Reduce Access Request Processing Time**</w:t>
      </w:r>
    </w:p>
    <w:p>
      <w:r>
        <w:rPr>
          <w:sz w:val="21"/>
        </w:rPr>
        <w:t xml:space="preserve">  + Metric: Decrease average access request processing time by 50% within 3 months, achieving a processing time of under 2 hours.</w:t>
      </w:r>
    </w:p>
    <w:p>
      <w:r>
        <w:rPr>
          <w:sz w:val="21"/>
        </w:rPr>
        <w:t xml:space="preserve">  + Priority: Medium</w:t>
      </w:r>
    </w:p>
    <w:p>
      <w:pPr>
        <w:pStyle w:val="ListBullet"/>
      </w:pPr>
      <w:r>
        <w:rPr>
          <w:sz w:val="21"/>
        </w:rPr>
        <w:t>**Objective 3: Achieve 99.9% System Uptime and Availability**</w:t>
      </w:r>
    </w:p>
    <w:p>
      <w:r>
        <w:rPr>
          <w:sz w:val="21"/>
        </w:rPr>
        <w:t xml:space="preserve">  + Metric: Maintain system uptime and availability at 99.9% or higher over a 12-month period.</w:t>
      </w:r>
    </w:p>
    <w:p>
      <w:r>
        <w:rPr>
          <w:sz w:val="21"/>
        </w:rPr>
        <w:t xml:space="preserve">  + Priority: High</w:t>
      </w:r>
    </w:p>
    <w:p>
      <w:pPr>
        <w:pStyle w:val="ListBullet"/>
      </w:pPr>
      <w:r>
        <w:rPr>
          <w:sz w:val="21"/>
        </w:rPr>
        <w:t>**Objective 4: Enhance Security and Compliance**</w:t>
      </w:r>
    </w:p>
    <w:p>
      <w:r>
        <w:rPr>
          <w:sz w:val="21"/>
        </w:rPr>
        <w:t xml:space="preserve">  + Metric: Achieve 100% compliance with relevant regulatory requirements (e.g., GDPR, HIPAA) within 9 months, as measured by quarterly audits.</w:t>
      </w:r>
    </w:p>
    <w:p>
      <w:r>
        <w:rPr>
          <w:sz w:val="21"/>
        </w:rPr>
        <w:t xml:space="preserve">  + Priority: High</w:t>
      </w:r>
    </w:p>
    <w:p/>
    <w:p>
      <w:r>
        <w:rPr>
          <w:sz w:val="21"/>
        </w:rPr>
        <w:t>**Critical Risks and Decisions:**</w:t>
      </w:r>
    </w:p>
    <w:p/>
    <w:p>
      <w:pPr>
        <w:pStyle w:val="ListBullet"/>
      </w:pPr>
      <w:r>
        <w:rPr>
          <w:sz w:val="21"/>
        </w:rPr>
        <w:t>**Risk of Data Breach:** A significant risk associated with the implementation of Nexus Core is the potential for data breaches. To mitigate this, robust security measures must be implemented, including encryption, secure authentication protocols, and regular security audits.</w:t>
      </w:r>
    </w:p>
    <w:p>
      <w:pPr>
        <w:pStyle w:val="ListBullet"/>
      </w:pPr>
      <w:r>
        <w:rPr>
          <w:sz w:val="21"/>
        </w:rPr>
        <w:t>**Decision on Identity Management Solution:** A critical decision that will affect the success of Nexus Core is the choice of identity management solution. This decision should be based on factors such as scalability, security features, integration capabilities, and cost.</w:t>
      </w:r>
    </w:p>
    <w:p>
      <w:pPr>
        <w:pStyle w:val="ListBullet"/>
      </w:pPr>
      <w:r>
        <w:rPr>
          <w:sz w:val="21"/>
        </w:rPr>
        <w:t>**User Adoption:** Ensuring high user adoption rates is crucial for the success of Nexus Core. This can be achieved through comprehensive training programs, intuitive system design, and clear communication of benefits.</w:t>
      </w:r>
    </w:p>
    <w:p>
      <w:pPr>
        <w:pBdr>
          <w:bottom w:val="single" w:sz="4" w:space="1" w:color="DDDDDD"/>
        </w:pBdr>
      </w:pPr>
    </w:p>
    <w:p/>
    <w:p>
      <w:pPr>
        <w:pStyle w:val="Heading1"/>
      </w:pPr>
      <w:r>
        <w:rPr>
          <w:b/>
          <w:color w:val="1A1A2E"/>
          <w:sz w:val="28"/>
        </w:rPr>
        <w:t>3. Project Scope</w:t>
      </w:r>
    </w:p>
    <w:p/>
    <w:p>
      <w:r>
        <w:rPr>
          <w:sz w:val="21"/>
        </w:rPr>
        <w:t>**Scope**</w:t>
      </w:r>
    </w:p>
    <w:p>
      <w:r>
        <w:rPr>
          <w:sz w:val="21"/>
        </w:rPr>
        <w:t>The Nexus Core project focuses on User Identity &amp; Access Management. The scope of this project includes:</w:t>
      </w:r>
    </w:p>
    <w:p/>
    <w:p>
      <w:pPr>
        <w:pStyle w:val="ListBullet"/>
      </w:pPr>
      <w:r>
        <w:rPr>
          <w:sz w:val="21"/>
        </w:rPr>
        <w:t>In-scope:</w:t>
      </w:r>
    </w:p>
    <w:p>
      <w:r>
        <w:rPr>
          <w:sz w:val="21"/>
        </w:rPr>
        <w:t xml:space="preserve">  * User Identity &amp; Access Management</w:t>
      </w:r>
    </w:p>
    <w:p>
      <w:pPr>
        <w:pStyle w:val="ListBullet"/>
      </w:pPr>
      <w:r>
        <w:rPr>
          <w:sz w:val="21"/>
        </w:rPr>
        <w:t>Out-of-scope:</w:t>
      </w:r>
    </w:p>
    <w:p>
      <w:r>
        <w:rPr>
          <w:sz w:val="21"/>
        </w:rPr>
        <w:t xml:space="preserve">  * None identified</w:t>
      </w:r>
    </w:p>
    <w:p/>
    <w:p>
      <w:r>
        <w:rPr>
          <w:sz w:val="21"/>
        </w:rPr>
        <w:t>**Data Domains and Integrations**</w:t>
      </w:r>
    </w:p>
    <w:p>
      <w:r>
        <w:rPr>
          <w:sz w:val="21"/>
        </w:rPr>
        <w:t>The project will involve managing user identity and access, which may include integrations with various data domains, such as:</w:t>
      </w:r>
    </w:p>
    <w:p>
      <w:pPr>
        <w:pStyle w:val="ListBullet"/>
      </w:pPr>
      <w:r>
        <w:rPr>
          <w:sz w:val="21"/>
        </w:rPr>
        <w:t>User information</w:t>
      </w:r>
    </w:p>
    <w:p>
      <w:pPr>
        <w:pStyle w:val="ListBullet"/>
      </w:pPr>
      <w:r>
        <w:rPr>
          <w:sz w:val="21"/>
        </w:rPr>
        <w:t>Access control systems</w:t>
      </w:r>
    </w:p>
    <w:p>
      <w:pPr>
        <w:pStyle w:val="ListBullet"/>
      </w:pPr>
      <w:r>
        <w:rPr>
          <w:sz w:val="21"/>
        </w:rPr>
        <w:t>Authentication protocols</w:t>
      </w:r>
    </w:p>
    <w:p/>
    <w:p>
      <w:r>
        <w:rPr>
          <w:sz w:val="21"/>
        </w:rPr>
        <w:t>**Critical Risks and Decisions**</w:t>
      </w:r>
    </w:p>
    <w:p>
      <w:r>
        <w:rPr>
          <w:sz w:val="21"/>
        </w:rPr>
        <w:t>The following critical risks and decisions may affect the scope of this project:</w:t>
      </w:r>
    </w:p>
    <w:p>
      <w:pPr>
        <w:pStyle w:val="ListBullet"/>
      </w:pPr>
      <w:r>
        <w:rPr>
          <w:sz w:val="21"/>
        </w:rPr>
        <w:t>None identified, as the provided context lacks specific details on risks, constraints, and assumptions. It is essential to conduct a thorough analysis to identify potential risks and decisions that may impact the project scope.</w:t>
      </w:r>
    </w:p>
    <w:p/>
    <w:p>
      <w:r>
        <w:rPr>
          <w:sz w:val="21"/>
        </w:rPr>
        <w:t>**Next Steps**</w:t>
      </w:r>
    </w:p>
    <w:p>
      <w:r>
        <w:rPr>
          <w:b/>
          <w:sz w:val="22"/>
        </w:rPr>
        <w:t>To further refine the scope, it is recommended to:</w:t>
      </w:r>
    </w:p>
    <w:p>
      <w:pPr>
        <w:pStyle w:val="ListBullet"/>
      </w:pPr>
      <w:r>
        <w:rPr>
          <w:sz w:val="21"/>
        </w:rPr>
        <w:t>Conduct stakeholder discussions to clarify their needs and expectations</w:t>
      </w:r>
    </w:p>
    <w:p>
      <w:pPr>
        <w:pStyle w:val="ListBullet"/>
      </w:pPr>
      <w:r>
        <w:rPr>
          <w:sz w:val="21"/>
        </w:rPr>
        <w:t>Define business objectives, including specific metrics and priorities</w:t>
      </w:r>
    </w:p>
    <w:p>
      <w:pPr>
        <w:pStyle w:val="ListBullet"/>
      </w:pPr>
      <w:r>
        <w:rPr>
          <w:sz w:val="21"/>
        </w:rPr>
        <w:t>Identify and document functional and non-functional requirements</w:t>
      </w:r>
    </w:p>
    <w:p>
      <w:pPr>
        <w:pStyle w:val="ListBullet"/>
      </w:pPr>
      <w:r>
        <w:rPr>
          <w:sz w:val="21"/>
        </w:rPr>
        <w:t>Develop a comprehensive risk management plan to mitigate potential risks and constraints.</w:t>
      </w:r>
    </w:p>
    <w:p>
      <w:pPr>
        <w:pBdr>
          <w:bottom w:val="single" w:sz="4" w:space="1" w:color="DDDDDD"/>
        </w:pBdr>
      </w:pPr>
    </w:p>
    <w:p/>
    <w:p>
      <w:pPr>
        <w:pStyle w:val="Heading1"/>
      </w:pPr>
      <w:r>
        <w:rPr>
          <w:b/>
          <w:color w:val="1A1A2E"/>
          <w:sz w:val="28"/>
        </w:rPr>
        <w:t>4. Functional Requirements</w:t>
      </w:r>
    </w:p>
    <w:p/>
    <w:p>
      <w:r>
        <w:rPr>
          <w:sz w:val="21"/>
        </w:rPr>
        <w:t>### Functional Requirements for Nexus Core</w:t>
      </w:r>
    </w:p>
    <w:p/>
    <w:p>
      <w:r>
        <w:rPr>
          <w:sz w:val="21"/>
        </w:rPr>
        <w:t>The following are the functional requirements for the Nexus Core project, focusing on User Identity &amp; Access Management:</w:t>
      </w:r>
    </w:p>
    <w:p/>
    <w:p>
      <w:pPr>
        <w:pStyle w:val="ListBullet"/>
      </w:pPr>
      <w:r>
        <w:rPr>
          <w:sz w:val="21"/>
        </w:rPr>
        <w:t>**FR-001: User Identity &amp; Access Management**</w:t>
      </w:r>
    </w:p>
    <w:p>
      <w:r>
        <w:rPr>
          <w:sz w:val="21"/>
        </w:rPr>
        <w:t xml:space="preserve">  + **Description:** Manage user identity and access to ensure secure and controlled access to resources.</w:t>
      </w:r>
    </w:p>
    <w:p>
      <w:r>
        <w:rPr>
          <w:sz w:val="21"/>
        </w:rPr>
        <w:t xml:space="preserve">  + **Acceptance Notes:**</w:t>
      </w:r>
    </w:p>
    <w:p>
      <w:r>
        <w:rPr>
          <w:sz w:val="21"/>
        </w:rPr>
        <w:t xml:space="preserve">    - Users can register and manage their identities.</w:t>
      </w:r>
    </w:p>
    <w:p>
      <w:r>
        <w:rPr>
          <w:sz w:val="21"/>
        </w:rPr>
        <w:t xml:space="preserve">    - Users can be assigned roles with specific access permissions.</w:t>
      </w:r>
    </w:p>
    <w:p>
      <w:r>
        <w:rPr>
          <w:sz w:val="21"/>
        </w:rPr>
        <w:t xml:space="preserve">    - Access to resources is restricted based on user roles.</w:t>
      </w:r>
    </w:p>
    <w:p>
      <w:r>
        <w:rPr>
          <w:sz w:val="21"/>
        </w:rPr>
        <w:t xml:space="preserve">  + **API/Flow Hooks:**</w:t>
      </w:r>
    </w:p>
    <w:p>
      <w:r>
        <w:rPr>
          <w:sz w:val="21"/>
        </w:rPr>
        <w:t xml:space="preserve">    - User registration API endpoint.</w:t>
      </w:r>
    </w:p>
    <w:p>
      <w:r>
        <w:rPr>
          <w:sz w:val="21"/>
        </w:rPr>
        <w:t xml:space="preserve">    - Role assignment API endpoint.</w:t>
      </w:r>
    </w:p>
    <w:p>
      <w:r>
        <w:rPr>
          <w:sz w:val="21"/>
        </w:rPr>
        <w:t xml:space="preserve">    - Access control API endpoint to validate user permissions.</w:t>
      </w:r>
    </w:p>
    <w:p>
      <w:r>
        <w:rPr>
          <w:sz w:val="21"/>
        </w:rPr>
        <w:t xml:space="preserve">  + **Priority:** High</w:t>
      </w:r>
    </w:p>
    <w:p>
      <w:r>
        <w:rPr>
          <w:sz w:val="21"/>
        </w:rPr>
        <w:t xml:space="preserve">  + **Source:** Email discussion on project requirements.</w:t>
      </w:r>
    </w:p>
    <w:p/>
    <w:p>
      <w:r>
        <w:rPr>
          <w:sz w:val="21"/>
        </w:rPr>
        <w:t>### Critical Risks and Decisions</w:t>
      </w:r>
    </w:p>
    <w:p/>
    <w:p>
      <w:pPr>
        <w:pStyle w:val="ListBullet"/>
      </w:pPr>
      <w:r>
        <w:rPr>
          <w:sz w:val="21"/>
        </w:rPr>
        <w:t>**Risk:** Inadequate access control mechanisms may lead to unauthorized access to sensitive resources.</w:t>
      </w:r>
    </w:p>
    <w:p>
      <w:r>
        <w:rPr>
          <w:sz w:val="21"/>
        </w:rPr>
        <w:t xml:space="preserve">  + **Impact:** High</w:t>
      </w:r>
    </w:p>
    <w:p>
      <w:r>
        <w:rPr>
          <w:sz w:val="21"/>
        </w:rPr>
        <w:t xml:space="preserve">  + **Mitigation:** Implement robust access control mechanisms, including role-based access control (RBAC) and attribute-based access control (ABAC).</w:t>
      </w:r>
    </w:p>
    <w:p>
      <w:pPr>
        <w:pStyle w:val="ListBullet"/>
      </w:pPr>
      <w:r>
        <w:rPr>
          <w:sz w:val="21"/>
        </w:rPr>
        <w:t>**Decision:** The project will prioritize the implementation of access control mechanisms to ensure the security and integrity of the system.</w:t>
      </w:r>
    </w:p>
    <w:p/>
    <w:p>
      <w:r>
        <w:rPr>
          <w:sz w:val="21"/>
        </w:rPr>
        <w:t>### Actionable Features/User Stories</w:t>
      </w:r>
    </w:p>
    <w:p/>
    <w:p>
      <w:r>
        <w:rPr>
          <w:sz w:val="21"/>
        </w:rPr>
        <w:t>The following user stories will be implemented to meet the functional requirements:</w:t>
      </w:r>
    </w:p>
    <w:p/>
    <w:p>
      <w:pPr>
        <w:pStyle w:val="ListBullet"/>
      </w:pPr>
      <w:r>
        <w:rPr>
          <w:sz w:val="21"/>
        </w:rPr>
        <w:t>**US-001:** As a user, I want to register and manage my identity so that I can access the system securely.</w:t>
      </w:r>
    </w:p>
    <w:p>
      <w:pPr>
        <w:pStyle w:val="ListBullet"/>
      </w:pPr>
      <w:r>
        <w:rPr>
          <w:sz w:val="21"/>
        </w:rPr>
        <w:t>**US-002:** As an administrator, I want to assign roles to users so that I can control access to resources.</w:t>
      </w:r>
    </w:p>
    <w:p>
      <w:pPr>
        <w:pStyle w:val="ListBullet"/>
      </w:pPr>
      <w:r>
        <w:rPr>
          <w:sz w:val="21"/>
        </w:rPr>
        <w:t>**US-003:** As a user, I want to access resources based on my assigned role so that I can perform my tasks efficiently.</w:t>
      </w:r>
    </w:p>
    <w:p/>
    <w:p>
      <w:r>
        <w:rPr>
          <w:sz w:val="21"/>
        </w:rPr>
        <w:t>These user stories will be prioritized based on their impact on the overall system security and functionality. The project timeline and milestones will be updated to reflect the implementation of these user stories.</w:t>
      </w:r>
    </w:p>
    <w:p>
      <w:pPr>
        <w:pBdr>
          <w:bottom w:val="single" w:sz="4" w:space="1" w:color="DDDDDD"/>
        </w:pBdr>
      </w:pPr>
    </w:p>
    <w:p/>
    <w:p>
      <w:pPr>
        <w:pStyle w:val="Heading1"/>
      </w:pPr>
      <w:r>
        <w:rPr>
          <w:b/>
          <w:color w:val="1A1A2E"/>
          <w:sz w:val="28"/>
        </w:rPr>
        <w:t>5. Non-Functional Requirements</w:t>
      </w:r>
    </w:p>
    <w:p/>
    <w:p>
      <w:r>
        <w:rPr>
          <w:sz w:val="21"/>
        </w:rPr>
        <w:t>### Non-Functional Requirements for Nexus Core</w:t>
      </w:r>
    </w:p>
    <w:p/>
    <w:p>
      <w:r>
        <w:rPr>
          <w:sz w:val="21"/>
        </w:rPr>
        <w:t>Given the context of Nexus Core as a User Identity &amp; Access Management system, the following non-functional requirements are defined with measurable thresholds:</w:t>
      </w:r>
    </w:p>
    <w:p/>
    <w:p>
      <w:pPr>
        <w:pStyle w:val="ListBullet"/>
      </w:pPr>
      <w:r>
        <w:rPr>
          <w:sz w:val="21"/>
        </w:rPr>
        <w:t>**Performance:**</w:t>
      </w:r>
    </w:p>
    <w:p>
      <w:r>
        <w:rPr>
          <w:sz w:val="21"/>
        </w:rPr>
        <w:t xml:space="preserve">  + Response time for user authentication: &lt; 2 seconds</w:t>
      </w:r>
    </w:p>
    <w:p>
      <w:r>
        <w:rPr>
          <w:sz w:val="21"/>
        </w:rPr>
        <w:t xml:space="preserve">  + Response time for access control decisions: &lt; 1 second</w:t>
      </w:r>
    </w:p>
    <w:p>
      <w:r>
        <w:rPr>
          <w:sz w:val="21"/>
        </w:rPr>
        <w:t xml:space="preserve">  + System throughput: handle at least 100 concurrent user requests per second</w:t>
      </w:r>
    </w:p>
    <w:p>
      <w:pPr>
        <w:pStyle w:val="ListBullet"/>
      </w:pPr>
      <w:r>
        <w:rPr>
          <w:sz w:val="21"/>
        </w:rPr>
        <w:t>**Security:**</w:t>
      </w:r>
    </w:p>
    <w:p>
      <w:r>
        <w:rPr>
          <w:sz w:val="21"/>
        </w:rPr>
        <w:t xml:space="preserve">  + Data encryption: all sensitive data (e.g., passwords, personal identifiable information) must be encrypted at rest and in transit using industry-standard protocols (e.g., TLS 1.3, AES-256)</w:t>
      </w:r>
    </w:p>
    <w:p>
      <w:r>
        <w:rPr>
          <w:sz w:val="21"/>
        </w:rPr>
        <w:t xml:space="preserve">  + Authentication protocol: implement a secure authentication protocol (e.g., OAuth 2.0, OpenID Connect) with multi-factor authentication support</w:t>
      </w:r>
    </w:p>
    <w:p>
      <w:r>
        <w:rPr>
          <w:sz w:val="21"/>
        </w:rPr>
        <w:t xml:space="preserve">  + Vulnerability management: regular security audits and penetration testing to identify and remediate vulnerabilities</w:t>
      </w:r>
    </w:p>
    <w:p>
      <w:pPr>
        <w:pStyle w:val="ListBullet"/>
      </w:pPr>
      <w:r>
        <w:rPr>
          <w:sz w:val="21"/>
        </w:rPr>
        <w:t>**Availability:**</w:t>
      </w:r>
    </w:p>
    <w:p>
      <w:r>
        <w:rPr>
          <w:sz w:val="21"/>
        </w:rPr>
        <w:t xml:space="preserve">  + Uptime: 99.99% availability over a calendar year</w:t>
      </w:r>
    </w:p>
    <w:p>
      <w:r>
        <w:rPr>
          <w:sz w:val="21"/>
        </w:rPr>
        <w:t xml:space="preserve">  + Downtime notification: notify administrators and stakeholders of planned downtime at least 24 hours in advance</w:t>
      </w:r>
    </w:p>
    <w:p>
      <w:pPr>
        <w:pStyle w:val="ListBullet"/>
      </w:pPr>
      <w:r>
        <w:rPr>
          <w:sz w:val="21"/>
        </w:rPr>
        <w:t>**Privacy:**</w:t>
      </w:r>
    </w:p>
    <w:p>
      <w:r>
        <w:rPr>
          <w:sz w:val="21"/>
        </w:rPr>
        <w:t xml:space="preserve">  + Data retention: personally identifiable information must be retained for no longer than 2 years after the user's last activity</w:t>
      </w:r>
    </w:p>
    <w:p>
      <w:r>
        <w:rPr>
          <w:sz w:val="21"/>
        </w:rPr>
        <w:t xml:space="preserve">  + Data subject rights: implement features to support data subject rights (e.g., right to access, right to erasure) as per relevant regulations (e.g., GDPR, CCPA)</w:t>
      </w:r>
    </w:p>
    <w:p>
      <w:pPr>
        <w:pStyle w:val="ListBullet"/>
      </w:pPr>
      <w:r>
        <w:rPr>
          <w:sz w:val="21"/>
        </w:rPr>
        <w:t>**Scalability:**</w:t>
      </w:r>
    </w:p>
    <w:p>
      <w:r>
        <w:rPr>
          <w:sz w:val="21"/>
        </w:rPr>
        <w:t xml:space="preserve">  + Horizontal scaling: the system must be able to scale horizontally to handle increased load without significant performance degradation</w:t>
      </w:r>
    </w:p>
    <w:p>
      <w:r>
        <w:rPr>
          <w:sz w:val="21"/>
        </w:rPr>
        <w:t xml:space="preserve">  + Vertical scaling: the system must be able to scale vertically to handle increased load without significant performance degradation</w:t>
      </w:r>
    </w:p>
    <w:p>
      <w:pPr>
        <w:pStyle w:val="ListBullet"/>
      </w:pPr>
      <w:r>
        <w:rPr>
          <w:sz w:val="21"/>
        </w:rPr>
        <w:t>**Observability:**</w:t>
      </w:r>
    </w:p>
    <w:p>
      <w:r>
        <w:rPr>
          <w:sz w:val="21"/>
        </w:rPr>
        <w:t xml:space="preserve">  + Logging: implement comprehensive logging to track system events, errors, and security incidents</w:t>
      </w:r>
    </w:p>
    <w:p>
      <w:r>
        <w:rPr>
          <w:sz w:val="21"/>
        </w:rPr>
        <w:t xml:space="preserve">  + Monitoring: implement real-time monitoring to detect performance issues, security incidents, and other system anomalies</w:t>
      </w:r>
    </w:p>
    <w:p/>
    <w:p>
      <w:r>
        <w:rPr>
          <w:sz w:val="21"/>
        </w:rPr>
        <w:t>### Critical Risks and Decisions</w:t>
      </w:r>
    </w:p>
    <w:p/>
    <w:p>
      <w:pPr>
        <w:pStyle w:val="ListNumber"/>
      </w:pPr>
      <w:r>
        <w:rPr>
          <w:sz w:val="21"/>
        </w:rPr>
        <w:t>**Data Encryption:** The choice of encryption protocols and algorithms may impact system performance. A trade-off between security and performance may be necessary.</w:t>
      </w:r>
    </w:p>
    <w:p>
      <w:pPr>
        <w:pStyle w:val="ListNumber"/>
      </w:pPr>
      <w:r>
        <w:rPr>
          <w:sz w:val="21"/>
        </w:rPr>
        <w:t>**Authentication Protocol:** The selection of an authentication protocol may impact the system's compatibility with existing infrastructure and third-party services.</w:t>
      </w:r>
    </w:p>
    <w:p>
      <w:pPr>
        <w:pStyle w:val="ListNumber"/>
      </w:pPr>
      <w:r>
        <w:rPr>
          <w:sz w:val="21"/>
        </w:rPr>
        <w:t>**Vulnerability Management:** The frequency and scope of security audits and penetration testing may impact the system's overall security posture and compliance with relevant regulations.</w:t>
      </w:r>
    </w:p>
    <w:p>
      <w:pPr>
        <w:pStyle w:val="ListNumber"/>
      </w:pPr>
      <w:r>
        <w:rPr>
          <w:sz w:val="21"/>
        </w:rPr>
        <w:t>**Data Retention:** The data retention policy may impact the system's compliance with relevant regulations and the organization's ability to respond to data subject requests.</w:t>
      </w:r>
    </w:p>
    <w:p/>
    <w:p>
      <w:r>
        <w:rPr>
          <w:sz w:val="21"/>
        </w:rPr>
        <w:t>These non-functional requirements and associated thresholds are designed to ensure that Nexus Core meets the necessary standards for performance, security, availability, privacy, scalability, and observability. However, the specific requirements and thresholds may need to be adjusted based on the organization's specific needs and regulatory requirements.</w:t>
      </w:r>
    </w:p>
    <w:p>
      <w:pPr>
        <w:pBdr>
          <w:bottom w:val="single" w:sz="4" w:space="1" w:color="DDDDDD"/>
        </w:pBdr>
      </w:pPr>
    </w:p>
    <w:p/>
    <w:p>
      <w:pPr>
        <w:pStyle w:val="Heading1"/>
      </w:pPr>
      <w:r>
        <w:rPr>
          <w:b/>
          <w:color w:val="1A1A2E"/>
          <w:sz w:val="28"/>
        </w:rPr>
        <w:t>6. Stakeholders &amp; Key Decisions</w:t>
      </w:r>
    </w:p>
    <w:p/>
    <w:p>
      <w:r>
        <w:rPr>
          <w:sz w:val="21"/>
        </w:rPr>
        <w:t>### Stakeholders Decisions for Nexus Core</w:t>
      </w:r>
    </w:p>
    <w:p/>
    <w:p>
      <w:r>
        <w:rPr>
          <w:sz w:val="21"/>
        </w:rPr>
        <w:t>Given the context of the Nexus Core project, which focuses on User Identity &amp; Access Management, the following stakeholders and their roles are crucial for decision-making:</w:t>
      </w:r>
    </w:p>
    <w:p/>
    <w:p>
      <w:pPr>
        <w:pStyle w:val="ListBullet"/>
      </w:pPr>
      <w:r>
        <w:rPr>
          <w:sz w:val="21"/>
        </w:rPr>
        <w:t>**Project Sponsor**: Oversees the project budget and ensures alignment with business objectives.</w:t>
      </w:r>
    </w:p>
    <w:p>
      <w:pPr>
        <w:pStyle w:val="ListBullet"/>
      </w:pPr>
      <w:r>
        <w:rPr>
          <w:sz w:val="21"/>
        </w:rPr>
        <w:t>**IT Director**: Responsible for the technical implementation and integration of the User Identity &amp; Access Management system.</w:t>
      </w:r>
    </w:p>
    <w:p>
      <w:pPr>
        <w:pStyle w:val="ListBullet"/>
      </w:pPr>
      <w:r>
        <w:rPr>
          <w:sz w:val="21"/>
        </w:rPr>
        <w:t>**Security Officer**: Ensures that the system meets all security requirements and standards.</w:t>
      </w:r>
    </w:p>
    <w:p>
      <w:pPr>
        <w:pStyle w:val="ListBullet"/>
      </w:pPr>
      <w:r>
        <w:rPr>
          <w:sz w:val="21"/>
        </w:rPr>
        <w:t>**End-User Representatives**: Provide input on the usability and functionality of the system from the end-user perspective.</w:t>
      </w:r>
    </w:p>
    <w:p/>
    <w:p>
      <w:r>
        <w:rPr>
          <w:sz w:val="21"/>
        </w:rPr>
        <w:t>#### RACI Hints</w:t>
      </w:r>
    </w:p>
    <w:p/>
    <w:p>
      <w:pPr>
        <w:pStyle w:val="ListBullet"/>
      </w:pPr>
      <w:r>
        <w:rPr>
          <w:sz w:val="21"/>
        </w:rPr>
        <w:t>**R (Responsible)**: IT Director and development team for the technical implementation.</w:t>
      </w:r>
    </w:p>
    <w:p>
      <w:pPr>
        <w:pStyle w:val="ListBullet"/>
      </w:pPr>
      <w:r>
        <w:rPr>
          <w:sz w:val="21"/>
        </w:rPr>
        <w:t>**A (Accountable)**: Project Sponsor for overall project success and budget.</w:t>
      </w:r>
    </w:p>
    <w:p>
      <w:pPr>
        <w:pStyle w:val="ListBullet"/>
      </w:pPr>
      <w:r>
        <w:rPr>
          <w:sz w:val="21"/>
        </w:rPr>
        <w:t>**C (Consulted)**: Security Officer for security standards, End-User Representatives for usability.</w:t>
      </w:r>
    </w:p>
    <w:p>
      <w:pPr>
        <w:pStyle w:val="ListBullet"/>
      </w:pPr>
      <w:r>
        <w:rPr>
          <w:sz w:val="21"/>
        </w:rPr>
        <w:t>**I (Informed)**: Stakeholders who need to be kept up-to-date on project progress and decisions.</w:t>
      </w:r>
    </w:p>
    <w:p/>
    <w:p>
      <w:r>
        <w:rPr>
          <w:sz w:val="21"/>
        </w:rPr>
        <w:t>#### Major Architecture/Vendor/Data Decisions</w:t>
      </w:r>
    </w:p>
    <w:p/>
    <w:p>
      <w:pPr>
        <w:pStyle w:val="ListBullet"/>
      </w:pPr>
      <w:r>
        <w:rPr>
          <w:sz w:val="21"/>
        </w:rPr>
        <w:t>**Architecture**: The decision on whether to use a cloud-based, on-premise, or hybrid architecture for the User Identity &amp; Access Management system.</w:t>
      </w:r>
    </w:p>
    <w:p>
      <w:pPr>
        <w:pStyle w:val="ListBullet"/>
      </w:pPr>
      <w:r>
        <w:rPr>
          <w:sz w:val="21"/>
        </w:rPr>
        <w:t>**Vendor**: Selection of a suitable vendor for the User Identity &amp; Access Management system, considering factors such as cost, features, and compatibility.</w:t>
      </w:r>
    </w:p>
    <w:p>
      <w:pPr>
        <w:pStyle w:val="ListBullet"/>
      </w:pPr>
      <w:r>
        <w:rPr>
          <w:sz w:val="21"/>
        </w:rPr>
        <w:t>**Data**: Decisions regarding data storage, encryption, and compliance with relevant data protection regulations.</w:t>
      </w:r>
    </w:p>
    <w:p/>
    <w:p>
      <w:r>
        <w:rPr>
          <w:sz w:val="21"/>
        </w:rPr>
        <w:t>#### Critical Risks or Decisions</w:t>
      </w:r>
    </w:p>
    <w:p/>
    <w:p>
      <w:pPr>
        <w:pStyle w:val="ListBullet"/>
      </w:pPr>
      <w:r>
        <w:rPr>
          <w:sz w:val="21"/>
        </w:rPr>
        <w:t>**Security Risks**: Ensuring the chosen system and architecture meet high security standards to protect user identities and access.</w:t>
      </w:r>
    </w:p>
    <w:p>
      <w:pPr>
        <w:pStyle w:val="ListBullet"/>
      </w:pPr>
      <w:r>
        <w:rPr>
          <w:sz w:val="21"/>
        </w:rPr>
        <w:t>**Integration Challenges**: The decision on how to integrate the new system with existing infrastructure and applications, which could pose technical and timing risks.</w:t>
      </w:r>
    </w:p>
    <w:p>
      <w:pPr>
        <w:pStyle w:val="ListBullet"/>
      </w:pPr>
      <w:r>
        <w:rPr>
          <w:sz w:val="21"/>
        </w:rPr>
        <w:t>**Compliance**: Ensuring that the system complies with all relevant laws and regulations regarding data protection and privacy.</w:t>
      </w:r>
    </w:p>
    <w:p/>
    <w:p>
      <w:r>
        <w:rPr>
          <w:sz w:val="21"/>
        </w:rPr>
        <w:t>These decisions and stakeholders' roles are critical for the success of the Nexus Core project, and their implications should be carefully considered to mitigate risks and ensure the project meets its objectives.</w:t>
      </w:r>
    </w:p>
    <w:p>
      <w:pPr>
        <w:pBdr>
          <w:bottom w:val="single" w:sz="4" w:space="1" w:color="DDDDDD"/>
        </w:pBdr>
      </w:pPr>
    </w:p>
    <w:p/>
    <w:p>
      <w:pPr>
        <w:pStyle w:val="Heading1"/>
      </w:pPr>
      <w:r>
        <w:rPr>
          <w:b/>
          <w:color w:val="1A1A2E"/>
          <w:sz w:val="28"/>
        </w:rPr>
        <w:t>7. Risks, Constraints &amp; Dependencies</w:t>
      </w:r>
    </w:p>
    <w:p/>
    <w:p>
      <w:r>
        <w:rPr>
          <w:sz w:val="21"/>
        </w:rPr>
        <w:t>### Risks and Constraints for Nexus Core</w:t>
      </w:r>
    </w:p>
    <w:p/>
    <w:p>
      <w:r>
        <w:rPr>
          <w:sz w:val="21"/>
        </w:rPr>
        <w:t>Given the provided context, the following risks and constraints have been identified for the Nexus Core project:</w:t>
      </w:r>
    </w:p>
    <w:p/>
    <w:p>
      <w:pPr>
        <w:pStyle w:val="ListBullet"/>
      </w:pPr>
      <w:r>
        <w:rPr>
          <w:sz w:val="21"/>
        </w:rPr>
        <w:t>**Critical Risks:**</w:t>
      </w:r>
    </w:p>
    <w:p>
      <w:r>
        <w:rPr>
          <w:sz w:val="21"/>
        </w:rPr>
        <w:t xml:space="preserve">  * Insufficient stakeholder input: The lack of defined stakeholders and their needs may lead to misaligned project objectives.</w:t>
      </w:r>
    </w:p>
    <w:p>
      <w:r>
        <w:rPr>
          <w:sz w:val="21"/>
        </w:rPr>
        <w:t xml:space="preserve">  * Unclear business objectives: The absence of specific business objectives, metrics, and priorities may hinder the project's success.</w:t>
      </w:r>
    </w:p>
    <w:p>
      <w:r>
        <w:rPr>
          <w:sz w:val="21"/>
        </w:rPr>
        <w:t xml:space="preserve">  * Inadequate functional and non-functional requirements: The current requirements are either undefined or lack priority, which may lead to incomplete or ineffective solutions.</w:t>
      </w:r>
    </w:p>
    <w:p>
      <w:pPr>
        <w:pStyle w:val="ListBullet"/>
      </w:pPr>
      <w:r>
        <w:rPr>
          <w:sz w:val="21"/>
        </w:rPr>
        <w:t>**Constraints:**</w:t>
      </w:r>
    </w:p>
    <w:p>
      <w:r>
        <w:rPr>
          <w:b/>
          <w:sz w:val="22"/>
        </w:rPr>
        <w:t xml:space="preserve">  * None explicitly stated, but the following are implied:</w:t>
      </w:r>
    </w:p>
    <w:p>
      <w:r>
        <w:rPr>
          <w:sz w:val="21"/>
        </w:rPr>
        <w:t xml:space="preserve">    + Limited information: The context lacks crucial details about stakeholders, business objectives, and requirements.</w:t>
      </w:r>
    </w:p>
    <w:p>
      <w:r>
        <w:rPr>
          <w:sz w:val="21"/>
        </w:rPr>
        <w:t xml:space="preserve">    + Undefined timeline: The start and end dates of the project are not specified, which may impact planning and resource allocation.</w:t>
      </w:r>
    </w:p>
    <w:p>
      <w:pPr>
        <w:pStyle w:val="ListBullet"/>
      </w:pPr>
      <w:r>
        <w:rPr>
          <w:sz w:val="21"/>
        </w:rPr>
        <w:t>**Dependencies:**</w:t>
      </w:r>
    </w:p>
    <w:p>
      <w:r>
        <w:rPr>
          <w:sz w:val="21"/>
        </w:rPr>
        <w:t xml:space="preserve">  * Stakeholder engagement: The project's success relies on the active participation and input of stakeholders.</w:t>
      </w:r>
    </w:p>
    <w:p>
      <w:r>
        <w:rPr>
          <w:sz w:val="21"/>
        </w:rPr>
        <w:t xml:space="preserve">  * Requirements definition: The project's progress depends on the completion and prioritization of functional and non-functional requirements.</w:t>
      </w:r>
    </w:p>
    <w:p>
      <w:pPr>
        <w:pStyle w:val="ListBullet"/>
      </w:pPr>
      <w:r>
        <w:rPr>
          <w:sz w:val="21"/>
        </w:rPr>
        <w:t>**Impact/Mitigation/Owner:**</w:t>
      </w:r>
    </w:p>
    <w:p>
      <w:r>
        <w:rPr>
          <w:b/>
          <w:sz w:val="22"/>
        </w:rPr>
        <w:t xml:space="preserve">  * Insufficient stakeholder input:</w:t>
      </w:r>
    </w:p>
    <w:p>
      <w:r>
        <w:rPr>
          <w:sz w:val="21"/>
        </w:rPr>
        <w:t xml:space="preserve">    - Impact: Misaligned project objectives</w:t>
      </w:r>
    </w:p>
    <w:p>
      <w:r>
        <w:rPr>
          <w:sz w:val="21"/>
        </w:rPr>
        <w:t xml:space="preserve">    - Mitigation: Engage with stakeholders to discuss their needs and expectations</w:t>
      </w:r>
    </w:p>
    <w:p>
      <w:r>
        <w:rPr>
          <w:sz w:val="21"/>
        </w:rPr>
        <w:t xml:space="preserve">    - Owner: Project Manager</w:t>
      </w:r>
    </w:p>
    <w:p>
      <w:r>
        <w:rPr>
          <w:b/>
          <w:sz w:val="22"/>
        </w:rPr>
        <w:t xml:space="preserve">  * Unclear business objectives:</w:t>
      </w:r>
    </w:p>
    <w:p>
      <w:r>
        <w:rPr>
          <w:sz w:val="21"/>
        </w:rPr>
        <w:t xml:space="preserve">    - Impact: Lack of direction and focus</w:t>
      </w:r>
    </w:p>
    <w:p>
      <w:r>
        <w:rPr>
          <w:sz w:val="21"/>
        </w:rPr>
        <w:t xml:space="preserve">    - Mitigation: Define and prioritize business objectives, metrics, and requirements</w:t>
      </w:r>
    </w:p>
    <w:p>
      <w:r>
        <w:rPr>
          <w:sz w:val="21"/>
        </w:rPr>
        <w:t xml:space="preserve">    - Owner: Project Sponsor</w:t>
      </w:r>
    </w:p>
    <w:p>
      <w:r>
        <w:rPr>
          <w:b/>
          <w:sz w:val="22"/>
        </w:rPr>
        <w:t xml:space="preserve">  * Inadequate functional and non-functional requirements:</w:t>
      </w:r>
    </w:p>
    <w:p>
      <w:r>
        <w:rPr>
          <w:sz w:val="21"/>
        </w:rPr>
        <w:t xml:space="preserve">    - Impact: Incomplete or ineffective solutions</w:t>
      </w:r>
    </w:p>
    <w:p>
      <w:r>
        <w:rPr>
          <w:sz w:val="21"/>
        </w:rPr>
        <w:t xml:space="preserve">    - Mitigation: Complete and prioritize requirements</w:t>
      </w:r>
    </w:p>
    <w:p>
      <w:r>
        <w:rPr>
          <w:sz w:val="21"/>
        </w:rPr>
        <w:t xml:space="preserve">    - Owner: Business Analyst</w:t>
      </w:r>
    </w:p>
    <w:p/>
    <w:p>
      <w:r>
        <w:rPr>
          <w:sz w:val="21"/>
        </w:rPr>
        <w:t>**Critical Decisions:**</w:t>
      </w:r>
    </w:p>
    <w:p/>
    <w:p>
      <w:pPr>
        <w:pStyle w:val="ListNumber"/>
      </w:pPr>
      <w:r>
        <w:rPr>
          <w:sz w:val="21"/>
        </w:rPr>
        <w:t>**Define Stakeholders and Their Needs:** Engage with stakeholders to discuss their expectations and requirements.</w:t>
      </w:r>
    </w:p>
    <w:p>
      <w:pPr>
        <w:pStyle w:val="ListNumber"/>
      </w:pPr>
      <w:r>
        <w:rPr>
          <w:sz w:val="21"/>
        </w:rPr>
        <w:t>**Establish Business Objectives:** Define and prioritize business objectives, metrics, and requirements.</w:t>
      </w:r>
    </w:p>
    <w:p>
      <w:pPr>
        <w:pStyle w:val="ListNumber"/>
      </w:pPr>
      <w:r>
        <w:rPr>
          <w:sz w:val="21"/>
        </w:rPr>
        <w:t>**Complete Requirements Definition:** Finalize and prioritize functional and non-functional requirements.</w:t>
      </w:r>
    </w:p>
    <w:p/>
    <w:p>
      <w:r>
        <w:rPr>
          <w:sz w:val="21"/>
        </w:rPr>
        <w:t>By addressing these risks, constraints, and dependencies, the Nexus Core project can ensure a solid foundation for success and mitigate potential obstacles.</w:t>
      </w:r>
    </w:p>
    <w:p>
      <w:pPr>
        <w:pBdr>
          <w:bottom w:val="single" w:sz="4" w:space="1" w:color="DDDDDD"/>
        </w:pBdr>
      </w:pPr>
    </w:p>
    <w:p/>
    <w:p>
      <w:pPr>
        <w:pStyle w:val="Heading1"/>
      </w:pPr>
      <w:r>
        <w:rPr>
          <w:b/>
          <w:color w:val="1A1A2E"/>
          <w:sz w:val="28"/>
        </w:rPr>
        <w:t>8. Feature Prioritization</w:t>
      </w:r>
    </w:p>
    <w:p/>
    <w:p>
      <w:r>
        <w:rPr>
          <w:sz w:val="21"/>
        </w:rPr>
        <w:t>### Feature Prioritization for Nexus Core</w:t>
      </w:r>
    </w:p>
    <w:p/>
    <w:p>
      <w:r>
        <w:rPr>
          <w:sz w:val="21"/>
        </w:rPr>
        <w:t>Given the context of Nexus Core, a User Identity &amp; Access Management system, the feature prioritization will be based on the MoSCoW method, which categorizes features into Must-Haves, Should-Haves, Could-Haves, and Won't-Haves. Since specific details about the features, business objectives, and stakeholders' needs are not provided, the prioritization will be based on general principles of User Identity &amp; Access Management systems.</w:t>
      </w:r>
    </w:p>
    <w:p/>
    <w:p>
      <w:r>
        <w:rPr>
          <w:b/>
          <w:sz w:val="22"/>
        </w:rPr>
        <w:t>#### Prioritized Features:</w:t>
      </w:r>
    </w:p>
    <w:p/>
    <w:p>
      <w:pPr>
        <w:pStyle w:val="ListBullet"/>
      </w:pPr>
      <w:r>
        <w:rPr>
          <w:sz w:val="21"/>
        </w:rPr>
        <w:t>**Must-Haves (P0):**</w:t>
      </w:r>
    </w:p>
    <w:p>
      <w:r>
        <w:rPr>
          <w:sz w:val="21"/>
        </w:rPr>
        <w:t xml:space="preserve">  * User Registration and Profile Management</w:t>
      </w:r>
    </w:p>
    <w:p>
      <w:r>
        <w:rPr>
          <w:sz w:val="21"/>
        </w:rPr>
        <w:t xml:space="preserve">  * Login and Authentication</w:t>
      </w:r>
    </w:p>
    <w:p>
      <w:r>
        <w:rPr>
          <w:sz w:val="21"/>
        </w:rPr>
        <w:t xml:space="preserve">  * Access Control and Authorization</w:t>
      </w:r>
    </w:p>
    <w:p>
      <w:r>
        <w:rPr>
          <w:sz w:val="21"/>
        </w:rPr>
        <w:t xml:space="preserve">  * Password Management (reset, change)</w:t>
      </w:r>
    </w:p>
    <w:p>
      <w:r>
        <w:rPr>
          <w:sz w:val="21"/>
        </w:rPr>
        <w:t xml:space="preserve">  * Basic User Interface for managing access</w:t>
      </w:r>
    </w:p>
    <w:p/>
    <w:p>
      <w:pPr>
        <w:pStyle w:val="ListBullet"/>
      </w:pPr>
      <w:r>
        <w:rPr>
          <w:sz w:val="21"/>
        </w:rPr>
        <w:t>**Should-Haves (P1):**</w:t>
      </w:r>
    </w:p>
    <w:p>
      <w:r>
        <w:rPr>
          <w:sz w:val="21"/>
        </w:rPr>
        <w:t xml:space="preserve">  * Multi-Factor Authentication (MFA)</w:t>
      </w:r>
    </w:p>
    <w:p>
      <w:r>
        <w:rPr>
          <w:sz w:val="21"/>
        </w:rPr>
        <w:t xml:space="preserve">  * Role-Based Access Control (RBAC)</w:t>
      </w:r>
    </w:p>
    <w:p>
      <w:r>
        <w:rPr>
          <w:sz w:val="21"/>
        </w:rPr>
        <w:t xml:space="preserve">  * Audit Logging for security and compliance</w:t>
      </w:r>
    </w:p>
    <w:p>
      <w:r>
        <w:rPr>
          <w:sz w:val="21"/>
        </w:rPr>
        <w:t xml:space="preserve">  * Integration with existing systems for single sign-on (SSO)</w:t>
      </w:r>
    </w:p>
    <w:p>
      <w:r>
        <w:rPr>
          <w:sz w:val="21"/>
        </w:rPr>
        <w:t xml:space="preserve">  * User Self-Service Portal for common tasks</w:t>
      </w:r>
    </w:p>
    <w:p/>
    <w:p>
      <w:pPr>
        <w:pStyle w:val="ListBullet"/>
      </w:pPr>
      <w:r>
        <w:rPr>
          <w:sz w:val="21"/>
        </w:rPr>
        <w:t>**Could-Haves (P2):**</w:t>
      </w:r>
    </w:p>
    <w:p>
      <w:r>
        <w:rPr>
          <w:sz w:val="21"/>
        </w:rPr>
        <w:t xml:space="preserve">  * Advanced Analytics for user behavior and access patterns</w:t>
      </w:r>
    </w:p>
    <w:p>
      <w:r>
        <w:rPr>
          <w:sz w:val="21"/>
        </w:rPr>
        <w:t xml:space="preserve">  * Automated User Provisioning and Deprovisioning</w:t>
      </w:r>
    </w:p>
    <w:p>
      <w:r>
        <w:rPr>
          <w:sz w:val="21"/>
        </w:rPr>
        <w:t xml:space="preserve">  * Customizable Access Control Policies</w:t>
      </w:r>
    </w:p>
    <w:p>
      <w:r>
        <w:rPr>
          <w:sz w:val="21"/>
        </w:rPr>
        <w:t xml:space="preserve">  * Integration with Identity Management Protocols (e.g., SAML, OIDC)</w:t>
      </w:r>
    </w:p>
    <w:p>
      <w:r>
        <w:rPr>
          <w:sz w:val="21"/>
        </w:rPr>
        <w:t xml:space="preserve">  * Mobile Application for access management on-the-go</w:t>
      </w:r>
    </w:p>
    <w:p/>
    <w:p>
      <w:pPr>
        <w:pStyle w:val="ListBullet"/>
      </w:pPr>
      <w:r>
        <w:rPr>
          <w:sz w:val="21"/>
        </w:rPr>
        <w:t>**Won't-Haves:**</w:t>
      </w:r>
    </w:p>
    <w:p>
      <w:r>
        <w:rPr>
          <w:sz w:val="21"/>
        </w:rPr>
        <w:t xml:space="preserve">  * Features that are not essential for the core functionality of User Identity &amp; Access Management, such as advanced marketing analytics or non-identity related functionalities.</w:t>
      </w:r>
    </w:p>
    <w:p/>
    <w:p>
      <w:r>
        <w:rPr>
          <w:b/>
          <w:sz w:val="22"/>
        </w:rPr>
        <w:t>#### Rationale:</w:t>
      </w:r>
    </w:p>
    <w:p>
      <w:r>
        <w:rPr>
          <w:sz w:val="21"/>
        </w:rPr>
        <w:t>The prioritization is based on the essential needs of a User Identity &amp; Access Management system. Must-Haves include core functionalities without which the system cannot operate. Should-Haves enhance security, user experience, and compliance, making them highly desirable. Could-Haves are features that can further enhance the system but are not critical for its primary function. Won't-Haves are features that do not align with the system's purpose.</w:t>
      </w:r>
    </w:p>
    <w:p/>
    <w:p>
      <w:r>
        <w:rPr>
          <w:b/>
          <w:sz w:val="22"/>
        </w:rPr>
        <w:t>#### Sequencing:</w:t>
      </w:r>
    </w:p>
    <w:p>
      <w:pPr>
        <w:pStyle w:val="ListNumber"/>
      </w:pPr>
      <w:r>
        <w:rPr>
          <w:sz w:val="21"/>
        </w:rPr>
        <w:t>Implement Must-Haves to establish a functional User Identity &amp; Access Management system.</w:t>
      </w:r>
    </w:p>
    <w:p>
      <w:pPr>
        <w:pStyle w:val="ListNumber"/>
      </w:pPr>
      <w:r>
        <w:rPr>
          <w:sz w:val="21"/>
        </w:rPr>
        <w:t>Follow up with Should-Haves to enhance security, compliance, and user experience.</w:t>
      </w:r>
    </w:p>
    <w:p>
      <w:pPr>
        <w:pStyle w:val="ListNumber"/>
      </w:pPr>
      <w:r>
        <w:rPr>
          <w:sz w:val="21"/>
        </w:rPr>
        <w:t>Finally, implement Could-Haves based on feedback, demand, and resource availability.</w:t>
      </w:r>
    </w:p>
    <w:p/>
    <w:p>
      <w:r>
        <w:rPr>
          <w:b/>
          <w:sz w:val="22"/>
        </w:rPr>
        <w:t>#### Critical Risks or Decisions:</w:t>
      </w:r>
    </w:p>
    <w:p>
      <w:pPr>
        <w:pStyle w:val="ListBullet"/>
      </w:pPr>
      <w:r>
        <w:rPr>
          <w:sz w:val="21"/>
        </w:rPr>
        <w:t>**Security Risks:** Not implementing robust security measures (e.g., MFA, secure password policies) could lead to data breaches and unauthorized access.</w:t>
      </w:r>
    </w:p>
    <w:p>
      <w:pPr>
        <w:pStyle w:val="ListBullet"/>
      </w:pPr>
      <w:r>
        <w:rPr>
          <w:sz w:val="21"/>
        </w:rPr>
        <w:t>**Compliance Risks:** Failure to meet regulatory requirements (e.g., GDPR, HIPAA) through adequate access control and audit logging could result in legal and financial repercussions.</w:t>
      </w:r>
    </w:p>
    <w:p>
      <w:pPr>
        <w:pStyle w:val="ListBullet"/>
      </w:pPr>
      <w:r>
        <w:rPr>
          <w:sz w:val="21"/>
        </w:rPr>
        <w:t>**Decision on Customization vs. Out-of-the-Box Solutions:** The decision to customize the system versus using out-of-the-box solutions could significantly impact development time, cost, and maintainability.</w:t>
      </w:r>
    </w:p>
    <w:p>
      <w:pPr>
        <w:pBdr>
          <w:bottom w:val="single" w:sz="4" w:space="1" w:color="DDDDDD"/>
        </w:pBdr>
      </w:pPr>
    </w:p>
    <w:p/>
    <w:p>
      <w:pPr>
        <w:pStyle w:val="Heading1"/>
      </w:pPr>
      <w:r>
        <w:rPr>
          <w:b/>
          <w:color w:val="1A1A2E"/>
          <w:sz w:val="28"/>
        </w:rPr>
        <w:t>9. Timeline &amp; Milestones</w:t>
      </w:r>
    </w:p>
    <w:p/>
    <w:p>
      <w:r>
        <w:rPr>
          <w:sz w:val="21"/>
        </w:rPr>
        <w:t>### Timeline Milestones for Nexus Core</w:t>
      </w:r>
    </w:p>
    <w:p/>
    <w:p>
      <w:r>
        <w:rPr>
          <w:sz w:val="21"/>
        </w:rPr>
        <w:t>Given the provided context, the following milestones are identified for the Nexus Core project:</w:t>
      </w:r>
    </w:p>
    <w:p/>
    <w:p>
      <w:pPr>
        <w:pStyle w:val="ListBullet"/>
      </w:pPr>
      <w:r>
        <w:rPr>
          <w:sz w:val="21"/>
        </w:rPr>
        <w:t>**Week 1-2**: Project initiation and stakeholder discussion to clarify business objectives, identify key stakeholders, and define their needs.</w:t>
      </w:r>
    </w:p>
    <w:p>
      <w:pPr>
        <w:pStyle w:val="ListBullet"/>
      </w:pPr>
      <w:r>
        <w:rPr>
          <w:sz w:val="21"/>
        </w:rPr>
        <w:t>**Week 3-4**: Define business objectives, including specific, measurable, achievable, relevant, and time-bound (SMART) metrics and priorities.</w:t>
      </w:r>
    </w:p>
    <w:p>
      <w:pPr>
        <w:pStyle w:val="ListBullet"/>
      </w:pPr>
      <w:r>
        <w:rPr>
          <w:sz w:val="21"/>
        </w:rPr>
        <w:t>**Week 5-6**: Finalize functional requirements, including prioritizing "User Identity &amp; Access Management" (FR-001) and detailing non-functional requirements (NFR-001).</w:t>
      </w:r>
    </w:p>
    <w:p>
      <w:pPr>
        <w:pStyle w:val="ListBullet"/>
      </w:pPr>
      <w:r>
        <w:rPr>
          <w:sz w:val="21"/>
        </w:rPr>
        <w:t>**2026-03-24**: Initial milestone as per the timeline, focusing on:</w:t>
      </w:r>
    </w:p>
    <w:p>
      <w:r>
        <w:rPr>
          <w:sz w:val="21"/>
        </w:rPr>
        <w:t xml:space="preserve">  - Review of project scope, ensuring "User Identity &amp; Access Management" is fully covered.</w:t>
      </w:r>
    </w:p>
    <w:p>
      <w:r>
        <w:rPr>
          <w:sz w:val="21"/>
        </w:rPr>
        <w:t xml:space="preserve">  - Assessment of constraints, assumptions, and risks to mitigate potential impacts.</w:t>
      </w:r>
    </w:p>
    <w:p>
      <w:pPr>
        <w:pStyle w:val="ListBullet"/>
      </w:pPr>
      <w:r>
        <w:rPr>
          <w:sz w:val="21"/>
        </w:rPr>
        <w:t>**Week 9-10**: Architecture and infrastructure checkpoints, including:</w:t>
      </w:r>
    </w:p>
    <w:p>
      <w:r>
        <w:rPr>
          <w:sz w:val="21"/>
        </w:rPr>
        <w:t xml:space="preserve">  - Designing the system architecture for User Identity &amp; Access Management.</w:t>
      </w:r>
    </w:p>
    <w:p>
      <w:r>
        <w:rPr>
          <w:sz w:val="21"/>
        </w:rPr>
        <w:t xml:space="preserve">  - Planning the infrastructure requirements to support the system.</w:t>
      </w:r>
    </w:p>
    <w:p>
      <w:pPr>
        <w:pStyle w:val="ListBullet"/>
      </w:pPr>
      <w:r>
        <w:rPr>
          <w:sz w:val="21"/>
        </w:rPr>
        <w:t>**Week 11-12**: Next steps, including:</w:t>
      </w:r>
    </w:p>
    <w:p>
      <w:r>
        <w:rPr>
          <w:sz w:val="21"/>
        </w:rPr>
        <w:t xml:space="preserve">  - Prioritizing features based on business objectives and stakeholder needs.</w:t>
      </w:r>
    </w:p>
    <w:p>
      <w:r>
        <w:rPr>
          <w:sz w:val="21"/>
        </w:rPr>
        <w:t xml:space="preserve">  - Developing a detailed project schedule with specific deadlines for each task.</w:t>
      </w:r>
    </w:p>
    <w:p/>
    <w:p>
      <w:r>
        <w:rPr>
          <w:sz w:val="21"/>
        </w:rPr>
        <w:t>### Critical Risks and Decisions</w:t>
      </w:r>
    </w:p>
    <w:p/>
    <w:p>
      <w:pPr>
        <w:pStyle w:val="ListBullet"/>
      </w:pPr>
      <w:r>
        <w:rPr>
          <w:sz w:val="21"/>
        </w:rPr>
        <w:t>**Risk**: Insufficient stakeholder engagement may lead to misaligned project objectives.</w:t>
      </w:r>
    </w:p>
    <w:p>
      <w:r>
        <w:rPr>
          <w:sz w:val="21"/>
        </w:rPr>
        <w:t xml:space="preserve">  - **Mitigation**: Regular stakeholder meetings and open communication channels.</w:t>
      </w:r>
    </w:p>
    <w:p>
      <w:pPr>
        <w:pStyle w:val="ListBullet"/>
      </w:pPr>
      <w:r>
        <w:rPr>
          <w:sz w:val="21"/>
        </w:rPr>
        <w:t>**Decision**: The choice of technology and infrastructure will significantly impact the project's success and scalability.</w:t>
      </w:r>
    </w:p>
    <w:p>
      <w:r>
        <w:rPr>
          <w:sz w:val="21"/>
        </w:rPr>
        <w:t xml:space="preserve">  - **Next Step**: Conduct a thorough analysis of available technologies and infrastructure options to make an informed decision.</w:t>
      </w:r>
    </w:p>
    <w:p/>
    <w:p>
      <w:r>
        <w:rPr>
          <w:sz w:val="21"/>
        </w:rPr>
        <w:t>### Architecture and Infra Checkpoints</w:t>
      </w:r>
    </w:p>
    <w:p/>
    <w:p>
      <w:pPr>
        <w:pStyle w:val="ListBullet"/>
      </w:pPr>
      <w:r>
        <w:rPr>
          <w:sz w:val="21"/>
        </w:rPr>
        <w:t>**System Architecture**: Ensure the design supports scalability, security, and ease of maintenance.</w:t>
      </w:r>
    </w:p>
    <w:p>
      <w:pPr>
        <w:pStyle w:val="ListBullet"/>
      </w:pPr>
      <w:r>
        <w:rPr>
          <w:sz w:val="21"/>
        </w:rPr>
        <w:t>**Infrastructure Planning**: Consider cloud services for flexibility and cost-effectiveness, ensuring compliance with security and privacy standards.</w:t>
      </w:r>
    </w:p>
    <w:p/>
    <w:p>
      <w:r>
        <w:rPr>
          <w:sz w:val="21"/>
        </w:rPr>
        <w:t>By following this timeline and addressing the identified risks and decisions, the Nexus Core project can progress efficiently towards its objectives.</w:t>
      </w:r>
    </w:p>
    <w:p>
      <w:pPr>
        <w:pBdr>
          <w:bottom w:val="single" w:sz="4" w:space="1" w:color="DDDDDD"/>
        </w:pBdr>
      </w:pPr>
    </w:p>
    <w:p/>
    <w:p>
      <w:pPr>
        <w:jc w:val="center"/>
      </w:pPr>
      <w:r>
        <w:rPr>
          <w:i/>
          <w:color w:val="AAAAAA"/>
          <w:sz w:val="18"/>
        </w:rPr>
        <w:t>Generated by NEXUS AI Agent  ·  March 28, 2026 13:23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