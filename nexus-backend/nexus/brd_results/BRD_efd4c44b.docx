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the executive summary is limited. However, based on the given structure, the following key points can be identified:</w:t>
      </w:r>
    </w:p>
    <w:p/>
    <w:p>
      <w:pPr>
        <w:pStyle w:val="ListBullet"/>
      </w:pPr>
      <w:r>
        <w:rPr>
          <w:sz w:val="21"/>
        </w:rPr>
        <w:t>**Vision**: Not explicitly stated, but it is expected to be defined in the "project_description" section.</w:t>
      </w:r>
    </w:p>
    <w:p>
      <w:pPr>
        <w:pStyle w:val="ListBullet"/>
      </w:pPr>
      <w:r>
        <w:rPr>
          <w:sz w:val="21"/>
        </w:rPr>
        <w:t>**Primary Users**:</w:t>
      </w:r>
    </w:p>
    <w:p>
      <w:r>
        <w:rPr>
          <w:sz w:val="21"/>
        </w:rPr>
        <w:t xml:space="preserve">  * Atharva, with an undefined role and needs.</w:t>
      </w:r>
    </w:p>
    <w:p>
      <w:pPr>
        <w:pStyle w:val="ListBullet"/>
      </w:pPr>
      <w:r>
        <w:rPr>
          <w:sz w:val="21"/>
        </w:rPr>
        <w:t>**Value**: Not specified, but it is anticipated to be outlined in the "business_objectives" and "success_metrics" sections.</w:t>
      </w:r>
    </w:p>
    <w:p>
      <w:pPr>
        <w:pStyle w:val="ListBullet"/>
      </w:pPr>
      <w:r>
        <w:rPr>
          <w:sz w:val="21"/>
        </w:rPr>
        <w:t>**Architectural Posture**: Not mentioned, but it is expected to be defined in the "functional_requirements" and "non_functional_requirements" sections.</w:t>
      </w:r>
    </w:p>
    <w:p/>
    <w:p>
      <w:r>
        <w:rPr>
          <w:b/>
          <w:sz w:val="22"/>
        </w:rPr>
        <w:t>**Critical Risks or Decisions**:</w:t>
      </w:r>
    </w:p>
    <w:p>
      <w:pPr>
        <w:pStyle w:val="ListBullet"/>
      </w:pPr>
      <w:r>
        <w:rPr>
          <w:sz w:val="21"/>
        </w:rPr>
        <w:t>The absence of defined project details poses a significant risk to the project's success.</w:t>
      </w:r>
    </w:p>
    <w:p>
      <w:pPr>
        <w:pStyle w:val="ListBullet"/>
      </w:pPr>
      <w:r>
        <w:rPr>
          <w:sz w:val="21"/>
        </w:rPr>
        <w:t>The lack of information on business objectives, scope, and requirements may lead to incorrect assumptions and decisions.</w:t>
      </w:r>
    </w:p>
    <w:p>
      <w:pPr>
        <w:pStyle w:val="ListBullet"/>
      </w:pPr>
      <w:r>
        <w:rPr>
          <w:sz w:val="21"/>
        </w:rPr>
        <w:t>It is essential to gather and document the necessary information to ensure the project's vision, value, and architectural posture are well-defined and aligned with the stakeholders' needs.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stakeholders, and their needs are not available. However, to establish a framework for business objectives, we can consider general goals that might apply to a wide range of projects. These objectives should be Specific, Measurable, Achievable, Relevant, and Time-bound (SMART). Here are a few examples:</w:t>
      </w:r>
    </w:p>
    <w:p/>
    <w:p>
      <w:pPr>
        <w:pStyle w:val="ListBullet"/>
      </w:pPr>
      <w:r>
        <w:rPr>
          <w:sz w:val="21"/>
        </w:rPr>
        <w:t>**Increase Efficiency**: Reduce project timeline by 20% within the next 6 months by implementing agile methodologies and streamlining workflows.</w:t>
      </w:r>
    </w:p>
    <w:p>
      <w:pPr>
        <w:pStyle w:val="ListBullet"/>
      </w:pPr>
      <w:r>
        <w:rPr>
          <w:sz w:val="21"/>
        </w:rPr>
        <w:t>**Enhance Customer Satisfaction**: Achieve a customer satisfaction rating of 85% or higher on project deliverables within the first year of project completion, measured through quarterly surveys.</w:t>
      </w:r>
    </w:p>
    <w:p>
      <w:pPr>
        <w:pStyle w:val="ListBullet"/>
      </w:pPr>
      <w:r>
        <w:rPr>
          <w:sz w:val="21"/>
        </w:rPr>
        <w:t>**Improve Quality**: Decrease defect rate by 30% within the first 9 months of project implementation by enhancing testing protocols and code review processes.</w:t>
      </w:r>
    </w:p>
    <w:p>
      <w:pPr>
        <w:pStyle w:val="ListBullet"/>
      </w:pPr>
      <w:r>
        <w:rPr>
          <w:sz w:val="21"/>
        </w:rPr>
        <w:t>**Boost Stakeholder Engagement**: Ensure that 90% of stakeholders (including Atharva) report being satisfied with communication and involvement in project decisions, measured through bi-monthly feedback sessions.</w:t>
      </w:r>
    </w:p>
    <w:p>
      <w:pPr>
        <w:pStyle w:val="ListBullet"/>
      </w:pPr>
      <w:r>
        <w:rPr>
          <w:sz w:val="21"/>
        </w:rPr>
        <w:t>**Reduce Costs**: Lower operational costs by 15% within the first 12 months post-project launch by optimizing resource allocation and leveraging cost-effective technologies.</w:t>
      </w:r>
    </w:p>
    <w:p/>
    <w:p>
      <w:r>
        <w:rPr>
          <w:sz w:val="21"/>
        </w:rPr>
        <w:t>### Critical Risks and Decisions</w:t>
      </w:r>
    </w:p>
    <w:p/>
    <w:p>
      <w:pPr>
        <w:pStyle w:val="ListBullet"/>
      </w:pPr>
      <w:r>
        <w:rPr>
          <w:sz w:val="21"/>
        </w:rPr>
        <w:t>**Stakeholder Buy-In**: The success of these objectives heavily relies on the active participation and buy-in from stakeholders like Atharva. Failure to engage stakeholders could jeopardize project outcomes.</w:t>
      </w:r>
    </w:p>
    <w:p>
      <w:pPr>
        <w:pStyle w:val="ListBullet"/>
      </w:pPr>
      <w:r>
        <w:rPr>
          <w:sz w:val="21"/>
        </w:rPr>
        <w:t>**Resource Constraints**: Achieving these objectives might require additional resources (financial, human, technological). Decisions on resource allocation will be critical to the project's success.</w:t>
      </w:r>
    </w:p>
    <w:p>
      <w:pPr>
        <w:pStyle w:val="ListBullet"/>
      </w:pPr>
      <w:r>
        <w:rPr>
          <w:sz w:val="21"/>
        </w:rPr>
        <w:t>**Adaptability**: The ability to adapt these objectives based on feedback, changing project requirements, and unforeseen challenges will be essential. Regular review and adjustment of these objectives will mitigate risks associated with a rigid project plan.</w:t>
      </w:r>
    </w:p>
    <w:p/>
    <w:p>
      <w:r>
        <w:rPr>
          <w:sz w:val="21"/>
        </w:rPr>
        <w:t>Given the lack of specific project details, these objectives and considerations are generalized. As more context becomes available, these can be tailored to fit the specific needs and goals of the project.</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can be inferred:</w:t>
      </w:r>
    </w:p>
    <w:p/>
    <w:p>
      <w:r>
        <w:rPr>
          <w:b/>
          <w:sz w:val="22"/>
        </w:rPr>
        <w:t>### In-Scope:</w:t>
      </w:r>
    </w:p>
    <w:p>
      <w:pPr>
        <w:pStyle w:val="ListBullet"/>
      </w:pPr>
      <w:r>
        <w:rPr>
          <w:sz w:val="21"/>
        </w:rPr>
        <w:t>No specific in-scope items are listed, but the following data domains and integrations could potentially be included:</w:t>
      </w:r>
    </w:p>
    <w:p>
      <w:r>
        <w:rPr>
          <w:sz w:val="21"/>
        </w:rPr>
        <w:t xml:space="preserve">  * Stakeholder management: Atharva's needs and role may be addressed within the project.</w:t>
      </w:r>
    </w:p>
    <w:p>
      <w:r>
        <w:rPr>
          <w:sz w:val="21"/>
        </w:rPr>
        <w:t xml:space="preserve">  * Business objectives: The project may aim to solve a business problem, but the objectives are not specified.</w:t>
      </w:r>
    </w:p>
    <w:p/>
    <w:p>
      <w:r>
        <w:rPr>
          <w:b/>
          <w:sz w:val="22"/>
        </w:rPr>
        <w:t>### Out-of-Scope:</w:t>
      </w:r>
    </w:p>
    <w:p>
      <w:pPr>
        <w:pStyle w:val="ListBullet"/>
      </w:pPr>
      <w:r>
        <w:rPr>
          <w:sz w:val="21"/>
        </w:rPr>
        <w:t>No specific out-of-scope items are listed, but the following could potentially be excluded:</w:t>
      </w:r>
    </w:p>
    <w:p>
      <w:r>
        <w:rPr>
          <w:sz w:val="21"/>
        </w:rPr>
        <w:t xml:space="preserve">  * Functional requirements: The project's functional requirements are not defined, so they may be out of scope until specified.</w:t>
      </w:r>
    </w:p>
    <w:p>
      <w:r>
        <w:rPr>
          <w:sz w:val="21"/>
        </w:rPr>
        <w:t xml:space="preserve">  * Non-functional requirements: Similarly, non-functional requirements are not listed, so they may be out of scope until defined.</w:t>
      </w:r>
    </w:p>
    <w:p/>
    <w:p>
      <w:r>
        <w:rPr>
          <w:b/>
          <w:sz w:val="22"/>
        </w:rPr>
        <w:t>### Critical Risks or Decisions:</w:t>
      </w:r>
    </w:p>
    <w:p>
      <w:pPr>
        <w:pStyle w:val="ListBullet"/>
      </w:pPr>
      <w:r>
        <w:rPr>
          <w:sz w:val="21"/>
        </w:rPr>
        <w:t>The lack of defined project objectives, scope, and requirements poses a significant risk to the project's success.</w:t>
      </w:r>
    </w:p>
    <w:p>
      <w:pPr>
        <w:pStyle w:val="ListBullet"/>
      </w:pPr>
      <w:r>
        <w:rPr>
          <w:sz w:val="21"/>
        </w:rPr>
        <w:t>The absence of a defined timeline, milestones, and success metrics may hinder the project's progress and evaluation.</w:t>
      </w:r>
    </w:p>
    <w:p>
      <w:pPr>
        <w:pStyle w:val="ListBullet"/>
      </w:pPr>
      <w:r>
        <w:rPr>
          <w:sz w:val="21"/>
        </w:rPr>
        <w:t>The project's stakeholders, including Atharva, may have undefined or unmet needs, which could impact the project's outcome.</w:t>
      </w:r>
    </w:p>
    <w:p/>
    <w:p>
      <w:r>
        <w:rPr>
          <w:sz w:val="21"/>
        </w:rPr>
        <w:t>To mitigate these risks, it is essential to define the project's objectives, scope, requirements, timeline, and success metrics as soon as possible. Additionally, engaging with stakeholders to understand their needs and expectations is crucial to ensure the project's success.</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fully specified. However, based on the structure of the context, we can outline a general approach to defining functional requirements. Since specific details about the project, stakeholders, business objectives, and scope are missing, we'll create a template that can be filled in as more information becomes available.</w:t>
      </w:r>
    </w:p>
    <w:p/>
    <w:p>
      <w:r>
        <w:rPr>
          <w:b/>
          <w:sz w:val="22"/>
        </w:rPr>
        <w:t>#### User Stories/Features:</w:t>
      </w:r>
    </w:p>
    <w:p/>
    <w:p>
      <w:pPr>
        <w:pStyle w:val="ListBullet"/>
      </w:pPr>
      <w:r>
        <w:rPr>
          <w:sz w:val="21"/>
        </w:rPr>
        <w:t>**ID: FR-1** - As a [stakeholder role, e.g., Atharva], I need [specific need] so that [reason for the need].</w:t>
      </w:r>
    </w:p>
    <w:p>
      <w:r>
        <w:rPr>
          <w:sz w:val="21"/>
        </w:rPr>
        <w:t xml:space="preserve">  - **Acceptance Notes:**</w:t>
      </w:r>
    </w:p>
    <w:p>
      <w:r>
        <w:rPr>
          <w:sz w:val="21"/>
        </w:rPr>
        <w:t xml:space="preserve">    - The system must [specific action or condition].</w:t>
      </w:r>
    </w:p>
    <w:p>
      <w:r>
        <w:rPr>
          <w:sz w:val="21"/>
        </w:rPr>
        <w:t xml:space="preserve">    - The system should [desirable but not mandatory action or condition].</w:t>
      </w:r>
    </w:p>
    <w:p>
      <w:r>
        <w:rPr>
          <w:sz w:val="21"/>
        </w:rPr>
        <w:t xml:space="preserve">  - **API/Flow Hooks:**</w:t>
      </w:r>
    </w:p>
    <w:p>
      <w:r>
        <w:rPr>
          <w:sz w:val="21"/>
        </w:rPr>
        <w:t xml:space="preserve">    - Integration with [external system/API] for [purpose].</w:t>
      </w:r>
    </w:p>
    <w:p>
      <w:r>
        <w:rPr>
          <w:sz w:val="21"/>
        </w:rPr>
        <w:t xml:space="preserve">    - Data flow from [source] to [destination] for [reason].</w:t>
      </w:r>
    </w:p>
    <w:p/>
    <w:p>
      <w:pPr>
        <w:pStyle w:val="ListBullet"/>
      </w:pPr>
      <w:r>
        <w:rPr>
          <w:sz w:val="21"/>
        </w:rPr>
        <w:t>**ID: FR-2** - [Another feature or user story following the same structure as above].</w:t>
      </w:r>
    </w:p>
    <w:p/>
    <w:p>
      <w:r>
        <w:rPr>
          <w:b/>
          <w:sz w:val="22"/>
        </w:rPr>
        <w:t>#### Critical Risks or Decisions:</w:t>
      </w:r>
    </w:p>
    <w:p/>
    <w:p>
      <w:pPr>
        <w:pStyle w:val="ListBullet"/>
      </w:pPr>
      <w:r>
        <w:rPr>
          <w:sz w:val="21"/>
        </w:rPr>
        <w:t>**Risk: R-1** - Insufficient stakeholder input may lead to misaligned functional requirements.</w:t>
      </w:r>
    </w:p>
    <w:p>
      <w:r>
        <w:rPr>
          <w:sz w:val="21"/>
        </w:rPr>
        <w:t xml:space="preserve">  - **Mitigation:** Regular stakeholder meetings and feedback loops.</w:t>
      </w:r>
    </w:p>
    <w:p>
      <w:pPr>
        <w:pStyle w:val="ListBullet"/>
      </w:pPr>
      <w:r>
        <w:rPr>
          <w:sz w:val="21"/>
        </w:rPr>
        <w:t>**Decision: D-1** - Choosing between [option A] and [option B] for [specific feature] will significantly impact [aspect of the project].</w:t>
      </w:r>
    </w:p>
    <w:p>
      <w:r>
        <w:rPr>
          <w:sz w:val="21"/>
        </w:rPr>
        <w:t xml:space="preserve">  - **Impact:** [Description of the impact of the decision on the project timeline, budget, or quality].</w:t>
      </w:r>
    </w:p>
    <w:p/>
    <w:p>
      <w:r>
        <w:rPr>
          <w:b/>
          <w:sz w:val="22"/>
        </w:rPr>
        <w:t>#### Key Considerations:</w:t>
      </w:r>
    </w:p>
    <w:p/>
    <w:p>
      <w:pPr>
        <w:pStyle w:val="ListBullet"/>
      </w:pPr>
      <w:r>
        <w:rPr>
          <w:sz w:val="21"/>
        </w:rPr>
        <w:t>**Scope and Prioritization:** Functional requirements must align with the project's scope and business objectives. Prioritization should be based on stakeholder needs and business value.</w:t>
      </w:r>
    </w:p>
    <w:p>
      <w:pPr>
        <w:pStyle w:val="ListBullet"/>
      </w:pPr>
      <w:r>
        <w:rPr>
          <w:sz w:val="21"/>
        </w:rPr>
        <w:t>**Stakeholder Engagement:** Continuous engagement with stakeholders, especially Atharva, to ensure that their needs are met and that the solution aligns with their expectations.</w:t>
      </w:r>
    </w:p>
    <w:p>
      <w:pPr>
        <w:pStyle w:val="ListBullet"/>
      </w:pPr>
      <w:r>
        <w:rPr>
          <w:sz w:val="21"/>
        </w:rPr>
        <w:t>**Technical Feasibility:** Each functional requirement should be technically feasible and aligned with the project's constraints and assumptions.</w:t>
      </w:r>
    </w:p>
    <w:p/>
    <w:p>
      <w:r>
        <w:rPr>
          <w:b/>
          <w:sz w:val="22"/>
        </w:rPr>
        <w:t>#### Next Steps:</w:t>
      </w:r>
    </w:p>
    <w:p/>
    <w:p>
      <w:pPr>
        <w:pStyle w:val="ListBullet"/>
      </w:pPr>
      <w:r>
        <w:rPr>
          <w:sz w:val="21"/>
        </w:rPr>
        <w:t>Finalize the project description, business problem, and stakeholders' needs.</w:t>
      </w:r>
    </w:p>
    <w:p>
      <w:pPr>
        <w:pStyle w:val="ListBullet"/>
      </w:pPr>
      <w:r>
        <w:rPr>
          <w:sz w:val="21"/>
        </w:rPr>
        <w:t>Define the business objectives, scope in, and scope out to guide the development of detailed functional requirements.</w:t>
      </w:r>
    </w:p>
    <w:p>
      <w:pPr>
        <w:pStyle w:val="ListBullet"/>
      </w:pPr>
      <w:r>
        <w:rPr>
          <w:sz w:val="21"/>
        </w:rPr>
        <w:t>Conduct stakeholder interviews to gather specific, actionable features and user stories.</w:t>
      </w:r>
    </w:p>
    <w:p>
      <w:pPr>
        <w:pStyle w:val="ListBullet"/>
      </w:pPr>
      <w:r>
        <w:rPr>
          <w:sz w:val="21"/>
        </w:rPr>
        <w:t>Prioritize features based on business value, stakeholder needs, and technical feasibility.</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general best practices for software development and system implementation, the following non-functional requirements can be considered:</w:t>
      </w:r>
    </w:p>
    <w:p/>
    <w:p>
      <w:pPr>
        <w:pStyle w:val="ListBullet"/>
      </w:pPr>
      <w:r>
        <w:rPr>
          <w:sz w:val="21"/>
        </w:rPr>
        <w:t>**Performance:**</w:t>
      </w:r>
    </w:p>
    <w:p>
      <w:r>
        <w:rPr>
          <w:sz w:val="21"/>
        </w:rPr>
        <w:t xml:space="preserve">  + Response time: The system should respond to user input within 2 seconds.</w:t>
      </w:r>
    </w:p>
    <w:p>
      <w:r>
        <w:rPr>
          <w:sz w:val="21"/>
        </w:rPr>
        <w:t xml:space="preserve">  + Throughput: The system should be able to handle at least 100 concurrent users without a significant decrease in performance.</w:t>
      </w:r>
    </w:p>
    <w:p>
      <w:pPr>
        <w:pStyle w:val="ListBullet"/>
      </w:pPr>
      <w:r>
        <w:rPr>
          <w:sz w:val="21"/>
        </w:rPr>
        <w:t>**Security:**</w:t>
      </w:r>
    </w:p>
    <w:p>
      <w:r>
        <w:rPr>
          <w:sz w:val="21"/>
        </w:rPr>
        <w:t xml:space="preserve">  + Authentication: All users must be authenticated before accessing the system.</w:t>
      </w:r>
    </w:p>
    <w:p>
      <w:r>
        <w:rPr>
          <w:sz w:val="21"/>
        </w:rPr>
        <w:t xml:space="preserve">  + Authorization: Access to system features and data should be based on user roles.</w:t>
      </w:r>
    </w:p>
    <w:p>
      <w:r>
        <w:rPr>
          <w:sz w:val="21"/>
        </w:rPr>
        <w:t xml:space="preserve">  + Data Encryption: All sensitive data should be encrypted both in transit and at rest.</w:t>
      </w:r>
    </w:p>
    <w:p>
      <w:pPr>
        <w:pStyle w:val="ListBullet"/>
      </w:pPr>
      <w:r>
        <w:rPr>
          <w:sz w:val="21"/>
        </w:rPr>
        <w:t>**Availability:**</w:t>
      </w:r>
    </w:p>
    <w:p>
      <w:r>
        <w:rPr>
          <w:sz w:val="21"/>
        </w:rPr>
        <w:t xml:space="preserve">  + Uptime: The system should be available at least 99.9% of the time.</w:t>
      </w:r>
    </w:p>
    <w:p>
      <w:r>
        <w:rPr>
          <w:sz w:val="21"/>
        </w:rPr>
        <w:t xml:space="preserve">  + Downtime: Scheduled maintenance should be performed outside of peak hours, with a maximum of 30 minutes per week.</w:t>
      </w:r>
    </w:p>
    <w:p>
      <w:pPr>
        <w:pStyle w:val="ListBullet"/>
      </w:pPr>
      <w:r>
        <w:rPr>
          <w:sz w:val="21"/>
        </w:rPr>
        <w:t>**Privacy:**</w:t>
      </w:r>
    </w:p>
    <w:p>
      <w:r>
        <w:rPr>
          <w:sz w:val="21"/>
        </w:rPr>
        <w:t xml:space="preserve">  + Data Protection: The system must comply with relevant data protection regulations (e.g., GDPR, CCPA).</w:t>
      </w:r>
    </w:p>
    <w:p>
      <w:r>
        <w:rPr>
          <w:sz w:val="21"/>
        </w:rPr>
        <w:t xml:space="preserve">  + User Data: The system should only collect and store user data that is necessary for its operation.</w:t>
      </w:r>
    </w:p>
    <w:p>
      <w:pPr>
        <w:pStyle w:val="ListBullet"/>
      </w:pPr>
      <w:r>
        <w:rPr>
          <w:sz w:val="21"/>
        </w:rPr>
        <w:t>**Scalability:**</w:t>
      </w:r>
    </w:p>
    <w:p>
      <w:r>
        <w:rPr>
          <w:sz w:val="21"/>
        </w:rPr>
        <w:t xml:space="preserve">  + Horizontal Scaling: The system should be able to scale horizontally to handle increased load.</w:t>
      </w:r>
    </w:p>
    <w:p>
      <w:r>
        <w:rPr>
          <w:sz w:val="21"/>
        </w:rPr>
        <w:t xml:space="preserve">  + Vertical Scaling: The system should be able to scale vertically to handle increased load.</w:t>
      </w:r>
    </w:p>
    <w:p>
      <w:pPr>
        <w:pStyle w:val="ListBullet"/>
      </w:pPr>
      <w:r>
        <w:rPr>
          <w:sz w:val="21"/>
        </w:rPr>
        <w:t>**Observability:**</w:t>
      </w:r>
    </w:p>
    <w:p>
      <w:r>
        <w:rPr>
          <w:sz w:val="21"/>
        </w:rPr>
        <w:t xml:space="preserve">  + Logging: The system should log all significant events, including errors, user interactions, and system changes.</w:t>
      </w:r>
    </w:p>
    <w:p>
      <w:r>
        <w:rPr>
          <w:sz w:val="21"/>
        </w:rPr>
        <w:t xml:space="preserve">  + Monitoring: The system should be monitored for performance, security, and availability issues.</w:t>
      </w:r>
    </w:p>
    <w:p/>
    <w:p>
      <w:r>
        <w:rPr>
          <w:sz w:val="21"/>
        </w:rPr>
        <w:t>### Critical Risks or Decisions</w:t>
      </w:r>
    </w:p>
    <w:p/>
    <w:p>
      <w:pPr>
        <w:pStyle w:val="ListNumber"/>
      </w:pPr>
      <w:r>
        <w:rPr>
          <w:sz w:val="21"/>
        </w:rPr>
        <w:t>**Data Security:** Ensuring the security of user data is critical. Any breach could result in significant financial and reputational damage.</w:t>
      </w:r>
    </w:p>
    <w:p>
      <w:pPr>
        <w:pStyle w:val="ListNumber"/>
      </w:pPr>
      <w:r>
        <w:rPr>
          <w:sz w:val="21"/>
        </w:rPr>
        <w:t>**Scalability:** The system's ability to scale will directly impact its performance and availability. Failure to scale appropriately could lead to system downtime and loss of users.</w:t>
      </w:r>
    </w:p>
    <w:p>
      <w:pPr>
        <w:pStyle w:val="ListNumber"/>
      </w:pPr>
      <w:r>
        <w:rPr>
          <w:sz w:val="21"/>
        </w:rPr>
        <w:t>**Compliance:** Ensuring compliance with relevant regulations (e.g., GDPR, CCPA) is crucial to avoid legal and financial repercussions.</w:t>
      </w:r>
    </w:p>
    <w:p/>
    <w:p>
      <w:r>
        <w:rPr>
          <w:sz w:val="21"/>
        </w:rPr>
        <w:t>These non-functional requirements and considerations are based on general principles and may need to be adjusted or expanded based on the specific details of the project, which are not provided in the given context.</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 and Responsibilities:**</w:t>
      </w:r>
    </w:p>
    <w:p>
      <w:r>
        <w:rPr>
          <w:sz w:val="21"/>
        </w:rPr>
        <w:t xml:space="preserve">  + Atharva: Role and needs are not specified, which poses a **critical risk** as unclear roles and responsibilities can lead to confusion and delays in the project.</w:t>
      </w:r>
    </w:p>
    <w:p>
      <w:pPr>
        <w:pStyle w:val="ListBullet"/>
      </w:pPr>
      <w:r>
        <w:rPr>
          <w:sz w:val="21"/>
        </w:rPr>
        <w:t>**RACI (Responsibility Assignment Matrix) Hints:**</w:t>
      </w:r>
    </w:p>
    <w:p>
      <w:r>
        <w:rPr>
          <w:sz w:val="21"/>
        </w:rPr>
        <w:t xml:space="preserve">  + No specific RACI hints can be provided due to the lack of information on roles and responsibilities.</w:t>
      </w:r>
    </w:p>
    <w:p>
      <w:pPr>
        <w:pStyle w:val="ListBullet"/>
      </w:pPr>
      <w:r>
        <w:rPr>
          <w:sz w:val="21"/>
        </w:rPr>
        <w:t>**Major Architecture/Vendor/Data Decisions:**</w:t>
      </w:r>
    </w:p>
    <w:p>
      <w:r>
        <w:rPr>
          <w:sz w:val="21"/>
        </w:rPr>
        <w:t xml:space="preserve">  + No major architecture, vendor, or data decisions can be identified from the provided context.</w:t>
      </w:r>
    </w:p>
    <w:p>
      <w:pPr>
        <w:pStyle w:val="ListBullet"/>
      </w:pPr>
      <w:r>
        <w:rPr>
          <w:sz w:val="21"/>
        </w:rPr>
        <w:t>**Critical Risks or Decisions:**</w:t>
      </w:r>
    </w:p>
    <w:p>
      <w:r>
        <w:rPr>
          <w:sz w:val="21"/>
        </w:rPr>
        <w:t xml:space="preserve">  + The lack of defined roles, needs, business objectives, scope, requirements, constraints, assumptions, and risks poses a significant risk to the project's success.</w:t>
      </w:r>
    </w:p>
    <w:p>
      <w:r>
        <w:rPr>
          <w:sz w:val="21"/>
        </w:rPr>
        <w:t xml:space="preserve">  + The absence of a defined timeline, milestones, success metrics, and feature priorities further exacerbates the risk, as it may lead to unclear expectations and goals.</w:t>
      </w:r>
    </w:p>
    <w:p/>
    <w:p>
      <w:r>
        <w:rPr>
          <w:b/>
          <w:sz w:val="22"/>
        </w:rPr>
        <w:t>To mitigate these risks, it is essential to:</w:t>
      </w:r>
    </w:p>
    <w:p>
      <w:pPr>
        <w:pStyle w:val="ListBullet"/>
      </w:pPr>
      <w:r>
        <w:rPr>
          <w:sz w:val="21"/>
        </w:rPr>
        <w:t>Define and document clear roles and responsibilities for all stakeholders.</w:t>
      </w:r>
    </w:p>
    <w:p>
      <w:pPr>
        <w:pStyle w:val="ListBullet"/>
      </w:pPr>
      <w:r>
        <w:rPr>
          <w:sz w:val="21"/>
        </w:rPr>
        <w:t>Establish a comprehensive project plan, including business objectives, scope, requirements, constraints, assumptions, and risks.</w:t>
      </w:r>
    </w:p>
    <w:p>
      <w:pPr>
        <w:pStyle w:val="ListBullet"/>
      </w:pPr>
      <w:r>
        <w:rPr>
          <w:sz w:val="21"/>
        </w:rPr>
        <w:t>Develop a detailed timeline with milestones and success metrics.</w:t>
      </w:r>
    </w:p>
    <w:p>
      <w:pPr>
        <w:pStyle w:val="ListBullet"/>
      </w:pPr>
      <w:r>
        <w:rPr>
          <w:sz w:val="21"/>
        </w:rPr>
        <w:t>Prioritize features and make informed decisions about architecture, vendors, and data management.</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details are not fully specified, which inherently introduces a high level of uncertainty and risk. The following section outlines potential risks and constraints that could be applicable based on common project management principles. Since specific details about the project are not available, these are generalized:</w:t>
      </w:r>
    </w:p>
    <w:p/>
    <w:p>
      <w:r>
        <w:rPr>
          <w:b/>
          <w:sz w:val="22"/>
        </w:rPr>
        <w:t>#### Risks:</w:t>
      </w:r>
    </w:p>
    <w:p>
      <w:pPr>
        <w:pStyle w:val="ListBullet"/>
      </w:pPr>
      <w:r>
        <w:rPr>
          <w:sz w:val="21"/>
        </w:rPr>
        <w:t>**Lack of Defined Project Scope**: Without a clear project scope, there's a risk of scope creep, which can lead to project delays and cost overruns.</w:t>
      </w:r>
    </w:p>
    <w:p>
      <w:pPr>
        <w:pStyle w:val="ListBullet"/>
      </w:pPr>
      <w:r>
        <w:rPr>
          <w:sz w:val="21"/>
        </w:rPr>
        <w:t>**Insufficient Stakeholder Information**: The role and needs of Atharva, the only listed stakeholder, are not defined, which could lead to misunderstandings of project requirements.</w:t>
      </w:r>
    </w:p>
    <w:p>
      <w:pPr>
        <w:pStyle w:val="ListBullet"/>
      </w:pPr>
      <w:r>
        <w:rPr>
          <w:sz w:val="21"/>
        </w:rPr>
        <w:t>**Undefined Business Objectives**: Without clear business objectives, measuring project success will be challenging.</w:t>
      </w:r>
    </w:p>
    <w:p>
      <w:pPr>
        <w:pStyle w:val="ListBullet"/>
      </w:pPr>
      <w:r>
        <w:rPr>
          <w:sz w:val="21"/>
        </w:rPr>
        <w:t>**Unidentified Constraints and Assumptions**: The absence of listed constraints and assumptions means potential limitations and presuppositions about the project are not being considered.</w:t>
      </w:r>
    </w:p>
    <w:p/>
    <w:p>
      <w:r>
        <w:rPr>
          <w:b/>
          <w:sz w:val="22"/>
        </w:rPr>
        <w:t>#### Constraints:</w:t>
      </w:r>
    </w:p>
    <w:p>
      <w:pPr>
        <w:pStyle w:val="ListBullet"/>
      </w:pPr>
      <w:r>
        <w:rPr>
          <w:sz w:val="21"/>
        </w:rPr>
        <w:t>**Timeline Constraints**: The start and end dates of the project are not specified, which could lead to unrealistic expectations about project timelines.</w:t>
      </w:r>
    </w:p>
    <w:p>
      <w:pPr>
        <w:pStyle w:val="ListBullet"/>
      </w:pPr>
      <w:r>
        <w:rPr>
          <w:sz w:val="21"/>
        </w:rPr>
        <w:t>**Resource Constraints**: No information is provided about the resources (human, financial, technological) available for the project, which could impact project feasibility.</w:t>
      </w:r>
    </w:p>
    <w:p>
      <w:pPr>
        <w:pStyle w:val="ListBullet"/>
      </w:pPr>
      <w:r>
        <w:rPr>
          <w:sz w:val="21"/>
        </w:rPr>
        <w:t>**Stakeholder Availability**: The availability of Atharva and potentially other stakeholders for input and decision-making is unknown, which could delay project progress.</w:t>
      </w:r>
    </w:p>
    <w:p/>
    <w:p>
      <w:r>
        <w:rPr>
          <w:b/>
          <w:sz w:val="22"/>
        </w:rPr>
        <w:t>#### Dependencies:</w:t>
      </w:r>
    </w:p>
    <w:p>
      <w:pPr>
        <w:pStyle w:val="ListBullet"/>
      </w:pPr>
      <w:r>
        <w:rPr>
          <w:sz w:val="21"/>
        </w:rPr>
        <w:t>**Definition of Project Scope and Objectives**: Before proceeding, the project scope, business objectives, and stakeholder needs must be clearly defined.</w:t>
      </w:r>
    </w:p>
    <w:p>
      <w:pPr>
        <w:pStyle w:val="ListBullet"/>
      </w:pPr>
      <w:r>
        <w:rPr>
          <w:sz w:val="21"/>
        </w:rPr>
        <w:t>**Identification of Constraints and Assumptions**: A thorough analysis of potential constraints and assumptions is necessary to mitigate risks.</w:t>
      </w:r>
    </w:p>
    <w:p/>
    <w:p>
      <w:r>
        <w:rPr>
          <w:b/>
          <w:sz w:val="22"/>
        </w:rPr>
        <w:t>#### Impact/Mitigation/Owner:</w:t>
      </w:r>
    </w:p>
    <w:p>
      <w:pPr>
        <w:pStyle w:val="ListBullet"/>
      </w:pPr>
      <w:r>
        <w:rPr>
          <w:sz w:val="21"/>
        </w:rPr>
        <w:t>**Critical Risk: Lack of Project Scope Definition**</w:t>
      </w:r>
    </w:p>
    <w:p>
      <w:r>
        <w:rPr>
          <w:sz w:val="21"/>
        </w:rPr>
        <w:t xml:space="preserve">  - Impact: Project delays, cost overruns.</w:t>
      </w:r>
    </w:p>
    <w:p>
      <w:r>
        <w:rPr>
          <w:sz w:val="21"/>
        </w:rPr>
        <w:t xml:space="preserve">  - Mitigation: Conduct stakeholder interviews, define project scope statement.</w:t>
      </w:r>
    </w:p>
    <w:p>
      <w:r>
        <w:rPr>
          <w:sz w:val="21"/>
        </w:rPr>
        <w:t xml:space="preserve">  - Owner: Project Manager/Business Analyst.</w:t>
      </w:r>
    </w:p>
    <w:p>
      <w:pPr>
        <w:pStyle w:val="ListBullet"/>
      </w:pPr>
      <w:r>
        <w:rPr>
          <w:sz w:val="21"/>
        </w:rPr>
        <w:t>**Critical Decision: Defining Business Objectives**</w:t>
      </w:r>
    </w:p>
    <w:p>
      <w:r>
        <w:rPr>
          <w:sz w:val="21"/>
        </w:rPr>
        <w:t xml:space="preserve">  - Impact: Inability to measure project success.</w:t>
      </w:r>
    </w:p>
    <w:p>
      <w:r>
        <w:rPr>
          <w:sz w:val="21"/>
        </w:rPr>
        <w:t xml:space="preserve">  - Mitigation: Collaborate with stakeholders to define clear, measurable objectives.</w:t>
      </w:r>
    </w:p>
    <w:p>
      <w:r>
        <w:rPr>
          <w:sz w:val="21"/>
        </w:rPr>
        <w:t xml:space="preserve">  - Owner: Project Sponsor/Stakeholders.</w:t>
      </w:r>
    </w:p>
    <w:p/>
    <w:p>
      <w:r>
        <w:rPr>
          <w:sz w:val="21"/>
        </w:rPr>
        <w:t>Given the lack of specific project details, the most critical next step is to gather more information about the project's objectives, scope, stakeholders, and constraints to effectively manage risks and ensure project success.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lack of specific details in the provided context, I will outline a general approach to feature prioritization using the MoSCoW method, which is commonly used in agile project management. The MoSCoW method categorizes features into four categories: Must-Haves, Should-Haves, Could-Haves, and Won't-Haves.</w:t>
      </w:r>
    </w:p>
    <w:p/>
    <w:p>
      <w:r>
        <w:rPr>
          <w:b/>
          <w:sz w:val="22"/>
        </w:rPr>
        <w:t>#### MoSCoW Prioritization:</w:t>
      </w:r>
    </w:p>
    <w:p>
      <w:pPr>
        <w:pStyle w:val="ListBullet"/>
      </w:pPr>
      <w:r>
        <w:rPr>
          <w:sz w:val="21"/>
        </w:rPr>
        <w:t>**Must-Haves (P0):** Critical features without which the project cannot meet its objectives. These are essential and must be included.</w:t>
      </w:r>
    </w:p>
    <w:p>
      <w:pPr>
        <w:pStyle w:val="ListBullet"/>
      </w:pPr>
      <w:r>
        <w:rPr>
          <w:sz w:val="21"/>
        </w:rPr>
        <w:t>**Should-Haves (P1):** Important features that are not critical but are highly desirable. These should be included if possible.</w:t>
      </w:r>
    </w:p>
    <w:p>
      <w:pPr>
        <w:pStyle w:val="ListBullet"/>
      </w:pPr>
      <w:r>
        <w:rPr>
          <w:sz w:val="21"/>
        </w:rPr>
        <w:t>**Could-Haves (P2):** Nice-to-have features that are desirable but not essential. These can be included if time and resources permit.</w:t>
      </w:r>
    </w:p>
    <w:p>
      <w:pPr>
        <w:pStyle w:val="ListBullet"/>
      </w:pPr>
      <w:r>
        <w:rPr>
          <w:sz w:val="21"/>
        </w:rPr>
        <w:t>**Won't-Haves:** Features that are not necessary or are not feasible to include in the current project scope.</w:t>
      </w:r>
    </w:p>
    <w:p/>
    <w:p>
      <w:r>
        <w:rPr>
          <w:b/>
          <w:sz w:val="22"/>
        </w:rPr>
        <w:t>#### Rationale and Sequencing:</w:t>
      </w:r>
    </w:p>
    <w:p>
      <w:pPr>
        <w:pStyle w:val="ListNumber"/>
      </w:pPr>
      <w:r>
        <w:rPr>
          <w:sz w:val="21"/>
        </w:rPr>
        <w:t>**Identify Must-Haves:** Determine the minimum viable product (MVP) features that are essential for the project's success.</w:t>
      </w:r>
    </w:p>
    <w:p>
      <w:pPr>
        <w:pStyle w:val="ListNumber"/>
      </w:pPr>
      <w:r>
        <w:rPr>
          <w:sz w:val="21"/>
        </w:rPr>
        <w:t>**Prioritize Should-Haves:** Evaluate the importance and feasibility of each Should-Have feature, prioritizing them based on their value and complexity.</w:t>
      </w:r>
    </w:p>
    <w:p>
      <w:pPr>
        <w:pStyle w:val="ListNumber"/>
      </w:pPr>
      <w:r>
        <w:rPr>
          <w:sz w:val="21"/>
        </w:rPr>
        <w:t>**Consider Could-Haves:** Assess the Could-Have features based on their potential value and the resources required to implement them.</w:t>
      </w:r>
    </w:p>
    <w:p>
      <w:pPr>
        <w:pStyle w:val="ListNumber"/>
      </w:pPr>
      <w:r>
        <w:rPr>
          <w:sz w:val="21"/>
        </w:rPr>
        <w:t>**Review and Adjust:** Regularly review the prioritization and adjust as necessary based on stakeholder feedback, changes in project scope, or new information.</w:t>
      </w:r>
    </w:p>
    <w:p/>
    <w:p>
      <w:r>
        <w:rPr>
          <w:b/>
          <w:sz w:val="22"/>
        </w:rPr>
        <w:t>#### Critical Risks and Decisions:</w:t>
      </w:r>
    </w:p>
    <w:p>
      <w:pPr>
        <w:pStyle w:val="ListBullet"/>
      </w:pPr>
      <w:r>
        <w:rPr>
          <w:sz w:val="21"/>
        </w:rPr>
        <w:t>**Lack of Clear Objectives:** Without defined business objectives, it's challenging to prioritize features effectively. It's crucial to establish clear objectives to guide the prioritization process.</w:t>
      </w:r>
    </w:p>
    <w:p>
      <w:pPr>
        <w:pStyle w:val="ListBullet"/>
      </w:pPr>
      <w:r>
        <w:rPr>
          <w:sz w:val="21"/>
        </w:rPr>
        <w:t>**Insufficient Stakeholder Input:** The needs and expectations of stakeholders, such as Atharva, must be understood to prioritize features accurately. Engaging with stakeholders is vital for successful feature prioritization.</w:t>
      </w:r>
    </w:p>
    <w:p>
      <w:pPr>
        <w:pStyle w:val="ListBullet"/>
      </w:pPr>
      <w:r>
        <w:rPr>
          <w:sz w:val="21"/>
        </w:rPr>
        <w:t>**Resource Constraints:** The availability of resources (time, budget, personnel) will significantly impact which features can be included. Careful planning and resource allocation are necessary to meet project goals.</w:t>
      </w:r>
    </w:p>
    <w:p/>
    <w:p>
      <w:r>
        <w:rPr>
          <w:sz w:val="21"/>
        </w:rPr>
        <w:t>Given the current context, the next critical step is to gather more detailed information about the project's objectives, stakeholders' needs, and the functional and non-functional requirements to accurately prioritize features.</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approach to defining timeline milestones, including next steps and architecture/infra checkpoints, based on typical project management practices. Since specific dates or relative weeks are not provided, we'll focus on a structured approach to establishing these milestones.</w:t>
      </w:r>
    </w:p>
    <w:p/>
    <w:p>
      <w:r>
        <w:rPr>
          <w:sz w:val="21"/>
        </w:rPr>
        <w:t>#### Project Initiation and Planning</w:t>
      </w:r>
    </w:p>
    <w:p>
      <w:pPr>
        <w:pStyle w:val="ListBullet"/>
      </w:pPr>
      <w:r>
        <w:rPr>
          <w:sz w:val="21"/>
        </w:rPr>
        <w:t>**Week 1-2**: Project kick-off, stakeholder identification, and initial project scope definition.</w:t>
      </w:r>
    </w:p>
    <w:p>
      <w:pPr>
        <w:pStyle w:val="ListBullet"/>
      </w:pPr>
      <w:r>
        <w:rPr>
          <w:sz w:val="21"/>
        </w:rPr>
        <w:t>**Week 3-4**: Detailed business problem analysis, identification of business objectives, and preliminary functional and non-functional requirements gathering.</w:t>
      </w:r>
    </w:p>
    <w:p/>
    <w:p>
      <w:r>
        <w:rPr>
          <w:sz w:val="21"/>
        </w:rPr>
        <w:t>#### Requirements Definition and Planning</w:t>
      </w:r>
    </w:p>
    <w:p>
      <w:pPr>
        <w:pStyle w:val="ListBullet"/>
      </w:pPr>
      <w:r>
        <w:rPr>
          <w:sz w:val="21"/>
        </w:rPr>
        <w:t>**Week 5-6**: Finalize functional and non-functional requirements, define scope in and out, and identify constraints and assumptions.</w:t>
      </w:r>
    </w:p>
    <w:p>
      <w:pPr>
        <w:pStyle w:val="ListBullet"/>
      </w:pPr>
      <w:r>
        <w:rPr>
          <w:sz w:val="21"/>
        </w:rPr>
        <w:t>**Week 7-8**: Risk assessment and mitigation planning, initial architecture and infrastructure design.</w:t>
      </w:r>
    </w:p>
    <w:p/>
    <w:p>
      <w:r>
        <w:rPr>
          <w:sz w:val="21"/>
        </w:rPr>
        <w:t>#### Design and Prototyping</w:t>
      </w:r>
    </w:p>
    <w:p>
      <w:pPr>
        <w:pStyle w:val="ListBullet"/>
      </w:pPr>
      <w:r>
        <w:rPr>
          <w:sz w:val="21"/>
        </w:rPr>
        <w:t>**Week 9-10**: Detailed architecture and infrastructure design, prototyping (if applicable).</w:t>
      </w:r>
    </w:p>
    <w:p>
      <w:pPr>
        <w:pStyle w:val="ListBullet"/>
      </w:pPr>
      <w:r>
        <w:rPr>
          <w:sz w:val="21"/>
        </w:rPr>
        <w:t>**Week 11-12**: Review and finalize design documents, prepare for development phase.</w:t>
      </w:r>
    </w:p>
    <w:p/>
    <w:p>
      <w:r>
        <w:rPr>
          <w:sz w:val="21"/>
        </w:rPr>
        <w:t>#### Development and Testing</w:t>
      </w:r>
    </w:p>
    <w:p>
      <w:pPr>
        <w:pStyle w:val="ListBullet"/>
      </w:pPr>
      <w:r>
        <w:rPr>
          <w:sz w:val="21"/>
        </w:rPr>
        <w:t>**Week 13-18**: Development phase, including regular checkpoints and progress reviews.</w:t>
      </w:r>
    </w:p>
    <w:p>
      <w:pPr>
        <w:pStyle w:val="ListBullet"/>
      </w:pPr>
      <w:r>
        <w:rPr>
          <w:sz w:val="21"/>
        </w:rPr>
        <w:t>**Week 19-22**: Testing phase, identification and resolution of defects.</w:t>
      </w:r>
    </w:p>
    <w:p/>
    <w:p>
      <w:r>
        <w:rPr>
          <w:sz w:val="21"/>
        </w:rPr>
        <w:t>#### Deployment and Maintenance</w:t>
      </w:r>
    </w:p>
    <w:p>
      <w:pPr>
        <w:pStyle w:val="ListBullet"/>
      </w:pPr>
      <w:r>
        <w:rPr>
          <w:sz w:val="21"/>
        </w:rPr>
        <w:t>**Week 23-24**: Deployment planning, final preparations.</w:t>
      </w:r>
    </w:p>
    <w:p>
      <w:pPr>
        <w:pStyle w:val="ListBullet"/>
      </w:pPr>
      <w:r>
        <w:rPr>
          <w:sz w:val="21"/>
        </w:rPr>
        <w:t>**Week 25**: Deployment, initial monitoring.</w:t>
      </w:r>
    </w:p>
    <w:p>
      <w:pPr>
        <w:pStyle w:val="ListBullet"/>
      </w:pPr>
      <w:r>
        <w:rPr>
          <w:sz w:val="21"/>
        </w:rPr>
        <w:t>**After Week 25**: Ongoing maintenance, review of success metrics, and continuous improvement.</w:t>
      </w:r>
    </w:p>
    <w:p/>
    <w:p>
      <w:r>
        <w:rPr>
          <w:sz w:val="21"/>
        </w:rPr>
        <w:t>#### Critical Risks and Decisions</w:t>
      </w:r>
    </w:p>
    <w:p>
      <w:pPr>
        <w:pStyle w:val="ListBullet"/>
      </w:pPr>
      <w:r>
        <w:rPr>
          <w:sz w:val="21"/>
        </w:rPr>
        <w:t>**Stakeholder Engagement**: Ensuring Atharva and other stakeholders are actively engaged throughout the project.</w:t>
      </w:r>
    </w:p>
    <w:p>
      <w:pPr>
        <w:pStyle w:val="ListBullet"/>
      </w:pPr>
      <w:r>
        <w:rPr>
          <w:sz w:val="21"/>
        </w:rPr>
        <w:t>**Scope Creep**: Managing changes to the project scope to avoid delays and cost overruns.</w:t>
      </w:r>
    </w:p>
    <w:p>
      <w:pPr>
        <w:pStyle w:val="ListBullet"/>
      </w:pPr>
      <w:r>
        <w:rPr>
          <w:sz w:val="21"/>
        </w:rPr>
        <w:t>**Technical Debt**: Balancing the need for rapid development with the importance of maintainable, high-quality code.</w:t>
      </w:r>
    </w:p>
    <w:p/>
    <w:p>
      <w:r>
        <w:rPr>
          <w:sz w:val="21"/>
        </w:rPr>
        <w:t>#### Next Steps</w:t>
      </w:r>
    </w:p>
    <w:p>
      <w:pPr>
        <w:pStyle w:val="ListNumber"/>
      </w:pPr>
      <w:r>
        <w:rPr>
          <w:sz w:val="21"/>
        </w:rPr>
        <w:t>**Define Project Scope and Objectives**: Clearly outline what the project aims to achieve and the boundaries of the work.</w:t>
      </w:r>
    </w:p>
    <w:p>
      <w:pPr>
        <w:pStyle w:val="ListNumber"/>
      </w:pPr>
      <w:r>
        <w:rPr>
          <w:sz w:val="21"/>
        </w:rPr>
        <w:t>**Identify and Engage Stakeholders**: Beyond Atharva, identify all relevant stakeholders and ensure their needs are understood and incorporated into the project plan.</w:t>
      </w:r>
    </w:p>
    <w:p>
      <w:pPr>
        <w:pStyle w:val="ListNumber"/>
      </w:pPr>
      <w:r>
        <w:rPr>
          <w:sz w:val="21"/>
        </w:rPr>
        <w:t>**Develop Detailed Project Schedule**: With specific milestones, deadlines, and resource allocation plans.</w:t>
      </w:r>
    </w:p>
    <w:p/>
    <w:p>
      <w:r>
        <w:rPr>
          <w:sz w:val="21"/>
        </w:rPr>
        <w:t>#### Architecture/Infra Checkpoints</w:t>
      </w:r>
    </w:p>
    <w:p>
      <w:pPr>
        <w:pStyle w:val="ListBullet"/>
      </w:pPr>
      <w:r>
        <w:rPr>
          <w:sz w:val="21"/>
        </w:rPr>
        <w:t>Regular reviews of the architecture and infrastructure design to ensure alignment with project objectives and to address any technical risks or challenges as they arise.</w:t>
      </w:r>
    </w:p>
    <w:p>
      <w:pPr>
        <w:pStyle w:val="ListBullet"/>
      </w:pPr>
      <w:r>
        <w:rPr>
          <w:sz w:val="21"/>
        </w:rPr>
        <w:t>Consideration of scalability, security, and performance in the design to meet non-functional requirements.</w:t>
      </w:r>
    </w:p>
    <w:p>
      <w:pPr>
        <w:pBdr>
          <w:bottom w:val="single" w:sz="4" w:space="1" w:color="DDDDDD"/>
        </w:pBdr>
      </w:pPr>
    </w:p>
    <w:p/>
    <w:p>
      <w:pPr>
        <w:jc w:val="center"/>
      </w:pPr>
      <w:r>
        <w:rPr>
          <w:i/>
          <w:color w:val="AAAAAA"/>
          <w:sz w:val="18"/>
        </w:rPr>
        <w:t>Generated by NEXUS AI Agent  ·  March 28, 2026 10:13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