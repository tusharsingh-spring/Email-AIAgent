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Unfortunately, due to the lack of provided context, the executive summary is limited. However, based on the given structure, the following key points can be highlighted:</w:t>
      </w:r>
    </w:p>
    <w:p/>
    <w:p>
      <w:pPr>
        <w:pStyle w:val="ListBullet"/>
      </w:pPr>
      <w:r>
        <w:rPr>
          <w:sz w:val="21"/>
        </w:rPr>
        <w:t>**Vision**: Not defined in the provided context.</w:t>
      </w:r>
    </w:p>
    <w:p>
      <w:pPr>
        <w:pStyle w:val="ListBullet"/>
      </w:pPr>
      <w:r>
        <w:rPr>
          <w:sz w:val="21"/>
        </w:rPr>
        <w:t>**Primary Users**:</w:t>
      </w:r>
    </w:p>
    <w:p>
      <w:r>
        <w:rPr>
          <w:sz w:val="21"/>
        </w:rPr>
        <w:t xml:space="preserve">  * Atharva Pardeshi, with an undefined role and needs.</w:t>
      </w:r>
    </w:p>
    <w:p>
      <w:pPr>
        <w:pStyle w:val="ListBullet"/>
      </w:pPr>
      <w:r>
        <w:rPr>
          <w:sz w:val="21"/>
        </w:rPr>
        <w:t>**Value**: Not specified in the given context.</w:t>
      </w:r>
    </w:p>
    <w:p>
      <w:pPr>
        <w:pStyle w:val="ListBullet"/>
      </w:pPr>
      <w:r>
        <w:rPr>
          <w:sz w:val="21"/>
        </w:rPr>
        <w:t>**Architectural Posture**: Not defined, as no details on API-first, event-driven, or other architectural approaches are provided.</w:t>
      </w:r>
    </w:p>
    <w:p/>
    <w:p>
      <w:r>
        <w:rPr>
          <w:b/>
          <w:sz w:val="22"/>
        </w:rPr>
        <w:t>**Critical Risks or Decisions**:</w:t>
      </w:r>
    </w:p>
    <w:p>
      <w:pPr>
        <w:pStyle w:val="ListBullet"/>
      </w:pPr>
      <w:r>
        <w:rPr>
          <w:sz w:val="21"/>
        </w:rPr>
        <w:t>The project lacks defined business objectives, scope, functional and non-functional requirements, constraints, and assumptions, which poses a significant risk to the project's success and clarity.</w:t>
      </w:r>
    </w:p>
    <w:p>
      <w:pPr>
        <w:pStyle w:val="ListBullet"/>
      </w:pPr>
      <w:r>
        <w:rPr>
          <w:sz w:val="21"/>
        </w:rPr>
        <w:t>The absence of a defined timeline, milestones, and success metrics makes it challenging to plan, execute, and measure the project's progress and outcome.</w:t>
      </w:r>
    </w:p>
    <w:p>
      <w:pPr>
        <w:pStyle w:val="ListBullet"/>
      </w:pPr>
      <w:r>
        <w:rPr>
          <w:sz w:val="21"/>
        </w:rPr>
        <w:t>No decisions have been documented, and feature priorities are not established, which could lead to confusion and misalignment among stakeholders.</w:t>
      </w:r>
    </w:p>
    <w:p/>
    <w:p>
      <w:r>
        <w:rPr>
          <w:sz w:val="21"/>
        </w:rPr>
        <w:t>Given the current state of the project context, it is essential to address these gaps to ensure a clear direction, effective planning, and successful execution of the project.</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stakeholders, and their needs are not available. However, to establish a framework for business objectives, we can consider general goals that might apply to a wide range of projects. Since the project name, description, business problem, and stakeholder details are not specified, we'll outline a generic approach to setting SMART (Specific, Measurable, Achievable, Relevant, Time-bound) objectives.</w:t>
      </w:r>
    </w:p>
    <w:p/>
    <w:p>
      <w:pPr>
        <w:pStyle w:val="ListBullet"/>
      </w:pPr>
      <w:r>
        <w:rPr>
          <w:sz w:val="21"/>
        </w:rPr>
        <w:t>**Increase Efficiency**:</w:t>
      </w:r>
    </w:p>
    <w:p>
      <w:r>
        <w:rPr>
          <w:sz w:val="21"/>
        </w:rPr>
        <w:t xml:space="preserve">  - Metric: Reduce project timeline by 20% within the next 6 months.</w:t>
      </w:r>
    </w:p>
    <w:p>
      <w:r>
        <w:rPr>
          <w:sz w:val="21"/>
        </w:rPr>
        <w:t xml:space="preserve">  - This objective is aimed at streamlining processes and enhancing productivity.</w:t>
      </w:r>
    </w:p>
    <w:p/>
    <w:p>
      <w:pPr>
        <w:pStyle w:val="ListBullet"/>
      </w:pPr>
      <w:r>
        <w:rPr>
          <w:sz w:val="21"/>
        </w:rPr>
        <w:t>**Enhance Customer Satisfaction**:</w:t>
      </w:r>
    </w:p>
    <w:p>
      <w:r>
        <w:rPr>
          <w:sz w:val="21"/>
        </w:rPr>
        <w:t xml:space="preserve">  - Metric: Achieve a customer satisfaction rating of 85% or higher on project deliverables within the next 9 months.</w:t>
      </w:r>
    </w:p>
    <w:p>
      <w:r>
        <w:rPr>
          <w:sz w:val="21"/>
        </w:rPr>
        <w:t xml:space="preserve">  - This objective focuses on ensuring that the project outcomes meet or exceed customer expectations.</w:t>
      </w:r>
    </w:p>
    <w:p/>
    <w:p>
      <w:pPr>
        <w:pStyle w:val="ListBullet"/>
      </w:pPr>
      <w:r>
        <w:rPr>
          <w:sz w:val="21"/>
        </w:rPr>
        <w:t>**Improve Cost-Effectiveness**:</w:t>
      </w:r>
    </w:p>
    <w:p>
      <w:r>
        <w:rPr>
          <w:sz w:val="21"/>
        </w:rPr>
        <w:t xml:space="preserve">  - Metric: Decrease project costs by 15% within the next 12 months without compromising quality.</w:t>
      </w:r>
    </w:p>
    <w:p>
      <w:r>
        <w:rPr>
          <w:sz w:val="21"/>
        </w:rPr>
        <w:t xml:space="preserve">  - This objective is about optimizing resource allocation and reducing unnecessary expenditures.</w:t>
      </w:r>
    </w:p>
    <w:p/>
    <w:p>
      <w:pPr>
        <w:pStyle w:val="ListBullet"/>
      </w:pPr>
      <w:r>
        <w:rPr>
          <w:sz w:val="21"/>
        </w:rPr>
        <w:t>**Boost Team Performance**:</w:t>
      </w:r>
    </w:p>
    <w:p>
      <w:r>
        <w:rPr>
          <w:sz w:val="21"/>
        </w:rPr>
        <w:t xml:space="preserve">  - Metric: Increase team member skill proficiency by 30% through training and development programs within the next 18 months.</w:t>
      </w:r>
    </w:p>
    <w:p>
      <w:r>
        <w:rPr>
          <w:sz w:val="21"/>
        </w:rPr>
        <w:t xml:space="preserve">  - This objective aims at enhancing the capabilities and competencies of the team.</w:t>
      </w:r>
    </w:p>
    <w:p/>
    <w:p>
      <w:pPr>
        <w:pStyle w:val="ListBullet"/>
      </w:pPr>
      <w:r>
        <w:rPr>
          <w:sz w:val="21"/>
        </w:rPr>
        <w:t>**Strengthen Stakeholder Engagement**:</w:t>
      </w:r>
    </w:p>
    <w:p>
      <w:r>
        <w:rPr>
          <w:sz w:val="21"/>
        </w:rPr>
        <w:t xml:space="preserve">  - Metric: Maintain a stakeholder engagement score of 80% or higher throughout the project lifecycle.</w:t>
      </w:r>
    </w:p>
    <w:p>
      <w:r>
        <w:rPr>
          <w:sz w:val="21"/>
        </w:rPr>
        <w:t xml:space="preserve">  - This objective is crucial for ensuring that all stakeholders are informed, involved, and supportive of the project.</w:t>
      </w:r>
    </w:p>
    <w:p/>
    <w:p>
      <w:r>
        <w:rPr>
          <w:sz w:val="21"/>
        </w:rPr>
        <w:t>### Critical Risks and Decisions</w:t>
      </w:r>
    </w:p>
    <w:p/>
    <w:p>
      <w:pPr>
        <w:pStyle w:val="ListBullet"/>
      </w:pPr>
      <w:r>
        <w:rPr>
          <w:sz w:val="21"/>
        </w:rPr>
        <w:t>**Risk of Scope Creep**: The lack of clear project objectives and scope can lead to continuous changes, affecting timelines and budgets.</w:t>
      </w:r>
    </w:p>
    <w:p>
      <w:pPr>
        <w:pStyle w:val="ListBullet"/>
      </w:pPr>
      <w:r>
        <w:rPr>
          <w:sz w:val="21"/>
        </w:rPr>
        <w:t>**Decision on Resource Allocation**: Allocating insufficient resources (time, money, personnel) can hinder the achievement of these objectives.</w:t>
      </w:r>
    </w:p>
    <w:p>
      <w:pPr>
        <w:pStyle w:val="ListBullet"/>
      </w:pPr>
      <w:r>
        <w:rPr>
          <w:sz w:val="21"/>
        </w:rPr>
        <w:t>**Stakeholder Management**: Failure to effectively engage and manage stakeholders can lead to dissatisfaction and project failure.</w:t>
      </w:r>
    </w:p>
    <w:p/>
    <w:p>
      <w:r>
        <w:rPr>
          <w:sz w:val="21"/>
        </w:rPr>
        <w:t>Given the absence of specific project details, these objectives and risks are hypothetical. Actual business objectives should be tailored to the specific needs, goals, and constraints of the project in question.</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given structure, the following sections are intended to outline the in-scope and out-of-scope items, data domains, and integrations. Since the details are not provided, the scope section will be outlined with placeholder bullets for clarity:</w:t>
      </w:r>
    </w:p>
    <w:p/>
    <w:p>
      <w:r>
        <w:rPr>
          <w:b/>
          <w:sz w:val="22"/>
        </w:rPr>
        <w:t>### In-Scope:</w:t>
      </w:r>
    </w:p>
    <w:p>
      <w:pPr>
        <w:pStyle w:val="ListBullet"/>
      </w:pPr>
      <w:r>
        <w:rPr>
          <w:sz w:val="21"/>
        </w:rPr>
        <w:t>No specific items are listed in the context.</w:t>
      </w:r>
    </w:p>
    <w:p>
      <w:pPr>
        <w:pStyle w:val="ListBullet"/>
      </w:pPr>
      <w:r>
        <w:rPr>
          <w:sz w:val="21"/>
        </w:rPr>
        <w:t>Data domains: Not specified.</w:t>
      </w:r>
    </w:p>
    <w:p>
      <w:pPr>
        <w:pStyle w:val="ListBullet"/>
      </w:pPr>
      <w:r>
        <w:rPr>
          <w:sz w:val="21"/>
        </w:rPr>
        <w:t>Integrations: Not defined.</w:t>
      </w:r>
    </w:p>
    <w:p/>
    <w:p>
      <w:r>
        <w:rPr>
          <w:b/>
          <w:sz w:val="22"/>
        </w:rPr>
        <w:t>### Out-of-Scope:</w:t>
      </w:r>
    </w:p>
    <w:p>
      <w:pPr>
        <w:pStyle w:val="ListBullet"/>
      </w:pPr>
      <w:r>
        <w:rPr>
          <w:sz w:val="21"/>
        </w:rPr>
        <w:t>No specific items are excluded in the context.</w:t>
      </w:r>
    </w:p>
    <w:p>
      <w:pPr>
        <w:pStyle w:val="ListBullet"/>
      </w:pPr>
      <w:r>
        <w:rPr>
          <w:sz w:val="21"/>
        </w:rPr>
        <w:t>Data domains: Not applicable.</w:t>
      </w:r>
    </w:p>
    <w:p>
      <w:pPr>
        <w:pStyle w:val="ListBullet"/>
      </w:pPr>
      <w:r>
        <w:rPr>
          <w:sz w:val="21"/>
        </w:rPr>
        <w:t>Integrations: Not mentioned.</w:t>
      </w:r>
    </w:p>
    <w:p/>
    <w:p>
      <w:r>
        <w:rPr>
          <w:b/>
          <w:sz w:val="22"/>
        </w:rPr>
        <w:t>### Critical Risks or Decisions:</w:t>
      </w:r>
    </w:p>
    <w:p>
      <w:pPr>
        <w:pStyle w:val="ListBullet"/>
      </w:pPr>
      <w:r>
        <w:rPr>
          <w:sz w:val="21"/>
        </w:rPr>
        <w:t>The lack of defined project objectives, stakeholder roles, and needs poses a significant risk to the project's success.</w:t>
      </w:r>
    </w:p>
    <w:p>
      <w:pPr>
        <w:pStyle w:val="ListBullet"/>
      </w:pPr>
      <w:r>
        <w:rPr>
          <w:sz w:val="21"/>
        </w:rPr>
        <w:t>The absence of specific in-scope and out-of-scope items, data domains, and integrations could lead to scope creep or misunderstandings among stakeholders.</w:t>
      </w:r>
    </w:p>
    <w:p>
      <w:pPr>
        <w:pStyle w:val="ListBullet"/>
      </w:pPr>
      <w:r>
        <w:rPr>
          <w:sz w:val="21"/>
        </w:rPr>
        <w:t>Decisions regarding the project's scope, timelines, and resource allocation are critical and need to be made to proceed with the project planning.</w:t>
      </w:r>
    </w:p>
    <w:p/>
    <w:p>
      <w:r>
        <w:rPr>
          <w:sz w:val="21"/>
        </w:rPr>
        <w:t>Given the context, it's essential to fill in the missing details to accurately define the project's scope and ensure all stakeholders are aligned with the project's objectives and boundaries.</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fully specified. However, to establish a foundation for the functional requirements section, we can outline a general framework that can be expanded upon as more specific details about the project become available.</w:t>
      </w:r>
    </w:p>
    <w:p/>
    <w:p>
      <w:r>
        <w:rPr>
          <w:b/>
          <w:sz w:val="22"/>
        </w:rPr>
        <w:t>#### User Stories:</w:t>
      </w:r>
    </w:p>
    <w:p/>
    <w:p>
      <w:pPr>
        <w:pStyle w:val="ListBullet"/>
      </w:pPr>
      <w:r>
        <w:rPr>
          <w:sz w:val="21"/>
        </w:rPr>
        <w:t>**US-001**: As a [user role, e.g., Atharva Pardeshi], I want to [perform some task] so that [I can achieve some goal].</w:t>
      </w:r>
    </w:p>
    <w:p>
      <w:r>
        <w:rPr>
          <w:b/>
          <w:sz w:val="22"/>
        </w:rPr>
        <w:t xml:space="preserve">  - Acceptance Notes:</w:t>
      </w:r>
    </w:p>
    <w:p>
      <w:r>
        <w:rPr>
          <w:sz w:val="21"/>
        </w:rPr>
        <w:t xml:space="preserve">    * The system must [specific behavior or condition].</w:t>
      </w:r>
    </w:p>
    <w:p>
      <w:r>
        <w:rPr>
          <w:sz w:val="21"/>
        </w:rPr>
        <w:t xml:space="preserve">    * The system should [desirable but not mandatory behavior].</w:t>
      </w:r>
    </w:p>
    <w:p>
      <w:r>
        <w:rPr>
          <w:sz w:val="21"/>
        </w:rPr>
        <w:t xml:space="preserve">  - API/Flow Hooks: [Specify any integration points with other systems or internal components].</w:t>
      </w:r>
    </w:p>
    <w:p/>
    <w:p>
      <w:pPr>
        <w:pStyle w:val="ListBullet"/>
      </w:pPr>
      <w:r>
        <w:rPr>
          <w:sz w:val="21"/>
        </w:rPr>
        <w:t>**US-002**: As a [user role], I want to [perform another task] so that [I can achieve another goal].</w:t>
      </w:r>
    </w:p>
    <w:p>
      <w:r>
        <w:rPr>
          <w:b/>
          <w:sz w:val="22"/>
        </w:rPr>
        <w:t xml:space="preserve">  - Acceptance Notes:</w:t>
      </w:r>
    </w:p>
    <w:p>
      <w:r>
        <w:rPr>
          <w:sz w:val="21"/>
        </w:rPr>
        <w:t xml:space="preserve">    * The system must [another specific behavior or condition].</w:t>
      </w:r>
    </w:p>
    <w:p>
      <w:r>
        <w:rPr>
          <w:sz w:val="21"/>
        </w:rPr>
        <w:t xml:space="preserve">    * The system should [another desirable behavior].</w:t>
      </w:r>
    </w:p>
    <w:p>
      <w:r>
        <w:rPr>
          <w:sz w:val="21"/>
        </w:rPr>
        <w:t xml:space="preserve">  - API/Flow Hooks: [Another integration point].</w:t>
      </w:r>
    </w:p>
    <w:p/>
    <w:p>
      <w:r>
        <w:rPr>
          <w:b/>
          <w:sz w:val="22"/>
        </w:rPr>
        <w:t>#### Critical Risks and Decisions:</w:t>
      </w:r>
    </w:p>
    <w:p/>
    <w:p>
      <w:pPr>
        <w:pStyle w:val="ListBullet"/>
      </w:pPr>
      <w:r>
        <w:rPr>
          <w:sz w:val="21"/>
        </w:rPr>
        <w:t>**Risk-001**: Insufficient project scope definition may lead to scope creep or misunderstandings among stakeholders.</w:t>
      </w:r>
    </w:p>
    <w:p>
      <w:r>
        <w:rPr>
          <w:sz w:val="21"/>
        </w:rPr>
        <w:t xml:space="preserve">  - Mitigation: Regular stakeholder meetings and iterative refinement of project scope.</w:t>
      </w:r>
    </w:p>
    <w:p/>
    <w:p>
      <w:pPr>
        <w:pStyle w:val="ListBullet"/>
      </w:pPr>
      <w:r>
        <w:rPr>
          <w:sz w:val="21"/>
        </w:rPr>
        <w:t>**Decision-001**: The choice of technology stack can significantly impact project timelines and costs.</w:t>
      </w:r>
    </w:p>
    <w:p>
      <w:r>
        <w:rPr>
          <w:sz w:val="21"/>
        </w:rPr>
        <w:t xml:space="preserve">  - Considerations: Scalability, maintainability, and compatibility with existing infrastructure.</w:t>
      </w:r>
    </w:p>
    <w:p/>
    <w:p>
      <w:r>
        <w:rPr>
          <w:b/>
          <w:sz w:val="22"/>
        </w:rPr>
        <w:t>#### Key Features:</w:t>
      </w:r>
    </w:p>
    <w:p/>
    <w:p>
      <w:pPr>
        <w:pStyle w:val="ListBullet"/>
      </w:pPr>
      <w:r>
        <w:rPr>
          <w:sz w:val="21"/>
        </w:rPr>
        <w:t>**Feature-001**: [Description of a key feature, e.g., user authentication].</w:t>
      </w:r>
    </w:p>
    <w:p>
      <w:pPr>
        <w:pStyle w:val="ListBullet"/>
      </w:pPr>
      <w:r>
        <w:rPr>
          <w:sz w:val="21"/>
        </w:rPr>
        <w:t>**Feature-002**: [Description of another key feature, e.g., data analytics dashboard].</w:t>
      </w:r>
    </w:p>
    <w:p/>
    <w:p>
      <w:r>
        <w:rPr>
          <w:b/>
          <w:sz w:val="22"/>
        </w:rPr>
        <w:t>#### API and Integration Points:</w:t>
      </w:r>
    </w:p>
    <w:p/>
    <w:p>
      <w:pPr>
        <w:pStyle w:val="ListBullet"/>
      </w:pPr>
      <w:r>
        <w:rPr>
          <w:sz w:val="21"/>
        </w:rPr>
        <w:t>**API-001**: Integration with [external system] for [purpose].</w:t>
      </w:r>
    </w:p>
    <w:p>
      <w:pPr>
        <w:pStyle w:val="ListBullet"/>
      </w:pPr>
      <w:r>
        <w:rPr>
          <w:sz w:val="21"/>
        </w:rPr>
        <w:t>**API-002**: Internal API for [purpose, e.g., data exchange between components].</w:t>
      </w:r>
    </w:p>
    <w:p/>
    <w:p>
      <w:r>
        <w:rPr>
          <w:b/>
          <w:sz w:val="22"/>
        </w:rPr>
        <w:t>#### Critical Success Factors:</w:t>
      </w:r>
    </w:p>
    <w:p/>
    <w:p>
      <w:pPr>
        <w:pStyle w:val="ListBullet"/>
      </w:pPr>
      <w:r>
        <w:rPr>
          <w:sz w:val="21"/>
        </w:rPr>
        <w:t>Clear definition of project scope and objectives.</w:t>
      </w:r>
    </w:p>
    <w:p>
      <w:pPr>
        <w:pStyle w:val="ListBullet"/>
      </w:pPr>
      <w:r>
        <w:rPr>
          <w:sz w:val="21"/>
        </w:rPr>
        <w:t>Effective stakeholder management and communication.</w:t>
      </w:r>
    </w:p>
    <w:p>
      <w:pPr>
        <w:pStyle w:val="ListBullet"/>
      </w:pPr>
      <w:r>
        <w:rPr>
          <w:sz w:val="21"/>
        </w:rPr>
        <w:t>Timely identification and mitigation of risks.</w:t>
      </w:r>
    </w:p>
    <w:p/>
    <w:p>
      <w:r>
        <w:rPr>
          <w:sz w:val="21"/>
        </w:rPr>
        <w:t>This outline provides a structured approach to defining functional requirements, emphasizing the importance of clear user stories, acceptance criteria, and the management of risks and decisions that could impact the project's success. As the project context becomes more detailed, these sections can be expanded and refined to better suit the specific needs and objectives of the project.</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are not explicitly stated. However, based on general best practices for software development and considering the absence of specific details, the following non-functional requirements can be proposed with typical thresholds:</w:t>
      </w:r>
    </w:p>
    <w:p/>
    <w:p>
      <w:pPr>
        <w:pStyle w:val="ListBullet"/>
      </w:pPr>
      <w:r>
        <w:rPr>
          <w:sz w:val="21"/>
        </w:rPr>
        <w:t>**Performance:**</w:t>
      </w:r>
    </w:p>
    <w:p>
      <w:r>
        <w:rPr>
          <w:sz w:val="21"/>
        </w:rPr>
        <w:t xml:space="preserve">  + Response time: Less than 2 seconds for 90% of user interactions.</w:t>
      </w:r>
    </w:p>
    <w:p>
      <w:r>
        <w:rPr>
          <w:sz w:val="21"/>
        </w:rPr>
        <w:t xml:space="preserve">  + Throughput: Handle at least 100 concurrent users without significant performance degradation.</w:t>
      </w:r>
    </w:p>
    <w:p>
      <w:pPr>
        <w:pStyle w:val="ListBullet"/>
      </w:pPr>
      <w:r>
        <w:rPr>
          <w:sz w:val="21"/>
        </w:rPr>
        <w:t>**Security:**</w:t>
      </w:r>
    </w:p>
    <w:p>
      <w:r>
        <w:rPr>
          <w:sz w:val="21"/>
        </w:rPr>
        <w:t xml:space="preserve">  + Data encryption: All sensitive data must be encrypted both in transit (using HTTPS) and at rest (using encryption algorithms like AES).</w:t>
      </w:r>
    </w:p>
    <w:p>
      <w:r>
        <w:rPr>
          <w:sz w:val="21"/>
        </w:rPr>
        <w:t xml:space="preserve">  + Authentication: Implement role-based access control with secure password policies (e.g., password length, complexity, and expiration).</w:t>
      </w:r>
    </w:p>
    <w:p>
      <w:pPr>
        <w:pStyle w:val="ListBullet"/>
      </w:pPr>
      <w:r>
        <w:rPr>
          <w:sz w:val="21"/>
        </w:rPr>
        <w:t>**Availability:**</w:t>
      </w:r>
    </w:p>
    <w:p>
      <w:r>
        <w:rPr>
          <w:sz w:val="21"/>
        </w:rPr>
        <w:t xml:space="preserve">  + Uptime: The system should be available at least 99.5% of the time (allowing for approximately 1.83 hours of downtime per month for maintenance).</w:t>
      </w:r>
    </w:p>
    <w:p>
      <w:r>
        <w:rPr>
          <w:sz w:val="21"/>
        </w:rPr>
        <w:t xml:space="preserve">  + Downtime notification: Notify stakeholders at least 24 hours in advance of scheduled maintenance.</w:t>
      </w:r>
    </w:p>
    <w:p>
      <w:pPr>
        <w:pStyle w:val="ListBullet"/>
      </w:pPr>
      <w:r>
        <w:rPr>
          <w:sz w:val="21"/>
        </w:rPr>
        <w:t>**Privacy:**</w:t>
      </w:r>
    </w:p>
    <w:p>
      <w:r>
        <w:rPr>
          <w:sz w:val="21"/>
        </w:rPr>
        <w:t xml:space="preserve">  + Data protection: Comply with relevant data protection regulations (e.g., GDPR, CCPA) by ensuring user data is collected, stored, and processed lawfully and securely.</w:t>
      </w:r>
    </w:p>
    <w:p>
      <w:r>
        <w:rPr>
          <w:sz w:val="21"/>
        </w:rPr>
        <w:t xml:space="preserve">  + User consent: Obtain explicit user consent before collecting and processing personal data.</w:t>
      </w:r>
    </w:p>
    <w:p>
      <w:pPr>
        <w:pStyle w:val="ListBullet"/>
      </w:pPr>
      <w:r>
        <w:rPr>
          <w:sz w:val="21"/>
        </w:rPr>
        <w:t>**Scalability:**</w:t>
      </w:r>
    </w:p>
    <w:p>
      <w:r>
        <w:rPr>
          <w:sz w:val="21"/>
        </w:rPr>
        <w:t xml:space="preserve">  + Horizontal scaling: The system should be able to scale horizontally to handle increased load without significant decrease in performance.</w:t>
      </w:r>
    </w:p>
    <w:p>
      <w:r>
        <w:rPr>
          <w:sz w:val="21"/>
        </w:rPr>
        <w:t xml:space="preserve">  + Vertical scaling: The system should support vertical scaling to increase resources (CPU, RAM) as needed.</w:t>
      </w:r>
    </w:p>
    <w:p>
      <w:pPr>
        <w:pStyle w:val="ListBullet"/>
      </w:pPr>
      <w:r>
        <w:rPr>
          <w:sz w:val="21"/>
        </w:rPr>
        <w:t>**Observability:**</w:t>
      </w:r>
    </w:p>
    <w:p>
      <w:r>
        <w:rPr>
          <w:sz w:val="21"/>
        </w:rPr>
        <w:t xml:space="preserve">  + Logging: Implement comprehensive logging to monitor system performance, errors, and security incidents.</w:t>
      </w:r>
    </w:p>
    <w:p>
      <w:r>
        <w:rPr>
          <w:sz w:val="21"/>
        </w:rPr>
        <w:t xml:space="preserve">  + Monitoring: Use monitoring tools to track key performance indicators (KPIs) and system health in real-time.</w:t>
      </w:r>
    </w:p>
    <w:p/>
    <w:p>
      <w:r>
        <w:rPr>
          <w:sz w:val="21"/>
        </w:rPr>
        <w:t>### Critical Risks or Decisions</w:t>
      </w:r>
    </w:p>
    <w:p/>
    <w:p>
      <w:pPr>
        <w:pStyle w:val="ListNumber"/>
      </w:pPr>
      <w:r>
        <w:rPr>
          <w:sz w:val="21"/>
        </w:rPr>
        <w:t>**Data Security:** Ensuring the security and privacy of user data is critical. Any breach could lead to legal and reputational damage.</w:t>
      </w:r>
    </w:p>
    <w:p>
      <w:pPr>
        <w:pStyle w:val="ListNumber"/>
      </w:pPr>
      <w:r>
        <w:rPr>
          <w:sz w:val="21"/>
        </w:rPr>
        <w:t>**Scalability:** The ability to scale efficiently will directly impact user experience and operational costs. Incorrect scaling strategies could lead to performance issues or unnecessary expenses.</w:t>
      </w:r>
    </w:p>
    <w:p>
      <w:pPr>
        <w:pStyle w:val="ListNumber"/>
      </w:pPr>
      <w:r>
        <w:rPr>
          <w:sz w:val="21"/>
        </w:rPr>
        <w:t>**Compliance:** Non-compliance with relevant laws and regulations (e.g., GDPR, CCPA for privacy) could result in significant fines and legal repercussions.</w:t>
      </w:r>
    </w:p>
    <w:p/>
    <w:p>
      <w:r>
        <w:rPr>
          <w:sz w:val="21"/>
        </w:rPr>
        <w:t>Given the lack of specific project details, these requirements and risks are generalized. As the project progresses and more context becomes available, these non-functional requirements should be refined and tailored to the specific needs and objectives of the project.</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provided context, the following stakeholders' decisions can be outlined:</w:t>
      </w:r>
    </w:p>
    <w:p/>
    <w:p>
      <w:pPr>
        <w:pStyle w:val="ListBullet"/>
      </w:pPr>
      <w:r>
        <w:rPr>
          <w:sz w:val="21"/>
        </w:rPr>
        <w:t>**Key Roles and Responsibilities:**</w:t>
      </w:r>
    </w:p>
    <w:p>
      <w:r>
        <w:rPr>
          <w:sz w:val="21"/>
        </w:rPr>
        <w:t xml:space="preserve">  + Atharva Pardeshi: Role and responsibilities not specified, but as a stakeholder, their needs and expectations will be crucial in shaping project decisions.</w:t>
      </w:r>
    </w:p>
    <w:p>
      <w:pPr>
        <w:pStyle w:val="ListBullet"/>
      </w:pPr>
      <w:r>
        <w:rPr>
          <w:sz w:val="21"/>
        </w:rPr>
        <w:t>**RACI Hints:**</w:t>
      </w:r>
    </w:p>
    <w:p>
      <w:r>
        <w:rPr>
          <w:sz w:val="21"/>
        </w:rPr>
        <w:t xml:space="preserve">  + Since specific roles and responsibilities are not defined, a RACI (Responsibility Assignment Matrix) chart cannot be accurately filled. However, it's essential to identify who will be Responsible, Accountable, Consulted, and Informed for each task and decision throughout the project.</w:t>
      </w:r>
    </w:p>
    <w:p>
      <w:pPr>
        <w:pStyle w:val="ListBullet"/>
      </w:pPr>
      <w:r>
        <w:rPr>
          <w:sz w:val="21"/>
        </w:rPr>
        <w:t>**Major Architecture/Vendor/Data Decisions:**</w:t>
      </w:r>
    </w:p>
    <w:p>
      <w:r>
        <w:rPr>
          <w:sz w:val="21"/>
        </w:rPr>
        <w:t xml:space="preserve">  + No specific architecture, vendor, or data decisions can be highlighted due to the lack of detailed information in the context.</w:t>
      </w:r>
    </w:p>
    <w:p>
      <w:pPr>
        <w:pStyle w:val="ListBullet"/>
      </w:pPr>
      <w:r>
        <w:rPr>
          <w:sz w:val="21"/>
        </w:rPr>
        <w:t>**Critical Risks or Decisions:**</w:t>
      </w:r>
    </w:p>
    <w:p>
      <w:r>
        <w:rPr>
          <w:sz w:val="21"/>
        </w:rPr>
        <w:t xml:space="preserve">  + The absence of defined business objectives, scope, functional and non-functional requirements, constraints, assumptions, and risks poses a significant risk to the project. It's crucial to address these gaps to ensure the project's success.</w:t>
      </w:r>
    </w:p>
    <w:p>
      <w:r>
        <w:rPr>
          <w:sz w:val="21"/>
        </w:rPr>
        <w:t xml:space="preserve">  + The undefined role and needs of Atharva Pardeshi could lead to misalignment with stakeholder expectations, potentially affecting project outcomes.</w:t>
      </w:r>
    </w:p>
    <w:p/>
    <w:p>
      <w:r>
        <w:rPr>
          <w:sz w:val="21"/>
        </w:rPr>
        <w:t>**Action Items:**</w:t>
      </w:r>
    </w:p>
    <w:p>
      <w:pPr>
        <w:pStyle w:val="ListBullet"/>
      </w:pPr>
      <w:r>
        <w:rPr>
          <w:sz w:val="21"/>
        </w:rPr>
        <w:t>Define project scope, objectives, and requirements.</w:t>
      </w:r>
    </w:p>
    <w:p>
      <w:pPr>
        <w:pStyle w:val="ListBullet"/>
      </w:pPr>
      <w:r>
        <w:rPr>
          <w:sz w:val="21"/>
        </w:rPr>
        <w:t>Identify and document all stakeholders' roles, needs, and expectations.</w:t>
      </w:r>
    </w:p>
    <w:p>
      <w:pPr>
        <w:pStyle w:val="ListBullet"/>
      </w:pPr>
      <w:r>
        <w:rPr>
          <w:sz w:val="21"/>
        </w:rPr>
        <w:t>Conduct a thorough risk assessment and develop mitigation strategies.</w:t>
      </w:r>
    </w:p>
    <w:p>
      <w:pPr>
        <w:pStyle w:val="ListBullet"/>
      </w:pPr>
      <w:r>
        <w:rPr>
          <w:sz w:val="21"/>
        </w:rPr>
        <w:t>Establish a clear project timeline with milestones.</w:t>
      </w:r>
    </w:p>
    <w:p>
      <w:pPr>
        <w:pStyle w:val="ListBullet"/>
      </w:pPr>
      <w:r>
        <w:rPr>
          <w:sz w:val="21"/>
        </w:rPr>
        <w:t>Develop success metrics to measure project outcomes.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context provided, the project details are not fully specified, which inherently introduces a high level of uncertainty and risk. The following section outlines potential risks and constraints that could be applicable based on common project management principles. Since specific details about the project, stakeholders, objectives, and requirements are not provided, these risks and constraints are generalized:</w:t>
      </w:r>
    </w:p>
    <w:p/>
    <w:p>
      <w:r>
        <w:rPr>
          <w:b/>
          <w:sz w:val="22"/>
        </w:rPr>
        <w:t>#### Identified Risks:</w:t>
      </w:r>
    </w:p>
    <w:p>
      <w:pPr>
        <w:pStyle w:val="ListBullet"/>
      </w:pPr>
      <w:r>
        <w:rPr>
          <w:sz w:val="21"/>
        </w:rPr>
        <w:t>**Lack of Clear Project Objectives:** Without defined business objectives, the project's success metrics and direction are unclear.</w:t>
      </w:r>
    </w:p>
    <w:p>
      <w:pPr>
        <w:pStyle w:val="ListBullet"/>
      </w:pPr>
      <w:r>
        <w:rPr>
          <w:sz w:val="21"/>
        </w:rPr>
        <w:t>**Insufficient Stakeholder Information:** The role and needs of Atharva Pardeshi are not specified, which could lead to misunderstandings or unmet expectations.</w:t>
      </w:r>
    </w:p>
    <w:p>
      <w:pPr>
        <w:pStyle w:val="ListBullet"/>
      </w:pPr>
      <w:r>
        <w:rPr>
          <w:sz w:val="21"/>
        </w:rPr>
        <w:t>**Undefined Scope:** The absence of scope definitions (both in and out) poses a risk of scope creep or omitting critical components.</w:t>
      </w:r>
    </w:p>
    <w:p>
      <w:pPr>
        <w:pStyle w:val="ListBullet"/>
      </w:pPr>
      <w:r>
        <w:rPr>
          <w:sz w:val="21"/>
        </w:rPr>
        <w:t>**Unspecified Requirements:** Both functional and non-functional requirements are missing, which could lead to developing a solution that does not meet the stakeholders' needs or does not perform as expected.</w:t>
      </w:r>
    </w:p>
    <w:p>
      <w:pPr>
        <w:pStyle w:val="ListBullet"/>
      </w:pPr>
      <w:r>
        <w:rPr>
          <w:sz w:val="21"/>
        </w:rPr>
        <w:t>**Timeline Uncertainty:** Without a defined start and end date, or milestones, project planning and resource allocation are challenging.</w:t>
      </w:r>
    </w:p>
    <w:p>
      <w:pPr>
        <w:pStyle w:val="ListBullet"/>
      </w:pPr>
      <w:r>
        <w:rPr>
          <w:sz w:val="21"/>
        </w:rPr>
        <w:t>**Success Metrics Ambiguity:** The lack of defined success metrics makes it difficult to measure the project's progress or ultimate success.</w:t>
      </w:r>
    </w:p>
    <w:p/>
    <w:p>
      <w:r>
        <w:rPr>
          <w:b/>
          <w:sz w:val="22"/>
        </w:rPr>
        <w:t>#### Constraints:</w:t>
      </w:r>
    </w:p>
    <w:p>
      <w:pPr>
        <w:pStyle w:val="ListBullet"/>
      </w:pPr>
      <w:r>
        <w:rPr>
          <w:sz w:val="21"/>
        </w:rPr>
        <w:t>**Information Availability:** The project's success is constrained by the availability of detailed information about objectives, stakeholders, scope, requirements, and timelines.</w:t>
      </w:r>
    </w:p>
    <w:p>
      <w:pPr>
        <w:pStyle w:val="ListBullet"/>
      </w:pPr>
      <w:r>
        <w:rPr>
          <w:sz w:val="21"/>
        </w:rPr>
        <w:t>**Resource Allocation:** Without a clear understanding of the project's requirements, allocating appropriate resources (time, money, personnel) is challenging.</w:t>
      </w:r>
    </w:p>
    <w:p>
      <w:pPr>
        <w:pStyle w:val="ListBullet"/>
      </w:pPr>
      <w:r>
        <w:rPr>
          <w:sz w:val="21"/>
        </w:rPr>
        <w:t>**Stakeholder Engagement:** The project may be constrained by the level of engagement and input from stakeholders, particularly Atharva Pardeshi, whose role and needs are not defined.</w:t>
      </w:r>
    </w:p>
    <w:p/>
    <w:p>
      <w:r>
        <w:rPr>
          <w:b/>
          <w:sz w:val="22"/>
        </w:rPr>
        <w:t>#### Dependencies:</w:t>
      </w:r>
    </w:p>
    <w:p>
      <w:pPr>
        <w:pStyle w:val="ListBullet"/>
      </w:pPr>
      <w:r>
        <w:rPr>
          <w:sz w:val="21"/>
        </w:rPr>
        <w:t>**Stakeholder Input:** The project's progression depends on receiving detailed input from stakeholders regarding their needs and expectations.</w:t>
      </w:r>
    </w:p>
    <w:p>
      <w:pPr>
        <w:pStyle w:val="ListBullet"/>
      </w:pPr>
      <w:r>
        <w:rPr>
          <w:sz w:val="21"/>
        </w:rPr>
        <w:t>**Requirement Definition:** The ability to proceed with the project is dependent on defining both functional and non-functional requirements.</w:t>
      </w:r>
    </w:p>
    <w:p>
      <w:pPr>
        <w:pStyle w:val="ListBullet"/>
      </w:pPr>
      <w:r>
        <w:rPr>
          <w:sz w:val="21"/>
        </w:rPr>
        <w:t>**Timeline Finalization:** Establishing a firm timeline, including milestones, is crucial for project planning and execution.</w:t>
      </w:r>
    </w:p>
    <w:p/>
    <w:p>
      <w:r>
        <w:rPr>
          <w:b/>
          <w:sz w:val="22"/>
        </w:rPr>
        <w:t>#### Impact/Mitigation/Owner:</w:t>
      </w:r>
    </w:p>
    <w:p>
      <w:pPr>
        <w:pStyle w:val="ListBullet"/>
      </w:pPr>
      <w:r>
        <w:rPr>
          <w:sz w:val="21"/>
        </w:rPr>
        <w:t>**High-Level Risk Assessment:** Given the broad nature of these risks and constraints, a detailed risk assessment and mitigation strategy cannot be outlined without more specific project information.</w:t>
      </w:r>
    </w:p>
    <w:p>
      <w:pPr>
        <w:pStyle w:val="ListBullet"/>
      </w:pPr>
      <w:r>
        <w:rPr>
          <w:sz w:val="21"/>
        </w:rPr>
        <w:t>**Project Manager/Team:** Typically, the project manager or team would be responsible for identifying, assessing, and mitigating these risks, as well as managing constraints and dependencies.</w:t>
      </w:r>
    </w:p>
    <w:p/>
    <w:p>
      <w:r>
        <w:rPr>
          <w:b/>
          <w:sz w:val="22"/>
        </w:rPr>
        <w:t>#### Critical Risks/Decisions:</w:t>
      </w:r>
    </w:p>
    <w:p>
      <w:pPr>
        <w:pStyle w:val="ListBullet"/>
      </w:pPr>
      <w:r>
        <w:rPr>
          <w:sz w:val="21"/>
        </w:rPr>
        <w:t>**Project Definition:** The most critical risk at this stage is the lack of a clear project definition, which encompasses objectives, scope, requirements, and timelines. Addressing this risk through thorough project planning and stakeholder engagement is paramount.</w:t>
      </w:r>
    </w:p>
    <w:p>
      <w:pPr>
        <w:pStyle w:val="ListBullet"/>
      </w:pPr>
      <w:r>
        <w:rPr>
          <w:sz w:val="21"/>
        </w:rPr>
        <w:t>**Stakeholder Engagement:** A critical decision is how to effectively engage with stakeholders, particularly Atharva Pardeshi, to understand their needs and roles within the project.</w:t>
      </w:r>
    </w:p>
    <w:p/>
    <w:p>
      <w:r>
        <w:rPr>
          <w:sz w:val="21"/>
        </w:rPr>
        <w:t>In summary, the project faces significant risks due to the lack of detailed information across all aspects of project planning. Mitigating these risks requires a concerted effort to define the project scope, objectives, requirements, and timelines, as well as engaging stakeholders to understand their needs and expectations.</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 project details are not fully specified, making it challenging to perform a detailed feature prioritization. However, I can outline a general approach to feature prioritization that can be adapted once more specific project details are available.</w:t>
      </w:r>
    </w:p>
    <w:p/>
    <w:p>
      <w:r>
        <w:rPr>
          <w:sz w:val="21"/>
        </w:rPr>
        <w:t>#### Methodology</w:t>
      </w:r>
    </w:p>
    <w:p>
      <w:r>
        <w:rPr>
          <w:sz w:val="21"/>
        </w:rPr>
        <w:t>We will use the MoSCoW method for feature prioritization, which categorizes features into:</w:t>
      </w:r>
    </w:p>
    <w:p>
      <w:pPr>
        <w:pStyle w:val="ListBullet"/>
      </w:pPr>
      <w:r>
        <w:rPr>
          <w:sz w:val="21"/>
        </w:rPr>
        <w:t>**Must-Haves (M)**: Critical features without which the project cannot meet its objectives.</w:t>
      </w:r>
    </w:p>
    <w:p>
      <w:pPr>
        <w:pStyle w:val="ListBullet"/>
      </w:pPr>
      <w:r>
        <w:rPr>
          <w:sz w:val="21"/>
        </w:rPr>
        <w:t>**Should-Haves (S)**: Important features that are not critical but are highly desirable.</w:t>
      </w:r>
    </w:p>
    <w:p>
      <w:pPr>
        <w:pStyle w:val="ListBullet"/>
      </w:pPr>
      <w:r>
        <w:rPr>
          <w:sz w:val="21"/>
        </w:rPr>
        <w:t>**Could-Haves (C)**: Nice-to-have features that are desirable but not essential.</w:t>
      </w:r>
    </w:p>
    <w:p>
      <w:pPr>
        <w:pStyle w:val="ListBullet"/>
      </w:pPr>
      <w:r>
        <w:rPr>
          <w:sz w:val="21"/>
        </w:rPr>
        <w:t>**Won't-Haves (W)**: Features that are not necessary or can be omitted.</w:t>
      </w:r>
    </w:p>
    <w:p/>
    <w:p>
      <w:r>
        <w:rPr>
          <w:b/>
          <w:sz w:val="22"/>
        </w:rPr>
        <w:t>Alternatively, the P0/P1/P2 method can be used, where:</w:t>
      </w:r>
    </w:p>
    <w:p>
      <w:pPr>
        <w:pStyle w:val="ListBullet"/>
      </w:pPr>
      <w:r>
        <w:rPr>
          <w:sz w:val="21"/>
        </w:rPr>
        <w:t>**P0**: Critical features that must be included.</w:t>
      </w:r>
    </w:p>
    <w:p>
      <w:pPr>
        <w:pStyle w:val="ListBullet"/>
      </w:pPr>
      <w:r>
        <w:rPr>
          <w:sz w:val="21"/>
        </w:rPr>
        <w:t>**P1**: High-priority features that are important but not critical.</w:t>
      </w:r>
    </w:p>
    <w:p>
      <w:pPr>
        <w:pStyle w:val="ListBullet"/>
      </w:pPr>
      <w:r>
        <w:rPr>
          <w:sz w:val="21"/>
        </w:rPr>
        <w:t>**P2**: Low-priority features that are desirable but not essential.</w:t>
      </w:r>
    </w:p>
    <w:p/>
    <w:p>
      <w:r>
        <w:rPr>
          <w:sz w:val="21"/>
        </w:rPr>
        <w:t>#### Prioritization Steps</w:t>
      </w:r>
    </w:p>
    <w:p>
      <w:pPr>
        <w:pStyle w:val="ListNumber"/>
      </w:pPr>
      <w:r>
        <w:rPr>
          <w:sz w:val="21"/>
        </w:rPr>
        <w:t>**Identify Features**: List all potential features based on the project's business objectives and stakeholder needs.</w:t>
      </w:r>
    </w:p>
    <w:p>
      <w:pPr>
        <w:pStyle w:val="ListNumber"/>
      </w:pPr>
      <w:r>
        <w:rPr>
          <w:sz w:val="21"/>
        </w:rPr>
        <w:t>**Categorize Features**: Use the MoSCoW or P0/P1/P2 method to categorize each feature based on its priority and necessity.</w:t>
      </w:r>
    </w:p>
    <w:p>
      <w:pPr>
        <w:pStyle w:val="ListNumber"/>
      </w:pPr>
      <w:r>
        <w:rPr>
          <w:sz w:val="21"/>
        </w:rPr>
        <w:t>**Sequence Features**: Within each category, sequence features based on their business value, complexity, and risk.</w:t>
      </w:r>
    </w:p>
    <w:p/>
    <w:p>
      <w:r>
        <w:rPr>
          <w:sz w:val="21"/>
        </w:rPr>
        <w:t>#### Critical Risks and Decisions</w:t>
      </w:r>
    </w:p>
    <w:p>
      <w:pPr>
        <w:pStyle w:val="ListBullet"/>
      </w:pPr>
      <w:r>
        <w:rPr>
          <w:sz w:val="21"/>
        </w:rPr>
        <w:t>**Lack of Clear Business Objectives**: Without clear objectives, it's challenging to prioritize features effectively.</w:t>
      </w:r>
    </w:p>
    <w:p>
      <w:pPr>
        <w:pStyle w:val="ListBullet"/>
      </w:pPr>
      <w:r>
        <w:rPr>
          <w:sz w:val="21"/>
        </w:rPr>
        <w:t>**Insufficient Stakeholder Input**: Prioritization may not accurately reflect stakeholder needs without their input.</w:t>
      </w:r>
    </w:p>
    <w:p>
      <w:pPr>
        <w:pStyle w:val="ListBullet"/>
      </w:pPr>
      <w:r>
        <w:rPr>
          <w:sz w:val="21"/>
        </w:rPr>
        <w:t>**Technical Constraints**: Features may need to be prioritized based on technical feasibility and potential roadblocks.</w:t>
      </w:r>
    </w:p>
    <w:p/>
    <w:p>
      <w:r>
        <w:rPr>
          <w:sz w:val="21"/>
        </w:rPr>
        <w:t>#### Next Steps</w:t>
      </w:r>
    </w:p>
    <w:p>
      <w:pPr>
        <w:pStyle w:val="ListBullet"/>
      </w:pPr>
      <w:r>
        <w:rPr>
          <w:sz w:val="21"/>
        </w:rPr>
        <w:t>Finalize business objectives and stakeholder needs.</w:t>
      </w:r>
    </w:p>
    <w:p>
      <w:pPr>
        <w:pStyle w:val="ListBullet"/>
      </w:pPr>
      <w:r>
        <w:rPr>
          <w:sz w:val="21"/>
        </w:rPr>
        <w:t>Compile a comprehensive list of features.</w:t>
      </w:r>
    </w:p>
    <w:p>
      <w:pPr>
        <w:pStyle w:val="ListBullet"/>
      </w:pPr>
      <w:r>
        <w:rPr>
          <w:sz w:val="21"/>
        </w:rPr>
        <w:t>Apply the chosen prioritization method (MoSCoW or P0/P1/P2) to categorize and sequence features.</w:t>
      </w:r>
    </w:p>
    <w:p>
      <w:pPr>
        <w:pStyle w:val="ListBullet"/>
      </w:pPr>
      <w:r>
        <w:rPr>
          <w:sz w:val="21"/>
        </w:rPr>
        <w:t>Review and adjust the prioritization based on feedback from stakeholders and the project team.</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approach to defining timeline milestones based on typical project phases. Since specific dates or relative weeks are not provided, we'll focus on key milestones and considerations for each phase:</w:t>
      </w:r>
    </w:p>
    <w:p/>
    <w:p>
      <w:pPr>
        <w:pStyle w:val="ListBullet"/>
      </w:pPr>
      <w:r>
        <w:rPr>
          <w:sz w:val="21"/>
        </w:rPr>
        <w:t>**Project Initiation**:</w:t>
      </w:r>
    </w:p>
    <w:p>
      <w:r>
        <w:rPr>
          <w:sz w:val="21"/>
        </w:rPr>
        <w:t xml:space="preserve">  - Define project scope, objectives, and stakeholders.</w:t>
      </w:r>
    </w:p>
    <w:p>
      <w:r>
        <w:rPr>
          <w:sz w:val="21"/>
        </w:rPr>
        <w:t xml:space="preserve">  - Identify and document business problems, needs, and requirements.</w:t>
      </w:r>
    </w:p>
    <w:p>
      <w:pPr>
        <w:pStyle w:val="ListBullet"/>
      </w:pPr>
      <w:r>
        <w:rPr>
          <w:sz w:val="21"/>
        </w:rPr>
        <w:t>**Planning Phase**:</w:t>
      </w:r>
    </w:p>
    <w:p>
      <w:r>
        <w:rPr>
          <w:sz w:val="21"/>
        </w:rPr>
        <w:t xml:space="preserve">  - Develop a detailed project schedule with specific milestones and deadlines.</w:t>
      </w:r>
    </w:p>
    <w:p>
      <w:r>
        <w:rPr>
          <w:sz w:val="21"/>
        </w:rPr>
        <w:t xml:space="preserve">  - Establish a budget and resource allocation plan.</w:t>
      </w:r>
    </w:p>
    <w:p>
      <w:r>
        <w:rPr>
          <w:sz w:val="21"/>
        </w:rPr>
        <w:t xml:space="preserve">  - Identify and assess risks, developing mitigation strategies.</w:t>
      </w:r>
    </w:p>
    <w:p>
      <w:pPr>
        <w:pStyle w:val="ListBullet"/>
      </w:pPr>
      <w:r>
        <w:rPr>
          <w:sz w:val="21"/>
        </w:rPr>
        <w:t>**Design Phase**:</w:t>
      </w:r>
    </w:p>
    <w:p>
      <w:r>
        <w:rPr>
          <w:sz w:val="21"/>
        </w:rPr>
        <w:t xml:space="preserve">  - Create architectural and infrastructural designs based on functional and non-functional requirements.</w:t>
      </w:r>
    </w:p>
    <w:p>
      <w:r>
        <w:rPr>
          <w:sz w:val="21"/>
        </w:rPr>
        <w:t xml:space="preserve">  - Plan for data migration, integration, and security.</w:t>
      </w:r>
    </w:p>
    <w:p>
      <w:pPr>
        <w:pStyle w:val="ListBullet"/>
      </w:pPr>
      <w:r>
        <w:rPr>
          <w:sz w:val="21"/>
        </w:rPr>
        <w:t>**Implementation Phase**:</w:t>
      </w:r>
    </w:p>
    <w:p>
      <w:r>
        <w:rPr>
          <w:sz w:val="21"/>
        </w:rPr>
        <w:t xml:space="preserve">  - Begin development based on the design specifications.</w:t>
      </w:r>
    </w:p>
    <w:p>
      <w:r>
        <w:rPr>
          <w:sz w:val="21"/>
        </w:rPr>
        <w:t xml:space="preserve">  - Conduct unit testing and integration testing.</w:t>
      </w:r>
    </w:p>
    <w:p>
      <w:pPr>
        <w:pStyle w:val="ListBullet"/>
      </w:pPr>
      <w:r>
        <w:rPr>
          <w:sz w:val="21"/>
        </w:rPr>
        <w:t>**Testing and Quality Assurance**:</w:t>
      </w:r>
    </w:p>
    <w:p>
      <w:r>
        <w:rPr>
          <w:sz w:val="21"/>
        </w:rPr>
        <w:t xml:space="preserve">  - Perform system testing, user acceptance testing (UAT), and other forms of testing as required.</w:t>
      </w:r>
    </w:p>
    <w:p>
      <w:r>
        <w:rPr>
          <w:sz w:val="21"/>
        </w:rPr>
        <w:t xml:space="preserve">  - Identify and fix defects.</w:t>
      </w:r>
    </w:p>
    <w:p>
      <w:pPr>
        <w:pStyle w:val="ListBullet"/>
      </w:pPr>
      <w:r>
        <w:rPr>
          <w:sz w:val="21"/>
        </w:rPr>
        <w:t>**Deployment**:</w:t>
      </w:r>
    </w:p>
    <w:p>
      <w:r>
        <w:rPr>
          <w:sz w:val="21"/>
        </w:rPr>
        <w:t xml:space="preserve">  - Plan and execute the deployment of the solution.</w:t>
      </w:r>
    </w:p>
    <w:p>
      <w:r>
        <w:rPr>
          <w:sz w:val="21"/>
        </w:rPr>
        <w:t xml:space="preserve">  - Conduct post-deployment review to ensure all components are working as expected.</w:t>
      </w:r>
    </w:p>
    <w:p>
      <w:pPr>
        <w:pStyle w:val="ListBullet"/>
      </w:pPr>
      <w:r>
        <w:rPr>
          <w:sz w:val="21"/>
        </w:rPr>
        <w:t>**Maintenance and Support**:</w:t>
      </w:r>
    </w:p>
    <w:p>
      <w:r>
        <w:rPr>
          <w:sz w:val="21"/>
        </w:rPr>
        <w:t xml:space="preserve">  - Provide ongoing support and maintenance.</w:t>
      </w:r>
    </w:p>
    <w:p>
      <w:r>
        <w:rPr>
          <w:sz w:val="21"/>
        </w:rPr>
        <w:t xml:space="preserve">  - Monitor system performance and address any issues that arise.</w:t>
      </w:r>
    </w:p>
    <w:p/>
    <w:p>
      <w:r>
        <w:rPr>
          <w:sz w:val="21"/>
        </w:rPr>
        <w:t>### Next Steps</w:t>
      </w:r>
    </w:p>
    <w:p/>
    <w:p>
      <w:pPr>
        <w:pStyle w:val="ListNumber"/>
      </w:pPr>
      <w:r>
        <w:rPr>
          <w:sz w:val="21"/>
        </w:rPr>
        <w:t>**Define Project Scope and Objectives**: Clearly outline what the project aims to achieve and the boundaries of the project.</w:t>
      </w:r>
    </w:p>
    <w:p>
      <w:pPr>
        <w:pStyle w:val="ListNumber"/>
      </w:pPr>
      <w:r>
        <w:rPr>
          <w:sz w:val="21"/>
        </w:rPr>
        <w:t>**Stakeholder Analysis**: Identify all stakeholders, their roles, and their needs to ensure their expectations are met.</w:t>
      </w:r>
    </w:p>
    <w:p>
      <w:pPr>
        <w:pStyle w:val="ListNumber"/>
      </w:pPr>
      <w:r>
        <w:rPr>
          <w:sz w:val="21"/>
        </w:rPr>
        <w:t>**Develop Detailed Project Schedule**: Create a Gantt chart or similar tool to visualize the project timeline, including milestones and deadlines.</w:t>
      </w:r>
    </w:p>
    <w:p/>
    <w:p>
      <w:r>
        <w:rPr>
          <w:sz w:val="21"/>
        </w:rPr>
        <w:t>### Architecture/Infra Checkpoints</w:t>
      </w:r>
    </w:p>
    <w:p/>
    <w:p>
      <w:pPr>
        <w:pStyle w:val="ListBullet"/>
      </w:pPr>
      <w:r>
        <w:rPr>
          <w:sz w:val="21"/>
        </w:rPr>
        <w:t>**Design Review**: Conduct a review of the architectural and infrastructural designs to ensure they meet the project's requirements and are feasible.</w:t>
      </w:r>
    </w:p>
    <w:p>
      <w:pPr>
        <w:pStyle w:val="ListBullet"/>
      </w:pPr>
      <w:r>
        <w:rPr>
          <w:sz w:val="21"/>
        </w:rPr>
        <w:t>**Prototype Testing**: If applicable, test prototypes to validate assumptions about the solution's usability and functionality.</w:t>
      </w:r>
    </w:p>
    <w:p>
      <w:pPr>
        <w:pStyle w:val="ListBullet"/>
      </w:pPr>
      <w:r>
        <w:rPr>
          <w:sz w:val="21"/>
        </w:rPr>
        <w:t>**Security Audit**: Perform a security audit to identify vulnerabilities and ensure the solution complies with relevant security standards.</w:t>
      </w:r>
    </w:p>
    <w:p/>
    <w:p>
      <w:r>
        <w:rPr>
          <w:sz w:val="21"/>
        </w:rPr>
        <w:t>### Critical Risks or Decisions</w:t>
      </w:r>
    </w:p>
    <w:p/>
    <w:p>
      <w:pPr>
        <w:pStyle w:val="ListBullet"/>
      </w:pPr>
      <w:r>
        <w:rPr>
          <w:sz w:val="21"/>
        </w:rPr>
        <w:t>**Scope Creep**: The risk that the project's scope will expand beyond what was originally planned, potentially leading to delays and cost overruns.</w:t>
      </w:r>
    </w:p>
    <w:p>
      <w:pPr>
        <w:pStyle w:val="ListBullet"/>
      </w:pPr>
      <w:r>
        <w:rPr>
          <w:sz w:val="21"/>
        </w:rPr>
        <w:t>**Stakeholder Management**: Failing to effectively manage stakeholder expectations could lead to dissatisfaction or even project failure.</w:t>
      </w:r>
    </w:p>
    <w:p>
      <w:pPr>
        <w:pStyle w:val="ListBullet"/>
      </w:pPr>
      <w:r>
        <w:rPr>
          <w:sz w:val="21"/>
        </w:rPr>
        <w:t>**Technological Risks**: The use of new or untested technologies could introduce unforeseen challenges and risks to the project's success.</w:t>
      </w:r>
    </w:p>
    <w:p/>
    <w:p>
      <w:r>
        <w:rPr>
          <w:sz w:val="21"/>
        </w:rPr>
        <w:t>Given the lack of specific project details, these milestones and considerations are generalized. As more information becomes available, these can be tailored to fit the specific needs and objectives of the project.</w:t>
      </w:r>
    </w:p>
    <w:p>
      <w:pPr>
        <w:pBdr>
          <w:bottom w:val="single" w:sz="4" w:space="1" w:color="DDDDDD"/>
        </w:pBdr>
      </w:pPr>
    </w:p>
    <w:p/>
    <w:p>
      <w:pPr>
        <w:jc w:val="center"/>
      </w:pPr>
      <w:r>
        <w:rPr>
          <w:i/>
          <w:color w:val="AAAAAA"/>
          <w:sz w:val="18"/>
        </w:rPr>
        <w:t>Generated by NEXUS AI Agent  ·  March 28, 2026 10:42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