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 xml:space="preserve">BRD: </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 xml:space="preserve">BRD: </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Unfortunately, due to the lack of provided context, this executive summary will highlight the absence of key details necessary for a comprehensive overview.</w:t>
      </w:r>
    </w:p>
    <w:p/>
    <w:p>
      <w:pPr>
        <w:pStyle w:val="ListBullet"/>
      </w:pPr>
      <w:r>
        <w:rPr>
          <w:sz w:val="21"/>
        </w:rPr>
        <w:t>**Vision**: Not defined</w:t>
      </w:r>
    </w:p>
    <w:p>
      <w:pPr>
        <w:pStyle w:val="ListBullet"/>
      </w:pPr>
      <w:r>
        <w:rPr>
          <w:sz w:val="21"/>
        </w:rPr>
        <w:t>**Primary Users**: Not identified</w:t>
      </w:r>
    </w:p>
    <w:p>
      <w:pPr>
        <w:pStyle w:val="ListBullet"/>
      </w:pPr>
      <w:r>
        <w:rPr>
          <w:sz w:val="21"/>
        </w:rPr>
        <w:t>**Value**: Not specified</w:t>
      </w:r>
    </w:p>
    <w:p>
      <w:pPr>
        <w:pStyle w:val="ListBullet"/>
      </w:pPr>
      <w:r>
        <w:rPr>
          <w:sz w:val="21"/>
        </w:rPr>
        <w:t>**Architectural Posture**: Not determined</w:t>
      </w:r>
    </w:p>
    <w:p/>
    <w:p>
      <w:r>
        <w:rPr>
          <w:b/>
          <w:sz w:val="22"/>
        </w:rPr>
        <w:t>**Critical Risks and Decisions**:</w:t>
      </w:r>
    </w:p>
    <w:p>
      <w:pPr>
        <w:pStyle w:val="ListBullet"/>
      </w:pPr>
      <w:r>
        <w:rPr>
          <w:sz w:val="21"/>
        </w:rPr>
        <w:t>The absence of a defined project scope, business objectives, and functional requirements poses a significant risk to the project's success.</w:t>
      </w:r>
    </w:p>
    <w:p>
      <w:pPr>
        <w:pStyle w:val="ListBullet"/>
      </w:pPr>
      <w:r>
        <w:rPr>
          <w:sz w:val="21"/>
        </w:rPr>
        <w:t>The lack of identified stakeholders and success metrics makes it challenging to measure progress and ensure the project meets its intended goals.</w:t>
      </w:r>
    </w:p>
    <w:p>
      <w:pPr>
        <w:pStyle w:val="ListBullet"/>
      </w:pPr>
      <w:r>
        <w:rPr>
          <w:sz w:val="21"/>
        </w:rPr>
        <w:t>Without a defined timeline, milestones, and feature priorities, the project's timeline and resource allocation are uncertain.</w:t>
      </w:r>
    </w:p>
    <w:p/>
    <w:p>
      <w:r>
        <w:rPr>
          <w:sz w:val="21"/>
        </w:rPr>
        <w:t>To proceed, it is essential to gather and document the missing information to ensure a clear understanding of the project's vision, objectives, and requirements. This will enable the development of a robust executive summary and support informed decision-making throughout the project lifecycle.</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Given the context provided, it's clear that specific details about the project are not available. However, to establish a foundational framework for business objectives, we can outline a general approach that could be tailored once more specific information is available.</w:t>
      </w:r>
    </w:p>
    <w:p/>
    <w:p>
      <w:pPr>
        <w:pStyle w:val="ListBullet"/>
      </w:pPr>
      <w:r>
        <w:rPr>
          <w:sz w:val="21"/>
        </w:rPr>
        <w:t>**Increase Efficiency**:</w:t>
      </w:r>
    </w:p>
    <w:p>
      <w:r>
        <w:rPr>
          <w:sz w:val="21"/>
        </w:rPr>
        <w:t xml:space="preserve">  - Metric: Reduce project timeline by 20% within the next 6 months.</w:t>
      </w:r>
    </w:p>
    <w:p>
      <w:r>
        <w:rPr>
          <w:sz w:val="21"/>
        </w:rPr>
        <w:t xml:space="preserve">  - Metric: Decrease operational costs by 15% through process optimization within the first year.</w:t>
      </w:r>
    </w:p>
    <w:p/>
    <w:p>
      <w:pPr>
        <w:pStyle w:val="ListBullet"/>
      </w:pPr>
      <w:r>
        <w:rPr>
          <w:sz w:val="21"/>
        </w:rPr>
        <w:t>**Enhance Customer Satisfaction**:</w:t>
      </w:r>
    </w:p>
    <w:p>
      <w:r>
        <w:rPr>
          <w:sz w:val="21"/>
        </w:rPr>
        <w:t xml:space="preserve">  - Metric: Achieve a customer satisfaction rating of 85% or higher on feedback surveys within the next 12 months.</w:t>
      </w:r>
    </w:p>
    <w:p>
      <w:r>
        <w:rPr>
          <w:sz w:val="21"/>
        </w:rPr>
        <w:t xml:space="preserve">  - Metric: Increase customer retention by 10% year-over-year for the next two years.</w:t>
      </w:r>
    </w:p>
    <w:p/>
    <w:p>
      <w:pPr>
        <w:pStyle w:val="ListBullet"/>
      </w:pPr>
      <w:r>
        <w:rPr>
          <w:sz w:val="21"/>
        </w:rPr>
        <w:t>**Improve Product/Service Quality**:</w:t>
      </w:r>
    </w:p>
    <w:p>
      <w:r>
        <w:rPr>
          <w:sz w:val="21"/>
        </w:rPr>
        <w:t xml:space="preserve">  - Metric: Reduce defect rate by 30% within the first 18 months of project implementation.</w:t>
      </w:r>
    </w:p>
    <w:p>
      <w:r>
        <w:rPr>
          <w:sz w:val="21"/>
        </w:rPr>
        <w:t xml:space="preserve">  - Metric: Increase the average rating of products/services by 1.5 points on a 5-point scale within the first two years.</w:t>
      </w:r>
    </w:p>
    <w:p/>
    <w:p>
      <w:r>
        <w:rPr>
          <w:sz w:val="21"/>
        </w:rPr>
        <w:t>### Critical Risks and Decisions</w:t>
      </w:r>
    </w:p>
    <w:p/>
    <w:p>
      <w:pPr>
        <w:pStyle w:val="ListBullet"/>
      </w:pPr>
      <w:r>
        <w:rPr>
          <w:sz w:val="21"/>
        </w:rPr>
        <w:t>**Data Quality**: The success of these objectives heavily relies on the quality and availability of data. Poor data quality could hinder the ability to accurately measure progress towards these objectives.</w:t>
      </w:r>
    </w:p>
    <w:p>
      <w:pPr>
        <w:pStyle w:val="ListBullet"/>
      </w:pPr>
      <w:r>
        <w:rPr>
          <w:sz w:val="21"/>
        </w:rPr>
        <w:t>**Stakeholder Engagement**: Lack of engagement from key stakeholders could impact the project's ability to meet its objectives, particularly in areas requiring cross-functional collaboration.</w:t>
      </w:r>
    </w:p>
    <w:p>
      <w:pPr>
        <w:pStyle w:val="ListBullet"/>
      </w:pPr>
      <w:r>
        <w:rPr>
          <w:sz w:val="21"/>
        </w:rPr>
        <w:t>**Resource Allocation**: Inadequate allocation of resources (financial, human, technological) could critically impede the project's progress and ability to achieve its objectives.</w:t>
      </w:r>
    </w:p>
    <w:p/>
    <w:p>
      <w:r>
        <w:rPr>
          <w:sz w:val="21"/>
        </w:rPr>
        <w:t>### Next Steps</w:t>
      </w:r>
    </w:p>
    <w:p/>
    <w:p>
      <w:pPr>
        <w:pStyle w:val="ListNumber"/>
      </w:pPr>
      <w:r>
        <w:rPr>
          <w:sz w:val="21"/>
        </w:rPr>
        <w:t>**Define Project Scope**: Clearly outline what is included and excluded from the project to ensure focus and resource allocation are appropriate.</w:t>
      </w:r>
    </w:p>
    <w:p>
      <w:pPr>
        <w:pStyle w:val="ListNumber"/>
      </w:pPr>
      <w:r>
        <w:rPr>
          <w:sz w:val="21"/>
        </w:rPr>
        <w:t>**Identify Stakeholders**: List all stakeholders and their roles to facilitate communication and engagement strategies.</w:t>
      </w:r>
    </w:p>
    <w:p>
      <w:pPr>
        <w:pStyle w:val="ListNumber"/>
      </w:pPr>
      <w:r>
        <w:rPr>
          <w:sz w:val="21"/>
        </w:rPr>
        <w:t>**Establish Success Metrics**: Based on the project's specific goals, define key performance indicators (KPIs) that will be used to measure success.</w:t>
      </w:r>
    </w:p>
    <w:p/>
    <w:p>
      <w:r>
        <w:rPr>
          <w:sz w:val="21"/>
        </w:rPr>
        <w:t>By addressing these areas, the project can better align its objectives with measurable outcomes and mitigate risks that could impact its success.</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this project is not explicitly defined in the provided context. However, based on the given structure, the following sections are intended to outline the in-scope and out-of-scope items:</w:t>
      </w:r>
    </w:p>
    <w:p/>
    <w:p>
      <w:r>
        <w:rPr>
          <w:b/>
          <w:sz w:val="22"/>
        </w:rPr>
        <w:t>### In-Scope:</w:t>
      </w:r>
    </w:p>
    <w:p>
      <w:pPr>
        <w:pStyle w:val="ListBullet"/>
      </w:pPr>
      <w:r>
        <w:rPr>
          <w:sz w:val="21"/>
        </w:rPr>
        <w:t>No specific items are listed in the context, but this section is intended to include all the features, functionalities, and requirements that are part of the project.</w:t>
      </w:r>
    </w:p>
    <w:p/>
    <w:p>
      <w:r>
        <w:rPr>
          <w:b/>
          <w:sz w:val="22"/>
        </w:rPr>
        <w:t>### Out-of-Scope:</w:t>
      </w:r>
    </w:p>
    <w:p>
      <w:pPr>
        <w:pStyle w:val="ListBullet"/>
      </w:pPr>
      <w:r>
        <w:rPr>
          <w:sz w:val="21"/>
        </w:rPr>
        <w:t>Similarly, no specific items are listed, but this section should include all the features, functionalities, and requirements that are not part of the project.</w:t>
      </w:r>
    </w:p>
    <w:p/>
    <w:p>
      <w:r>
        <w:rPr>
          <w:b/>
          <w:sz w:val="22"/>
        </w:rPr>
        <w:t>### Data Domains and Integrations:</w:t>
      </w:r>
    </w:p>
    <w:p>
      <w:pPr>
        <w:pStyle w:val="ListBullet"/>
      </w:pPr>
      <w:r>
        <w:rPr>
          <w:sz w:val="21"/>
        </w:rPr>
        <w:t>Without specific details, it's not possible to list the data domains and integrations that are in scope. Typically, this would include any data sources, systems, or applications that the project will interact with or integrate.</w:t>
      </w:r>
    </w:p>
    <w:p/>
    <w:p>
      <w:r>
        <w:rPr>
          <w:b/>
          <w:sz w:val="22"/>
        </w:rPr>
        <w:t>### Critical Risks or Decisions:</w:t>
      </w:r>
    </w:p>
    <w:p>
      <w:pPr>
        <w:pStyle w:val="ListBullet"/>
      </w:pPr>
      <w:r>
        <w:rPr>
          <w:sz w:val="21"/>
        </w:rPr>
        <w:t>The lack of defined project objectives, stakeholders, and requirements poses a significant risk to the project's success.</w:t>
      </w:r>
    </w:p>
    <w:p>
      <w:pPr>
        <w:pStyle w:val="ListBullet"/>
      </w:pPr>
      <w:r>
        <w:rPr>
          <w:sz w:val="21"/>
        </w:rPr>
        <w:t>The absence of a defined timeline, milestones, and success metrics makes it challenging to plan and measure the project's progress.</w:t>
      </w:r>
    </w:p>
    <w:p>
      <w:pPr>
        <w:pStyle w:val="ListBullet"/>
      </w:pPr>
      <w:r>
        <w:rPr>
          <w:sz w:val="21"/>
        </w:rPr>
        <w:t>No decisions have been made or documented, which could lead to misunderstandings or misalignments among stakeholders.</w:t>
      </w:r>
    </w:p>
    <w:p/>
    <w:p>
      <w:r>
        <w:rPr>
          <w:sz w:val="21"/>
        </w:rPr>
        <w:t>To proceed, it's essential to gather more information and define the project's objectives, scope, stakeholders, and requirements to ensure a clear understanding of what needs to be accomplished.</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Given the context provided, the project details are not specified. However, I can outline a general structure for defining functional requirements based on typical project needs. Since the actual project name, description, and other specifics are missing, I'll create a hypothetical scenario to illustrate how functional requirements might be structured.</w:t>
      </w:r>
    </w:p>
    <w:p/>
    <w:p>
      <w:r>
        <w:rPr>
          <w:sz w:val="21"/>
        </w:rPr>
        <w:t>#### User Stories and Features</w:t>
      </w:r>
    </w:p>
    <w:p/>
    <w:p>
      <w:pPr>
        <w:pStyle w:val="ListBullet"/>
      </w:pPr>
      <w:r>
        <w:rPr>
          <w:sz w:val="21"/>
        </w:rPr>
        <w:t>**US-001: User Registration**</w:t>
      </w:r>
    </w:p>
    <w:p>
      <w:r>
        <w:rPr>
          <w:sz w:val="21"/>
        </w:rPr>
        <w:t xml:space="preserve">  - Description: As a new user, I want to be able to register for the system so that I can access its features.</w:t>
      </w:r>
    </w:p>
    <w:p>
      <w:r>
        <w:rPr>
          <w:b/>
          <w:sz w:val="22"/>
        </w:rPr>
        <w:t xml:space="preserve">  - Acceptance Notes:</w:t>
      </w:r>
    </w:p>
    <w:p>
      <w:r>
        <w:rPr>
          <w:sz w:val="21"/>
        </w:rPr>
        <w:t xml:space="preserve">    - The system must validate user input for registration.</w:t>
      </w:r>
    </w:p>
    <w:p>
      <w:r>
        <w:rPr>
          <w:sz w:val="21"/>
        </w:rPr>
        <w:t xml:space="preserve">    - Upon successful registration, the user must receive a confirmation email.</w:t>
      </w:r>
    </w:p>
    <w:p>
      <w:r>
        <w:rPr>
          <w:sz w:val="21"/>
        </w:rPr>
        <w:t xml:space="preserve">  - API/Flow Hooks: Integration with email service for confirmation emails.</w:t>
      </w:r>
    </w:p>
    <w:p/>
    <w:p>
      <w:pPr>
        <w:pStyle w:val="ListBullet"/>
      </w:pPr>
      <w:r>
        <w:rPr>
          <w:sz w:val="21"/>
        </w:rPr>
        <w:t>**US-002: Login Functionality**</w:t>
      </w:r>
    </w:p>
    <w:p>
      <w:r>
        <w:rPr>
          <w:sz w:val="21"/>
        </w:rPr>
        <w:t xml:space="preserve">  - Description: As a registered user, I want to be able to log in to the system so that I can use its features.</w:t>
      </w:r>
    </w:p>
    <w:p>
      <w:r>
        <w:rPr>
          <w:b/>
          <w:sz w:val="22"/>
        </w:rPr>
        <w:t xml:space="preserve">  - Acceptance Notes:</w:t>
      </w:r>
    </w:p>
    <w:p>
      <w:r>
        <w:rPr>
          <w:sz w:val="21"/>
        </w:rPr>
        <w:t xml:space="preserve">    - The system must validate user credentials.</w:t>
      </w:r>
    </w:p>
    <w:p>
      <w:r>
        <w:rPr>
          <w:sz w:val="21"/>
        </w:rPr>
        <w:t xml:space="preserve">    - Upon successful login, the user must be redirected to the dashboard.</w:t>
      </w:r>
    </w:p>
    <w:p>
      <w:r>
        <w:rPr>
          <w:sz w:val="21"/>
        </w:rPr>
        <w:t xml:space="preserve">  - API/Flow Hooks: Integration with authentication services.</w:t>
      </w:r>
    </w:p>
    <w:p/>
    <w:p>
      <w:pPr>
        <w:pStyle w:val="ListBullet"/>
      </w:pPr>
      <w:r>
        <w:rPr>
          <w:sz w:val="21"/>
        </w:rPr>
        <w:t>**US-003: Data Management**</w:t>
      </w:r>
    </w:p>
    <w:p>
      <w:r>
        <w:rPr>
          <w:sz w:val="21"/>
        </w:rPr>
        <w:t xml:space="preserve">  - Description: As a user, I want to be able to manage my data within the system so that I can effectively use its features.</w:t>
      </w:r>
    </w:p>
    <w:p>
      <w:r>
        <w:rPr>
          <w:b/>
          <w:sz w:val="22"/>
        </w:rPr>
        <w:t xml:space="preserve">  - Acceptance Notes:</w:t>
      </w:r>
    </w:p>
    <w:p>
      <w:r>
        <w:rPr>
          <w:sz w:val="21"/>
        </w:rPr>
        <w:t xml:space="preserve">    - The system must allow users to create, read, update, and delete (CRUD) their data.</w:t>
      </w:r>
    </w:p>
    <w:p>
      <w:r>
        <w:rPr>
          <w:sz w:val="21"/>
        </w:rPr>
        <w:t xml:space="preserve">    - Data must be validated before being saved to the database.</w:t>
      </w:r>
    </w:p>
    <w:p>
      <w:r>
        <w:rPr>
          <w:sz w:val="21"/>
        </w:rPr>
        <w:t xml:space="preserve">  - API/Flow Hooks: Integration with database services for CRUD operations.</w:t>
      </w:r>
    </w:p>
    <w:p/>
    <w:p>
      <w:r>
        <w:rPr>
          <w:sz w:val="21"/>
        </w:rPr>
        <w:t>#### Critical Risks and Decisions</w:t>
      </w:r>
    </w:p>
    <w:p/>
    <w:p>
      <w:pPr>
        <w:pStyle w:val="ListBullet"/>
      </w:pPr>
      <w:r>
        <w:rPr>
          <w:sz w:val="21"/>
        </w:rPr>
        <w:t>**Data Security**: Ensuring the security of user data is a critical risk. Decisions regarding the implementation of encryption, secure authentication protocols, and access controls must be made carefully.</w:t>
      </w:r>
    </w:p>
    <w:p>
      <w:pPr>
        <w:pStyle w:val="ListBullet"/>
      </w:pPr>
      <w:r>
        <w:rPr>
          <w:sz w:val="21"/>
        </w:rPr>
        <w:t>**Scalability**: The system's ability to scale with an increasing number of users is crucial. Decisions on infrastructure and database design will significantly impact scalability.</w:t>
      </w:r>
    </w:p>
    <w:p>
      <w:pPr>
        <w:pStyle w:val="ListBullet"/>
      </w:pPr>
      <w:r>
        <w:rPr>
          <w:sz w:val="21"/>
        </w:rPr>
        <w:t>**User Experience**: The usability and user experience of the system can greatly affect user adoption and satisfaction. Decisions on UI/UX design must prioritize simplicity, intuitiveness, and responsiveness.</w:t>
      </w:r>
    </w:p>
    <w:p/>
    <w:p>
      <w:r>
        <w:rPr>
          <w:sz w:val="21"/>
        </w:rPr>
        <w:t>#### Key Considerations</w:t>
      </w:r>
    </w:p>
    <w:p/>
    <w:p>
      <w:pPr>
        <w:pStyle w:val="ListBullet"/>
      </w:pPr>
      <w:r>
        <w:rPr>
          <w:sz w:val="21"/>
        </w:rPr>
        <w:t>**Compliance**: Depending on the project's scope and industry, compliance with specific regulations (e.g., GDPR, HIPAA) may be necessary.</w:t>
      </w:r>
    </w:p>
    <w:p>
      <w:pPr>
        <w:pStyle w:val="ListBullet"/>
      </w:pPr>
      <w:r>
        <w:rPr>
          <w:sz w:val="21"/>
        </w:rPr>
        <w:t>**Third-Party Integrations**: The need for integrations with other services or systems could introduce additional complexity and requirements.</w:t>
      </w:r>
    </w:p>
    <w:p>
      <w:pPr>
        <w:pStyle w:val="ListBullet"/>
      </w:pPr>
      <w:r>
        <w:rPr>
          <w:sz w:val="21"/>
        </w:rPr>
        <w:t>**Testing and Quality Assurance**: Thorough testing, including unit testing, integration testing, and user acceptance testing, is essential to ensure the system meets the functional requirements and is free from significant defects.</w:t>
      </w:r>
    </w:p>
    <w:p/>
    <w:p>
      <w:r>
        <w:rPr>
          <w:sz w:val="21"/>
        </w:rPr>
        <w:t>Without more specific details about the project, these points serve as a general guideline for structuring functional requirements. Each project's unique needs and constraints will dictate the exact nature and scope of its functional requirements.</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Given the context provided, the non-functional requirements for the project are not explicitly stated. However, based on standard practices, the following are typical non-functional requirements that could be considered, along with their thresholds:</w:t>
      </w:r>
    </w:p>
    <w:p/>
    <w:p>
      <w:pPr>
        <w:pStyle w:val="ListBullet"/>
      </w:pPr>
      <w:r>
        <w:rPr>
          <w:sz w:val="21"/>
        </w:rPr>
        <w:t>**Performance:**</w:t>
      </w:r>
    </w:p>
    <w:p>
      <w:r>
        <w:rPr>
          <w:sz w:val="21"/>
        </w:rPr>
        <w:t xml:space="preserve">  + Response time: The system should respond to user input within 2 seconds.</w:t>
      </w:r>
    </w:p>
    <w:p>
      <w:r>
        <w:rPr>
          <w:sz w:val="21"/>
        </w:rPr>
        <w:t xml:space="preserve">  + Throughput: The system should be able to handle at least 100 concurrent users without a decrease in performance.</w:t>
      </w:r>
    </w:p>
    <w:p>
      <w:pPr>
        <w:pStyle w:val="ListBullet"/>
      </w:pPr>
      <w:r>
        <w:rPr>
          <w:sz w:val="21"/>
        </w:rPr>
        <w:t>**Security:**</w:t>
      </w:r>
    </w:p>
    <w:p>
      <w:r>
        <w:rPr>
          <w:sz w:val="21"/>
        </w:rPr>
        <w:t xml:space="preserve">  + Data encryption: All sensitive data should be encrypted using industry-standard encryption algorithms (e.g., AES-256).</w:t>
      </w:r>
    </w:p>
    <w:p>
      <w:r>
        <w:rPr>
          <w:sz w:val="21"/>
        </w:rPr>
        <w:t xml:space="preserve">  + Authentication: The system should implement a secure authentication mechanism, allowing only authorized users to access the system.</w:t>
      </w:r>
    </w:p>
    <w:p>
      <w:pPr>
        <w:pStyle w:val="ListBullet"/>
      </w:pPr>
      <w:r>
        <w:rPr>
          <w:sz w:val="21"/>
        </w:rPr>
        <w:t>**Availability:**</w:t>
      </w:r>
    </w:p>
    <w:p>
      <w:r>
        <w:rPr>
          <w:sz w:val="21"/>
        </w:rPr>
        <w:t xml:space="preserve">  + Uptime: The system should be available at least 99.9% of the time, allowing for scheduled maintenance.</w:t>
      </w:r>
    </w:p>
    <w:p>
      <w:r>
        <w:rPr>
          <w:sz w:val="21"/>
        </w:rPr>
        <w:t xml:space="preserve">  + Downtime: The system should not experience more than 1 hour of unplanned downtime per month.</w:t>
      </w:r>
    </w:p>
    <w:p>
      <w:pPr>
        <w:pStyle w:val="ListBullet"/>
      </w:pPr>
      <w:r>
        <w:rPr>
          <w:sz w:val="21"/>
        </w:rPr>
        <w:t>**Privacy:**</w:t>
      </w:r>
    </w:p>
    <w:p>
      <w:r>
        <w:rPr>
          <w:sz w:val="21"/>
        </w:rPr>
        <w:t xml:space="preserve">  + Data protection: The system should comply with relevant data protection regulations (e.g., GDPR, CCPA).</w:t>
      </w:r>
    </w:p>
    <w:p>
      <w:r>
        <w:rPr>
          <w:sz w:val="21"/>
        </w:rPr>
        <w:t xml:space="preserve">  + User data: The system should only collect and store user data that is necessary for its operation, with clear user consent.</w:t>
      </w:r>
    </w:p>
    <w:p>
      <w:pPr>
        <w:pStyle w:val="ListBullet"/>
      </w:pPr>
      <w:r>
        <w:rPr>
          <w:sz w:val="21"/>
        </w:rPr>
        <w:t>**Scalability:**</w:t>
      </w:r>
    </w:p>
    <w:p>
      <w:r>
        <w:rPr>
          <w:sz w:val="21"/>
        </w:rPr>
        <w:t xml:space="preserve">  + Horizontal scaling: The system should be able to scale horizontally to handle increased traffic, with the ability to add or remove nodes as needed.</w:t>
      </w:r>
    </w:p>
    <w:p>
      <w:r>
        <w:rPr>
          <w:sz w:val="21"/>
        </w:rPr>
        <w:t xml:space="preserve">  + Vertical scaling: The system should be able to scale vertically to handle increased load, with the ability to upgrade or downgrade resources as needed.</w:t>
      </w:r>
    </w:p>
    <w:p>
      <w:pPr>
        <w:pStyle w:val="ListBullet"/>
      </w:pPr>
      <w:r>
        <w:rPr>
          <w:sz w:val="21"/>
        </w:rPr>
        <w:t>**Observability:**</w:t>
      </w:r>
    </w:p>
    <w:p>
      <w:r>
        <w:rPr>
          <w:sz w:val="21"/>
        </w:rPr>
        <w:t xml:space="preserve">  + Logging: The system should log all significant events, with logs being stored for at least 30 days.</w:t>
      </w:r>
    </w:p>
    <w:p>
      <w:r>
        <w:rPr>
          <w:sz w:val="21"/>
        </w:rPr>
        <w:t xml:space="preserve">  + Monitoring: The system should have real-time monitoring capabilities, with alerts and notifications for critical issues.</w:t>
      </w:r>
    </w:p>
    <w:p/>
    <w:p>
      <w:r>
        <w:rPr>
          <w:sz w:val="21"/>
        </w:rPr>
        <w:t>### Critical Risks or Decisions</w:t>
      </w:r>
    </w:p>
    <w:p/>
    <w:p>
      <w:pPr>
        <w:pStyle w:val="ListNumber"/>
      </w:pPr>
      <w:r>
        <w:rPr>
          <w:sz w:val="21"/>
        </w:rPr>
        <w:t>**Data Security:** Ensuring the security of user data is critical. Any breach could result in significant financial and reputational damage.</w:t>
      </w:r>
    </w:p>
    <w:p>
      <w:pPr>
        <w:pStyle w:val="ListNumber"/>
      </w:pPr>
      <w:r>
        <w:rPr>
          <w:sz w:val="21"/>
        </w:rPr>
        <w:t>**Scalability:** The system's ability to scale will directly impact its performance and user experience. Failure to scale effectively could lead to decreased user satisfaction and revenue.</w:t>
      </w:r>
    </w:p>
    <w:p>
      <w:pPr>
        <w:pStyle w:val="ListNumber"/>
      </w:pPr>
      <w:r>
        <w:rPr>
          <w:sz w:val="21"/>
        </w:rPr>
        <w:t>**Compliance:** Ensuring compliance with relevant regulations (e.g., GDPR, CCPA) is crucial to avoid legal and financial repercussions.</w:t>
      </w:r>
    </w:p>
    <w:p/>
    <w:p>
      <w:r>
        <w:rPr>
          <w:sz w:val="21"/>
        </w:rPr>
        <w:t>These non-functional requirements and thresholds should be reviewed and refined based on the specific needs and constraints of the project.</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Given the provided context, the following stakeholders' decisions can be outlined:</w:t>
      </w:r>
    </w:p>
    <w:p/>
    <w:p>
      <w:pPr>
        <w:pStyle w:val="ListBullet"/>
      </w:pPr>
      <w:r>
        <w:rPr>
          <w:sz w:val="21"/>
        </w:rPr>
        <w:t>**Key Roles:**</w:t>
      </w:r>
    </w:p>
    <w:p>
      <w:r>
        <w:rPr>
          <w:sz w:val="21"/>
        </w:rPr>
        <w:t xml:space="preserve">  + No specific roles have been identified in the context.</w:t>
      </w:r>
    </w:p>
    <w:p>
      <w:pPr>
        <w:pStyle w:val="ListBullet"/>
      </w:pPr>
      <w:r>
        <w:rPr>
          <w:sz w:val="21"/>
        </w:rPr>
        <w:t>**RACI Hints:**</w:t>
      </w:r>
    </w:p>
    <w:p>
      <w:r>
        <w:rPr>
          <w:sz w:val="21"/>
        </w:rPr>
        <w:t xml:space="preserve">  + No RACI (Responsibility Assignment Matrix) hints are available due to the absence of defined stakeholders and roles.</w:t>
      </w:r>
    </w:p>
    <w:p>
      <w:pPr>
        <w:pStyle w:val="ListBullet"/>
      </w:pPr>
      <w:r>
        <w:rPr>
          <w:sz w:val="21"/>
        </w:rPr>
        <w:t>**Major Architecture/Vendor/Data Decisions:**</w:t>
      </w:r>
    </w:p>
    <w:p>
      <w:r>
        <w:rPr>
          <w:sz w:val="21"/>
        </w:rPr>
        <w:t xml:space="preserve">  + No major architecture, vendor, or data decisions have been made, as indicated by the empty lists in the context.</w:t>
      </w:r>
    </w:p>
    <w:p>
      <w:pPr>
        <w:pStyle w:val="ListBullet"/>
      </w:pPr>
      <w:r>
        <w:rPr>
          <w:sz w:val="21"/>
        </w:rPr>
        <w:t>**Critical Risks or Decisions:**</w:t>
      </w:r>
    </w:p>
    <w:p>
      <w:r>
        <w:rPr>
          <w:sz w:val="21"/>
        </w:rPr>
        <w:t xml:space="preserve">  + The lack of defined stakeholders, business objectives, and scope may pose a critical risk to the project, as it may lead to unclear expectations and requirements.</w:t>
      </w:r>
    </w:p>
    <w:p>
      <w:r>
        <w:rPr>
          <w:sz w:val="21"/>
        </w:rPr>
        <w:t xml:space="preserve">  + The absence of a timeline, milestones, and success metrics may also pose a risk, as it may make it challenging to track progress and measure the project's success.</w:t>
      </w:r>
    </w:p>
    <w:p/>
    <w:p>
      <w:r>
        <w:rPr>
          <w:sz w:val="21"/>
        </w:rPr>
        <w:t>**Action Items:**</w:t>
      </w:r>
    </w:p>
    <w:p/>
    <w:p>
      <w:pPr>
        <w:pStyle w:val="ListBullet"/>
      </w:pPr>
      <w:r>
        <w:rPr>
          <w:sz w:val="21"/>
        </w:rPr>
        <w:t>Identify and document key stakeholders and their roles.</w:t>
      </w:r>
    </w:p>
    <w:p>
      <w:pPr>
        <w:pStyle w:val="ListBullet"/>
      </w:pPr>
      <w:r>
        <w:rPr>
          <w:sz w:val="21"/>
        </w:rPr>
        <w:t>Develop a RACI matrix to clarify responsibilities.</w:t>
      </w:r>
    </w:p>
    <w:p>
      <w:pPr>
        <w:pStyle w:val="ListBullet"/>
      </w:pPr>
      <w:r>
        <w:rPr>
          <w:sz w:val="21"/>
        </w:rPr>
        <w:t>Make major architecture, vendor, and data decisions based on the project's requirements and objectives.</w:t>
      </w:r>
    </w:p>
    <w:p>
      <w:pPr>
        <w:pStyle w:val="ListBullet"/>
      </w:pPr>
      <w:r>
        <w:rPr>
          <w:sz w:val="21"/>
        </w:rPr>
        <w:t>Define the project's scope, timeline, milestones, and success metrics to ensure clear expectations and effective project management.</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Given the provided context, the project details are not specified. However, we can outline a general framework for identifying and mitigating risks and constraints based on typical project management practices. Since the actual project details are missing, we'll have to approach this hypothetically.</w:t>
      </w:r>
    </w:p>
    <w:p/>
    <w:p>
      <w:r>
        <w:rPr>
          <w:b/>
          <w:sz w:val="22"/>
        </w:rPr>
        <w:t>### Risks:</w:t>
      </w:r>
    </w:p>
    <w:p>
      <w:pPr>
        <w:pStyle w:val="ListBullet"/>
      </w:pPr>
      <w:r>
        <w:rPr>
          <w:sz w:val="21"/>
        </w:rPr>
        <w:t>**Project Delay:** Potential for delays due to unforeseen circumstances.</w:t>
      </w:r>
    </w:p>
    <w:p>
      <w:r>
        <w:rPr>
          <w:sz w:val="21"/>
        </w:rPr>
        <w:t xml:space="preserve">  - Impact: Timeline extensions, potential cost increases.</w:t>
      </w:r>
    </w:p>
    <w:p>
      <w:r>
        <w:rPr>
          <w:sz w:val="21"/>
        </w:rPr>
        <w:t xml:space="preserve">  - Mitigation: Regular progress monitoring, contingency planning.</w:t>
      </w:r>
    </w:p>
    <w:p>
      <w:r>
        <w:rPr>
          <w:sz w:val="21"/>
        </w:rPr>
        <w:t xml:space="preserve">  - Owner: Project Manager.</w:t>
      </w:r>
    </w:p>
    <w:p>
      <w:pPr>
        <w:pStyle w:val="ListBullet"/>
      </w:pPr>
      <w:r>
        <w:rPr>
          <w:sz w:val="21"/>
        </w:rPr>
        <w:t>**Scope Creep:** Uncontrolled changes to the project's scope.</w:t>
      </w:r>
    </w:p>
    <w:p>
      <w:r>
        <w:rPr>
          <w:sz w:val="21"/>
        </w:rPr>
        <w:t xml:space="preserve">  - Impact: Potential for cost and time overruns.</w:t>
      </w:r>
    </w:p>
    <w:p>
      <w:r>
        <w:rPr>
          <w:sz w:val="21"/>
        </w:rPr>
        <w:t xml:space="preserve">  - Mitigation: Clear scope definition, change management process.</w:t>
      </w:r>
    </w:p>
    <w:p>
      <w:r>
        <w:rPr>
          <w:sz w:val="21"/>
        </w:rPr>
        <w:t xml:space="preserve">  - Owner: Project Manager.</w:t>
      </w:r>
    </w:p>
    <w:p>
      <w:pPr>
        <w:pStyle w:val="ListBullet"/>
      </w:pPr>
      <w:r>
        <w:rPr>
          <w:sz w:val="21"/>
        </w:rPr>
        <w:t>**Stakeholder Dissatisfaction:** Failure to meet stakeholder expectations.</w:t>
      </w:r>
    </w:p>
    <w:p>
      <w:r>
        <w:rPr>
          <w:sz w:val="21"/>
        </w:rPr>
        <w:t xml:space="preserve">  - Impact: Project success perception, future collaboration.</w:t>
      </w:r>
    </w:p>
    <w:p>
      <w:r>
        <w:rPr>
          <w:sz w:val="21"/>
        </w:rPr>
        <w:t xml:space="preserve">  - Mitigation: Regular stakeholder engagement, clear communication.</w:t>
      </w:r>
    </w:p>
    <w:p>
      <w:r>
        <w:rPr>
          <w:sz w:val="21"/>
        </w:rPr>
        <w:t xml:space="preserve">  - Owner: Stakeholder Manager/Project Manager.</w:t>
      </w:r>
    </w:p>
    <w:p/>
    <w:p>
      <w:r>
        <w:rPr>
          <w:b/>
          <w:sz w:val="22"/>
        </w:rPr>
        <w:t>### Constraints:</w:t>
      </w:r>
    </w:p>
    <w:p>
      <w:pPr>
        <w:pStyle w:val="ListBullet"/>
      </w:pPr>
      <w:r>
        <w:rPr>
          <w:sz w:val="21"/>
        </w:rPr>
        <w:t>**Time:** Limited timeframe for project completion.</w:t>
      </w:r>
    </w:p>
    <w:p>
      <w:r>
        <w:rPr>
          <w:sz w:val="21"/>
        </w:rPr>
        <w:t xml:space="preserve">  - Impact: Rushed work, potential quality issues.</w:t>
      </w:r>
    </w:p>
    <w:p>
      <w:r>
        <w:rPr>
          <w:sz w:val="21"/>
        </w:rPr>
        <w:t xml:space="preserve">  - Mitigation: Prioritize tasks, allocate sufficient time for critical phases.</w:t>
      </w:r>
    </w:p>
    <w:p>
      <w:r>
        <w:rPr>
          <w:sz w:val="21"/>
        </w:rPr>
        <w:t xml:space="preserve">  - Owner: Project Manager.</w:t>
      </w:r>
    </w:p>
    <w:p>
      <w:pPr>
        <w:pStyle w:val="ListBullet"/>
      </w:pPr>
      <w:r>
        <w:rPr>
          <w:sz w:val="21"/>
        </w:rPr>
        <w:t>**Budget:** Limited financial resources.</w:t>
      </w:r>
    </w:p>
    <w:p>
      <w:r>
        <w:rPr>
          <w:sz w:val="21"/>
        </w:rPr>
        <w:t xml:space="preserve">  - Impact: Limited scope, potential for cost overruns.</w:t>
      </w:r>
    </w:p>
    <w:p>
      <w:r>
        <w:rPr>
          <w:sz w:val="21"/>
        </w:rPr>
        <w:t xml:space="preserve">  - Mitigation: Budget tracking, cost-benefit analysis for changes.</w:t>
      </w:r>
    </w:p>
    <w:p>
      <w:r>
        <w:rPr>
          <w:sz w:val="21"/>
        </w:rPr>
        <w:t xml:space="preserve">  - Owner: Financial Manager/Project Manager.</w:t>
      </w:r>
    </w:p>
    <w:p>
      <w:pPr>
        <w:pStyle w:val="ListBullet"/>
      </w:pPr>
      <w:r>
        <w:rPr>
          <w:sz w:val="21"/>
        </w:rPr>
        <w:t>**Resources:** Limited human and material resources.</w:t>
      </w:r>
    </w:p>
    <w:p>
      <w:r>
        <w:rPr>
          <w:sz w:val="21"/>
        </w:rPr>
        <w:t xml:space="preserve">  - Impact: Potential bottlenecks, decreased productivity.</w:t>
      </w:r>
    </w:p>
    <w:p>
      <w:r>
        <w:rPr>
          <w:sz w:val="21"/>
        </w:rPr>
        <w:t xml:space="preserve">  - Mitigation: Resource allocation planning, potential outsourcing.</w:t>
      </w:r>
    </w:p>
    <w:p>
      <w:r>
        <w:rPr>
          <w:sz w:val="21"/>
        </w:rPr>
        <w:t xml:space="preserve">  - Owner: Resource Manager/Project Manager.</w:t>
      </w:r>
    </w:p>
    <w:p/>
    <w:p>
      <w:r>
        <w:rPr>
          <w:b/>
          <w:sz w:val="22"/>
        </w:rPr>
        <w:t>### Dependencies:</w:t>
      </w:r>
    </w:p>
    <w:p>
      <w:pPr>
        <w:pStyle w:val="ListBullet"/>
      </w:pPr>
      <w:r>
        <w:rPr>
          <w:sz w:val="21"/>
        </w:rPr>
        <w:t>**External Dependencies:** Reliance on external factors or teams.</w:t>
      </w:r>
    </w:p>
    <w:p>
      <w:r>
        <w:rPr>
          <w:sz w:val="21"/>
        </w:rPr>
        <w:t xml:space="preserve">  - Impact: Potential delays, loss of control.</w:t>
      </w:r>
    </w:p>
    <w:p>
      <w:r>
        <w:rPr>
          <w:sz w:val="21"/>
        </w:rPr>
        <w:t xml:space="preserve">  - Mitigation: Clear communication, dependency mapping.</w:t>
      </w:r>
    </w:p>
    <w:p>
      <w:r>
        <w:rPr>
          <w:sz w:val="21"/>
        </w:rPr>
        <w:t xml:space="preserve">  - Owner: Project Manager/External Liaison.</w:t>
      </w:r>
    </w:p>
    <w:p>
      <w:pPr>
        <w:pStyle w:val="ListBullet"/>
      </w:pPr>
      <w:r>
        <w:rPr>
          <w:sz w:val="21"/>
        </w:rPr>
        <w:t>**Internal Dependencies:** Inter-team dependencies.</w:t>
      </w:r>
    </w:p>
    <w:p>
      <w:r>
        <w:rPr>
          <w:sz w:val="21"/>
        </w:rPr>
        <w:t xml:space="preserve">  - Impact: Potential delays, miscommunication.</w:t>
      </w:r>
    </w:p>
    <w:p>
      <w:r>
        <w:rPr>
          <w:sz w:val="21"/>
        </w:rPr>
        <w:t xml:space="preserve">  - Mitigation: Regular team meetings, clear task assignments.</w:t>
      </w:r>
    </w:p>
    <w:p>
      <w:r>
        <w:rPr>
          <w:sz w:val="21"/>
        </w:rPr>
        <w:t xml:space="preserve">  - Owner: Project Manager/Team Leads.</w:t>
      </w:r>
    </w:p>
    <w:p/>
    <w:p>
      <w:r>
        <w:rPr>
          <w:b/>
          <w:sz w:val="22"/>
        </w:rPr>
        <w:t>### Critical Risks and Decisions:</w:t>
      </w:r>
    </w:p>
    <w:p>
      <w:pPr>
        <w:pStyle w:val="ListBullet"/>
      </w:pPr>
      <w:r>
        <w:rPr>
          <w:sz w:val="21"/>
        </w:rPr>
        <w:t>**Scope Finalization:** The decision on the final project scope will significantly impact the project timeline, budget, and resource allocation.</w:t>
      </w:r>
    </w:p>
    <w:p>
      <w:pPr>
        <w:pStyle w:val="ListBullet"/>
      </w:pPr>
      <w:r>
        <w:rPr>
          <w:sz w:val="21"/>
        </w:rPr>
        <w:t>**Stakeholder Engagement:** Effective stakeholder management is crucial for project success, as it directly influences project acceptance and future collaborations.</w:t>
      </w:r>
    </w:p>
    <w:p/>
    <w:p>
      <w:r>
        <w:rPr>
          <w:sz w:val="21"/>
        </w:rPr>
        <w:t>Given the absence of specific project details, these points are generalized. For an actual project, each of these areas would need to be tailored to the project's unique characteristics, stakeholders, objectives, and constraints.</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Given the context provided, there is no specific information about the project's objectives, stakeholders, functional or non-functional requirements, or any other details that would allow for a detailed feature prioritization. However, I can outline a general approach to feature prioritization that can be applied once more context is available.</w:t>
      </w:r>
    </w:p>
    <w:p/>
    <w:p>
      <w:r>
        <w:rPr>
          <w:sz w:val="21"/>
        </w:rPr>
        <w:t>#### Prioritization Methodologies</w:t>
      </w:r>
    </w:p>
    <w:p/>
    <w:p>
      <w:r>
        <w:rPr>
          <w:b/>
          <w:sz w:val="22"/>
        </w:rPr>
        <w:t>Two common methodologies for feature prioritization are:</w:t>
      </w:r>
    </w:p>
    <w:p>
      <w:pPr>
        <w:pStyle w:val="ListBullet"/>
      </w:pPr>
      <w:r>
        <w:rPr>
          <w:sz w:val="21"/>
        </w:rPr>
        <w:t>**MoSCoW Method**: This involves categorizing features into Must-Haves, Should-Haves, Could-Haves, and Won't-Haves.</w:t>
      </w:r>
    </w:p>
    <w:p>
      <w:pPr>
        <w:pStyle w:val="ListBullet"/>
      </w:pPr>
      <w:r>
        <w:rPr>
          <w:sz w:val="21"/>
        </w:rPr>
        <w:t>**P0/P1/P2 Method**: This involves categorizing features into Priority 0 (critical), Priority 1 (high), and Priority 2 (low).</w:t>
      </w:r>
    </w:p>
    <w:p/>
    <w:p>
      <w:r>
        <w:rPr>
          <w:sz w:val="21"/>
        </w:rPr>
        <w:t>#### General Steps for Prioritization</w:t>
      </w:r>
    </w:p>
    <w:p/>
    <w:p>
      <w:pPr>
        <w:pStyle w:val="ListNumber"/>
      </w:pPr>
      <w:r>
        <w:rPr>
          <w:sz w:val="21"/>
        </w:rPr>
        <w:t>**Identify Features**: List all features that are under consideration based on the project's scope and requirements.</w:t>
      </w:r>
    </w:p>
    <w:p>
      <w:pPr>
        <w:pStyle w:val="ListNumber"/>
      </w:pPr>
      <w:r>
        <w:rPr>
          <w:sz w:val="21"/>
        </w:rPr>
        <w:t>**Evaluate Features**: Assess each feature against the project's objectives, stakeholder needs, and any constraints or assumptions.</w:t>
      </w:r>
    </w:p>
    <w:p>
      <w:pPr>
        <w:pStyle w:val="ListNumber"/>
      </w:pPr>
      <w:r>
        <w:rPr>
          <w:sz w:val="21"/>
        </w:rPr>
        <w:t>**Apply Prioritization Methodology**: Use either the MoSCoW or P0/P1/P2 method to categorize each feature based on its necessity, impact, and feasibility.</w:t>
      </w:r>
    </w:p>
    <w:p>
      <w:pPr>
        <w:pStyle w:val="ListNumber"/>
      </w:pPr>
      <w:r>
        <w:rPr>
          <w:sz w:val="21"/>
        </w:rPr>
        <w:t>**Sequence Features**: Once prioritized, sequence the features in order of their priority, considering any dependencies between them.</w:t>
      </w:r>
    </w:p>
    <w:p/>
    <w:p>
      <w:r>
        <w:rPr>
          <w:sz w:val="21"/>
        </w:rPr>
        <w:t>#### Critical Risks and Decisions</w:t>
      </w:r>
    </w:p>
    <w:p/>
    <w:p>
      <w:pPr>
        <w:pStyle w:val="ListBullet"/>
      </w:pPr>
      <w:r>
        <w:rPr>
          <w:sz w:val="21"/>
        </w:rPr>
        <w:t>**Lack of Context**: The most critical risk at this stage is the absence of detailed project context, which hinders the ability to perform meaningful feature prioritization.</w:t>
      </w:r>
    </w:p>
    <w:p>
      <w:pPr>
        <w:pStyle w:val="ListBullet"/>
      </w:pPr>
      <w:r>
        <w:rPr>
          <w:sz w:val="21"/>
        </w:rPr>
        <w:t>**Stakeholder Alignment**: Ensuring that stakeholders are aligned with the prioritization methodology and the resulting priorities is crucial for project success.</w:t>
      </w:r>
    </w:p>
    <w:p>
      <w:pPr>
        <w:pStyle w:val="ListBullet"/>
      </w:pPr>
      <w:r>
        <w:rPr>
          <w:sz w:val="21"/>
        </w:rPr>
        <w:t>**Flexibility**: Being prepared to adjust priorities as the project progresses and new information becomes available is essential for adapting to changing project requirements or unforeseen challenges.</w:t>
      </w:r>
    </w:p>
    <w:p/>
    <w:p>
      <w:r>
        <w:rPr>
          <w:sz w:val="21"/>
        </w:rPr>
        <w:t>#### Next Steps</w:t>
      </w:r>
    </w:p>
    <w:p/>
    <w:p>
      <w:r>
        <w:rPr>
          <w:b/>
          <w:sz w:val="22"/>
        </w:rPr>
        <w:t>To proceed with feature prioritization effectively:</w:t>
      </w:r>
    </w:p>
    <w:p>
      <w:pPr>
        <w:pStyle w:val="ListBullet"/>
      </w:pPr>
      <w:r>
        <w:rPr>
          <w:sz w:val="21"/>
        </w:rPr>
        <w:t>Gather detailed project context, including business objectives, stakeholder needs, and functional and non-functional requirements.</w:t>
      </w:r>
    </w:p>
    <w:p>
      <w:pPr>
        <w:pStyle w:val="ListBullet"/>
      </w:pPr>
      <w:r>
        <w:rPr>
          <w:sz w:val="21"/>
        </w:rPr>
        <w:t>Engage with stakeholders to ensure their needs and expectations are understood and aligned with the project's goals.</w:t>
      </w:r>
    </w:p>
    <w:p>
      <w:pPr>
        <w:pStyle w:val="ListBullet"/>
      </w:pPr>
      <w:r>
        <w:rPr>
          <w:sz w:val="21"/>
        </w:rPr>
        <w:t>Apply a prioritization methodology that best fits the project's nature and stakeholder preferences.</w:t>
      </w:r>
    </w:p>
    <w:p>
      <w:pPr>
        <w:pBdr>
          <w:bottom w:val="single" w:sz="4" w:space="1" w:color="DDDDDD"/>
        </w:pBdr>
      </w:pPr>
    </w:p>
    <w:p/>
    <w:p>
      <w:pPr>
        <w:pStyle w:val="Heading1"/>
      </w:pPr>
      <w:r>
        <w:rPr>
          <w:b/>
          <w:color w:val="1A1A2E"/>
          <w:sz w:val="28"/>
        </w:rPr>
        <w:t>9. Timeline &amp; Milestones</w:t>
      </w:r>
    </w:p>
    <w:p/>
    <w:p>
      <w:r>
        <w:rPr>
          <w:sz w:val="21"/>
        </w:rPr>
        <w:t>### Timeline Milestones</w:t>
      </w:r>
    </w:p>
    <w:p/>
    <w:p>
      <w:r>
        <w:rPr>
          <w:sz w:val="21"/>
        </w:rPr>
        <w:t>Given the context provided, the project details are not specified, so we will outline a general approach to establishing timeline milestones. Since specific dates, weeks, or project details are not available, we'll focus on a structured method to define these milestones, including next steps and architecture/infra checkpoints.</w:t>
      </w:r>
    </w:p>
    <w:p/>
    <w:p>
      <w:r>
        <w:rPr>
          <w:b/>
          <w:sz w:val="22"/>
        </w:rPr>
        <w:t>#### General Approach to Milestones:</w:t>
      </w:r>
    </w:p>
    <w:p/>
    <w:p>
      <w:pPr>
        <w:pStyle w:val="ListBullet"/>
      </w:pPr>
      <w:r>
        <w:rPr>
          <w:sz w:val="21"/>
        </w:rPr>
        <w:t>**Project Initiation (Week 1-2)**:</w:t>
      </w:r>
    </w:p>
    <w:p>
      <w:r>
        <w:rPr>
          <w:sz w:val="21"/>
        </w:rPr>
        <w:t xml:space="preserve">  - Define project scope, objectives, and stakeholders.</w:t>
      </w:r>
    </w:p>
    <w:p>
      <w:r>
        <w:rPr>
          <w:sz w:val="21"/>
        </w:rPr>
        <w:t xml:space="preserve">  - Identify and document business problems, functional and non-functional requirements.</w:t>
      </w:r>
    </w:p>
    <w:p>
      <w:pPr>
        <w:pStyle w:val="ListBullet"/>
      </w:pPr>
      <w:r>
        <w:rPr>
          <w:sz w:val="21"/>
        </w:rPr>
        <w:t>**Planning and Design (Week 3-6)**:</w:t>
      </w:r>
    </w:p>
    <w:p>
      <w:r>
        <w:rPr>
          <w:sz w:val="21"/>
        </w:rPr>
        <w:t xml:space="preserve">  - Develop a detailed project plan, including timeline, resources, and budget.</w:t>
      </w:r>
    </w:p>
    <w:p>
      <w:r>
        <w:rPr>
          <w:sz w:val="21"/>
        </w:rPr>
        <w:t xml:space="preserve">  - Design the architecture and infrastructure needed for the project.</w:t>
      </w:r>
    </w:p>
    <w:p>
      <w:pPr>
        <w:pStyle w:val="ListBullet"/>
      </w:pPr>
      <w:r>
        <w:rPr>
          <w:sz w:val="21"/>
        </w:rPr>
        <w:t>**Implementation (Week 7-14)**:</w:t>
      </w:r>
    </w:p>
    <w:p>
      <w:r>
        <w:rPr>
          <w:sz w:val="21"/>
        </w:rPr>
        <w:t xml:space="preserve">  - Start building the project based on the design and plan.</w:t>
      </w:r>
    </w:p>
    <w:p>
      <w:r>
        <w:rPr>
          <w:sz w:val="21"/>
        </w:rPr>
        <w:t xml:space="preserve">  - Conduct regular checks on the architecture and infrastructure to ensure they meet the project's needs.</w:t>
      </w:r>
    </w:p>
    <w:p>
      <w:pPr>
        <w:pStyle w:val="ListBullet"/>
      </w:pPr>
      <w:r>
        <w:rPr>
          <w:sz w:val="21"/>
        </w:rPr>
        <w:t>**Testing and Quality Assurance (Week 15-18)**:</w:t>
      </w:r>
    </w:p>
    <w:p>
      <w:r>
        <w:rPr>
          <w:sz w:val="21"/>
        </w:rPr>
        <w:t xml:space="preserve">  - Test the project to ensure it meets the functional and non-functional requirements.</w:t>
      </w:r>
    </w:p>
    <w:p>
      <w:r>
        <w:rPr>
          <w:sz w:val="21"/>
        </w:rPr>
        <w:t xml:space="preserve">  - Identify and fix any bugs or issues found during testing.</w:t>
      </w:r>
    </w:p>
    <w:p>
      <w:pPr>
        <w:pStyle w:val="ListBullet"/>
      </w:pPr>
      <w:r>
        <w:rPr>
          <w:sz w:val="21"/>
        </w:rPr>
        <w:t>**Deployment (Week 19)**:</w:t>
      </w:r>
    </w:p>
    <w:p>
      <w:r>
        <w:rPr>
          <w:sz w:val="21"/>
        </w:rPr>
        <w:t xml:space="preserve">  - Deploy the project to the production environment.</w:t>
      </w:r>
    </w:p>
    <w:p>
      <w:r>
        <w:rPr>
          <w:sz w:val="21"/>
        </w:rPr>
        <w:t xml:space="preserve">  - Ensure all stakeholders are informed and trained on the new system or process.</w:t>
      </w:r>
    </w:p>
    <w:p>
      <w:pPr>
        <w:pStyle w:val="ListBullet"/>
      </w:pPr>
      <w:r>
        <w:rPr>
          <w:sz w:val="21"/>
        </w:rPr>
        <w:t>**Post-Deployment Review (Week 20)**:</w:t>
      </w:r>
    </w:p>
    <w:p>
      <w:r>
        <w:rPr>
          <w:sz w:val="21"/>
        </w:rPr>
        <w:t xml:space="preserve">  - Review the project's success based on the defined success metrics.</w:t>
      </w:r>
    </w:p>
    <w:p>
      <w:r>
        <w:rPr>
          <w:sz w:val="21"/>
        </w:rPr>
        <w:t xml:space="preserve">  - Document lessons learned and areas for improvement for future projects.</w:t>
      </w:r>
    </w:p>
    <w:p/>
    <w:p>
      <w:r>
        <w:rPr>
          <w:b/>
          <w:sz w:val="22"/>
        </w:rPr>
        <w:t>#### Next Steps:</w:t>
      </w:r>
    </w:p>
    <w:p/>
    <w:p>
      <w:pPr>
        <w:pStyle w:val="ListBullet"/>
      </w:pPr>
      <w:r>
        <w:rPr>
          <w:sz w:val="21"/>
        </w:rPr>
        <w:t>**Define Project Scope and Objectives**: Clearly outline what the project aims to achieve and what is included/excluded from the scope.</w:t>
      </w:r>
    </w:p>
    <w:p>
      <w:pPr>
        <w:pStyle w:val="ListBullet"/>
      </w:pPr>
      <w:r>
        <w:rPr>
          <w:sz w:val="21"/>
        </w:rPr>
        <w:t>**Stakeholder Identification**: Identify all stakeholders who will be impacted by the project or have an interest in its outcome.</w:t>
      </w:r>
    </w:p>
    <w:p>
      <w:pPr>
        <w:pStyle w:val="ListBullet"/>
      </w:pPr>
      <w:r>
        <w:rPr>
          <w:sz w:val="21"/>
        </w:rPr>
        <w:t>**Develop Detailed Project Plan**: Create a comprehensive plan that includes timelines, resource allocation, and budget.</w:t>
      </w:r>
    </w:p>
    <w:p/>
    <w:p>
      <w:r>
        <w:rPr>
          <w:b/>
          <w:sz w:val="22"/>
        </w:rPr>
        <w:t>#### Architecture/Infra Checkpoints:</w:t>
      </w:r>
    </w:p>
    <w:p/>
    <w:p>
      <w:pPr>
        <w:pStyle w:val="ListBullet"/>
      </w:pPr>
      <w:r>
        <w:rPr>
          <w:sz w:val="21"/>
        </w:rPr>
        <w:t>**Feasibility Study**: Conduct a study to ensure the proposed architecture and infrastructure are feasible and meet the project's requirements.</w:t>
      </w:r>
    </w:p>
    <w:p>
      <w:pPr>
        <w:pStyle w:val="ListBullet"/>
      </w:pPr>
      <w:r>
        <w:rPr>
          <w:sz w:val="21"/>
        </w:rPr>
        <w:t>**Design Review**: Hold a review of the architecture and infrastructure design to ensure it aligns with the project's objectives and requirements.</w:t>
      </w:r>
    </w:p>
    <w:p>
      <w:pPr>
        <w:pStyle w:val="ListBullet"/>
      </w:pPr>
      <w:r>
        <w:rPr>
          <w:sz w:val="21"/>
        </w:rPr>
        <w:t>**Implementation Review**: Conduct regular reviews during the implementation phase to ensure the architecture and infrastructure are being built as designed and meet the project's needs.</w:t>
      </w:r>
    </w:p>
    <w:p/>
    <w:p>
      <w:r>
        <w:rPr>
          <w:b/>
          <w:sz w:val="22"/>
        </w:rPr>
        <w:t>#### Critical Risks or Decisions:</w:t>
      </w:r>
    </w:p>
    <w:p/>
    <w:p>
      <w:pPr>
        <w:pStyle w:val="ListBullet"/>
      </w:pPr>
      <w:r>
        <w:rPr>
          <w:sz w:val="21"/>
        </w:rPr>
        <w:t>**Scope Creep**: The risk that the project's scope will expand beyond what was originally planned, potentially causing delays and cost overruns.</w:t>
      </w:r>
    </w:p>
    <w:p>
      <w:pPr>
        <w:pStyle w:val="ListBullet"/>
      </w:pPr>
      <w:r>
        <w:rPr>
          <w:sz w:val="21"/>
        </w:rPr>
        <w:t>**Technology Obsolescence**: The risk that the technology used for the project becomes outdated during the project lifecycle, potentially requiring significant changes to the project plan.</w:t>
      </w:r>
    </w:p>
    <w:p>
      <w:pPr>
        <w:pStyle w:val="ListBullet"/>
      </w:pPr>
      <w:r>
        <w:rPr>
          <w:sz w:val="21"/>
        </w:rPr>
        <w:t>**Stakeholder Management**: The risk that stakeholders are not adequately engaged or managed, potentially leading to resistance to change or lack of support for the project.</w:t>
      </w:r>
    </w:p>
    <w:p/>
    <w:p>
      <w:r>
        <w:rPr>
          <w:sz w:val="21"/>
        </w:rPr>
        <w:t>Given the lack of specific project details, these milestones and checkpoints are generalized. Each project would require tailored milestones and checkpoints based on its unique objectives, scope, and requirements.</w:t>
      </w:r>
    </w:p>
    <w:p>
      <w:pPr>
        <w:pBdr>
          <w:bottom w:val="single" w:sz="4" w:space="1" w:color="DDDDDD"/>
        </w:pBdr>
      </w:pPr>
    </w:p>
    <w:p/>
    <w:p>
      <w:pPr>
        <w:jc w:val="center"/>
      </w:pPr>
      <w:r>
        <w:rPr>
          <w:i/>
          <w:color w:val="AAAAAA"/>
          <w:sz w:val="18"/>
        </w:rPr>
        <w:t>Generated by NEXUS AI Agent  ·  March 28, 2026 13:05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