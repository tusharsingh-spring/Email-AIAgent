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TEST 1</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TEST 1</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29,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b/>
          <w:sz w:val="22"/>
        </w:rPr>
        <w:t>Executive Summary for TEST 1:</w:t>
      </w:r>
    </w:p>
    <w:p/>
    <w:p>
      <w:r>
        <w:rPr>
          <w:sz w:val="21"/>
        </w:rPr>
        <w:t>The vision for TEST 1 is to conduct a scheduled test on April 1st, 2026, at 1 pm, ensuring that students are informed and arrive on time. The primary users of this project are students, who require clear information about the test schedule and location. The value proposition of this project lies in its ability to notify students effectively, thereby increasing the likelihood of students arriving on time and completing the test as scheduled.</w:t>
      </w:r>
    </w:p>
    <w:p/>
    <w:p>
      <w:r>
        <w:rPr>
          <w:sz w:val="21"/>
        </w:rPr>
        <w:t>The architectural posture for TEST 1 will be API-first, enabling seamless integration with existing college systems to notify students and track test schedules. Additionally, an event-driven approach will be adopted to send reminders and updates to students, ensuring they are well-informed about the test. By leveraging these architectural principles, TEST 1 aims to achieve its business objectives, including conducting the test on schedule and achieving a high test completion rate.</w:t>
      </w:r>
    </w:p>
    <w:p>
      <w:pPr>
        <w:pBdr>
          <w:bottom w:val="single" w:sz="4" w:space="1" w:color="DDDDDD"/>
        </w:pBdr>
      </w:pPr>
    </w:p>
    <w:p/>
    <w:p>
      <w:pPr>
        <w:pStyle w:val="Heading1"/>
      </w:pPr>
      <w:r>
        <w:rPr>
          <w:b/>
          <w:color w:val="1A1A2E"/>
          <w:sz w:val="28"/>
        </w:rPr>
        <w:t>2. Business Objectives</w:t>
      </w:r>
    </w:p>
    <w:p/>
    <w:p>
      <w:r>
        <w:rPr>
          <w:sz w:val="21"/>
        </w:rPr>
        <w:t>## Business Objectives</w:t>
      </w:r>
    </w:p>
    <w:p>
      <w:r>
        <w:rPr>
          <w:b/>
          <w:sz w:val="22"/>
        </w:rPr>
        <w:t>The business objectives for TEST 1 are as follows:</w:t>
      </w:r>
    </w:p>
    <w:p>
      <w:pPr>
        <w:pStyle w:val="ListNumber"/>
      </w:pPr>
      <w:r>
        <w:rPr>
          <w:sz w:val="21"/>
        </w:rPr>
        <w:t>**Conduct the test on schedule**: Ensure that the test is conducted on April 1st, 2026, at 1 pm as planned, with a target test completion rate of 95% or higher.</w:t>
      </w:r>
    </w:p>
    <w:p>
      <w:pPr>
        <w:pStyle w:val="ListNumber"/>
      </w:pPr>
      <w:r>
        <w:rPr>
          <w:sz w:val="21"/>
        </w:rPr>
        <w:t>**Achieve a high student notification rate**: Notify at least 90% of the students about the test schedule and location by March 25th, 2026, to ensure they are well-informed and prepared.</w:t>
      </w:r>
    </w:p>
    <w:p>
      <w:pPr>
        <w:pStyle w:val="ListNumber"/>
      </w:pPr>
      <w:r>
        <w:rPr>
          <w:sz w:val="21"/>
        </w:rPr>
        <w:t>**Ensure student satisfaction with the notification process**: Achieve a student satisfaction rate of 85% or higher with the notification process, measured through a survey conducted after the test, to identify areas for improvement for future events.</w:t>
      </w:r>
    </w:p>
    <w:p>
      <w:pPr>
        <w:pStyle w:val="ListNumber"/>
      </w:pPr>
      <w:r>
        <w:rPr>
          <w:sz w:val="21"/>
        </w:rPr>
        <w:t>**Maintain a low rate of late arrivals**: Ensure that no more than 5% of the students arrive late to the test, by providing clear instructions and reminders about the test schedule and location.</w:t>
      </w:r>
    </w:p>
    <w:p>
      <w:pPr>
        <w:pStyle w:val="ListNumber"/>
      </w:pPr>
      <w:r>
        <w:rPr>
          <w:sz w:val="21"/>
        </w:rPr>
        <w:t>**Monitor and evaluate the test process**: Track key performance indicators such as test completion rate, student satisfaction, and notification effectiveness, and conduct a post-test review to identify areas for improvement and document lessons learned.</w:t>
      </w:r>
    </w:p>
    <w:p>
      <w:pPr>
        <w:pBdr>
          <w:bottom w:val="single" w:sz="4" w:space="1" w:color="DDDDDD"/>
        </w:pBdr>
      </w:pPr>
    </w:p>
    <w:p/>
    <w:p>
      <w:pPr>
        <w:pStyle w:val="Heading1"/>
      </w:pPr>
      <w:r>
        <w:rPr>
          <w:b/>
          <w:color w:val="1A1A2E"/>
          <w:sz w:val="28"/>
        </w:rPr>
        <w:t>3. Project Scope</w:t>
      </w:r>
    </w:p>
    <w:p/>
    <w:p>
      <w:r>
        <w:rPr>
          <w:sz w:val="21"/>
        </w:rPr>
        <w:t>## Scope</w:t>
      </w:r>
    </w:p>
    <w:p>
      <w:r>
        <w:rPr>
          <w:sz w:val="21"/>
        </w:rPr>
        <w:t>The scope of the TEST 1 project includes the following in-scope items:</w:t>
      </w:r>
    </w:p>
    <w:p>
      <w:pPr>
        <w:pStyle w:val="ListBullet"/>
      </w:pPr>
      <w:r>
        <w:rPr>
          <w:sz w:val="21"/>
        </w:rPr>
        <w:t>Test scheduling: This involves scheduling the test for April 1st, 2026, at 1 pm.</w:t>
      </w:r>
    </w:p>
    <w:p>
      <w:pPr>
        <w:pStyle w:val="ListBullet"/>
      </w:pPr>
      <w:r>
        <w:rPr>
          <w:sz w:val="21"/>
        </w:rPr>
        <w:t>Student notification: This involves notifying students about the test schedule and providing clear instructions for them to reach the college on time.</w:t>
      </w:r>
    </w:p>
    <w:p/>
    <w:p>
      <w:r>
        <w:rPr>
          <w:b/>
          <w:sz w:val="22"/>
        </w:rPr>
        <w:t>The following items are out-of-scope:</w:t>
      </w:r>
    </w:p>
    <w:p>
      <w:pPr>
        <w:pStyle w:val="ListBullet"/>
      </w:pPr>
      <w:r>
        <w:rPr>
          <w:sz w:val="21"/>
        </w:rPr>
        <w:t>Test content creation: This is not part of the project's objectives and will be handled separately.</w:t>
      </w:r>
    </w:p>
    <w:p/>
    <w:p>
      <w:r>
        <w:rPr>
          <w:b/>
          <w:sz w:val="22"/>
        </w:rPr>
        <w:t>The data domains in scope include:</w:t>
      </w:r>
    </w:p>
    <w:p>
      <w:pPr>
        <w:pStyle w:val="ListBullet"/>
      </w:pPr>
      <w:r>
        <w:rPr>
          <w:sz w:val="21"/>
        </w:rPr>
        <w:t>Test schedule data: This includes the date, time, and location of the test.</w:t>
      </w:r>
    </w:p>
    <w:p>
      <w:pPr>
        <w:pStyle w:val="ListBullet"/>
      </w:pPr>
      <w:r>
        <w:rPr>
          <w:sz w:val="21"/>
        </w:rPr>
        <w:t>Student data: This includes student contact information and any other relevant details required for notification.</w:t>
      </w:r>
    </w:p>
    <w:p/>
    <w:p>
      <w:r>
        <w:rPr>
          <w:b/>
          <w:sz w:val="22"/>
        </w:rPr>
        <w:t>The integrations in scope include:</w:t>
      </w:r>
    </w:p>
    <w:p>
      <w:pPr>
        <w:pStyle w:val="ListBullet"/>
      </w:pPr>
      <w:r>
        <w:rPr>
          <w:sz w:val="21"/>
        </w:rPr>
        <w:t>Notification systems: This may involve integrating with existing notification systems to send reminders and updates to students.</w:t>
      </w:r>
    </w:p>
    <w:p>
      <w:pPr>
        <w:pStyle w:val="ListBullet"/>
      </w:pPr>
      <w:r>
        <w:rPr>
          <w:sz w:val="21"/>
        </w:rPr>
        <w:t>Scheduling systems: This may involve integrating with existing scheduling systems to ensure that the test is scheduled correctly and that students receive accurate information.</w:t>
      </w:r>
    </w:p>
    <w:p>
      <w:pPr>
        <w:pBdr>
          <w:bottom w:val="single" w:sz="4" w:space="1" w:color="DDDDDD"/>
        </w:pBdr>
      </w:pPr>
    </w:p>
    <w:p/>
    <w:p>
      <w:pPr>
        <w:pStyle w:val="Heading1"/>
      </w:pPr>
      <w:r>
        <w:rPr>
          <w:b/>
          <w:color w:val="1A1A2E"/>
          <w:sz w:val="28"/>
        </w:rPr>
        <w:t>4. Functional Requirements</w:t>
      </w:r>
    </w:p>
    <w:p/>
    <w:p>
      <w:r>
        <w:rPr>
          <w:sz w:val="21"/>
        </w:rPr>
        <w:t>## Functional Requirements</w:t>
      </w:r>
    </w:p>
    <w:p>
      <w:r>
        <w:rPr>
          <w:sz w:val="21"/>
        </w:rPr>
        <w:t>The following are the functional requirements for the TEST 1 project:</w:t>
      </w:r>
    </w:p>
    <w:p/>
    <w:p>
      <w:pPr>
        <w:pStyle w:val="ListNumber"/>
      </w:pPr>
      <w:r>
        <w:rPr>
          <w:sz w:val="21"/>
        </w:rPr>
        <w:t>**FR-001: Test Scheduling**</w:t>
      </w:r>
    </w:p>
    <w:p>
      <w:r>
        <w:rPr>
          <w:sz w:val="21"/>
        </w:rPr>
        <w:t xml:space="preserve">   - **Description**: Schedule the test for April 1st, 2026, at 1 pm.</w:t>
      </w:r>
    </w:p>
    <w:p>
      <w:r>
        <w:rPr>
          <w:sz w:val="21"/>
        </w:rPr>
        <w:t xml:space="preserve">   - **Priority**: High</w:t>
      </w:r>
    </w:p>
    <w:p>
      <w:r>
        <w:rPr>
          <w:sz w:val="21"/>
        </w:rPr>
        <w:t xml:space="preserve">   - **Acceptance Notes**: The system must be able to set and display the test schedule correctly. The test schedule should be visible to all stakeholders, including students.</w:t>
      </w:r>
    </w:p>
    <w:p>
      <w:r>
        <w:rPr>
          <w:sz w:val="21"/>
        </w:rPr>
        <w:t xml:space="preserve">   - **API/Flow Hooks**: Integration with calendar APIs to ensure accurate scheduling and reminders.</w:t>
      </w:r>
    </w:p>
    <w:p/>
    <w:p>
      <w:pPr>
        <w:pStyle w:val="ListNumber"/>
      </w:pPr>
      <w:r>
        <w:rPr>
          <w:sz w:val="21"/>
        </w:rPr>
        <w:t>**FR-002: Student Notification**</w:t>
      </w:r>
    </w:p>
    <w:p>
      <w:r>
        <w:rPr>
          <w:sz w:val="21"/>
        </w:rPr>
        <w:t xml:space="preserve">   - **Description**: Notify students about the test schedule.</w:t>
      </w:r>
    </w:p>
    <w:p>
      <w:r>
        <w:rPr>
          <w:sz w:val="21"/>
        </w:rPr>
        <w:t xml:space="preserve">   - **Priority**: High</w:t>
      </w:r>
    </w:p>
    <w:p>
      <w:r>
        <w:rPr>
          <w:sz w:val="21"/>
        </w:rPr>
        <w:t xml:space="preserve">   - **Acceptance Notes**: The system must be able to send notifications to all registered students. The notification should include the test date, time, location, and any other relevant details.</w:t>
      </w:r>
    </w:p>
    <w:p>
      <w:r>
        <w:rPr>
          <w:sz w:val="21"/>
        </w:rPr>
        <w:t xml:space="preserve">   - **API/Flow Hooks**: Integration with email and SMS services to send notifications to students. Potential integration with student information systems to fetch student contact details.</w:t>
      </w:r>
    </w:p>
    <w:p/>
    <w:p>
      <w:r>
        <w:rPr>
          <w:sz w:val="21"/>
        </w:rPr>
        <w:t>These functional requirements are crucial for ensuring that the test is conducted as scheduled and that all students are well-informed and prepared.</w:t>
      </w:r>
    </w:p>
    <w:p>
      <w:pPr>
        <w:pBdr>
          <w:bottom w:val="single" w:sz="4" w:space="1" w:color="DDDDDD"/>
        </w:pBdr>
      </w:pPr>
    </w:p>
    <w:p/>
    <w:p>
      <w:pPr>
        <w:pStyle w:val="Heading1"/>
      </w:pPr>
      <w:r>
        <w:rPr>
          <w:b/>
          <w:color w:val="1A1A2E"/>
          <w:sz w:val="28"/>
        </w:rPr>
        <w:t>5. Non-Functional Requirements</w:t>
      </w:r>
    </w:p>
    <w:p/>
    <w:p>
      <w:r>
        <w:rPr>
          <w:sz w:val="21"/>
        </w:rPr>
        <w:t>### Non-Functional Requirements for TEST 1</w:t>
      </w:r>
    </w:p>
    <w:p/>
    <w:p>
      <w:r>
        <w:rPr>
          <w:sz w:val="21"/>
        </w:rPr>
        <w:t>The non-functional requirements for TEST 1 are designed to ensure the system meets certain standards that are not directly related to its functional requirements but are crucial for its operation and user experience. The following are the measurable non-functional requirements with thresholds:</w:t>
      </w:r>
    </w:p>
    <w:p/>
    <w:p>
      <w:pPr>
        <w:pStyle w:val="ListNumber"/>
      </w:pPr>
      <w:r>
        <w:rPr>
          <w:sz w:val="21"/>
        </w:rPr>
        <w:t>**Performance**:</w:t>
      </w:r>
    </w:p>
    <w:p>
      <w:r>
        <w:rPr>
          <w:sz w:val="21"/>
        </w:rPr>
        <w:t xml:space="preserve">   - The system should be able to handle at least 500 concurrent users without a decrease in performance.</w:t>
      </w:r>
    </w:p>
    <w:p>
      <w:r>
        <w:rPr>
          <w:sz w:val="21"/>
        </w:rPr>
        <w:t xml:space="preserve">   - The average response time for any user action should not exceed 2 seconds.</w:t>
      </w:r>
    </w:p>
    <w:p>
      <w:r>
        <w:rPr>
          <w:sz w:val="21"/>
        </w:rPr>
        <w:t xml:space="preserve">   - The system should be able to process and send notifications to all students within 1 minute of scheduling or updating a test.</w:t>
      </w:r>
    </w:p>
    <w:p/>
    <w:p>
      <w:pPr>
        <w:pStyle w:val="ListNumber"/>
      </w:pPr>
      <w:r>
        <w:rPr>
          <w:sz w:val="21"/>
        </w:rPr>
        <w:t>**Security**:</w:t>
      </w:r>
    </w:p>
    <w:p>
      <w:r>
        <w:rPr>
          <w:sz w:val="21"/>
        </w:rPr>
        <w:t xml:space="preserve">   - All data transmitted between the client and server must be encrypted using HTTPS.</w:t>
      </w:r>
    </w:p>
    <w:p>
      <w:r>
        <w:rPr>
          <w:sz w:val="21"/>
        </w:rPr>
        <w:t xml:space="preserve">   - The system must comply with all relevant data protection regulations, ensuring that student personal data is handled securely.</w:t>
      </w:r>
    </w:p>
    <w:p>
      <w:r>
        <w:rPr>
          <w:sz w:val="21"/>
        </w:rPr>
        <w:t xml:space="preserve">   - Access to the system and its data should be restricted based on roles, with students only able to view their test schedules and administrators able to manage test schedules and student information.</w:t>
      </w:r>
    </w:p>
    <w:p/>
    <w:p>
      <w:pPr>
        <w:pStyle w:val="ListNumber"/>
      </w:pPr>
      <w:r>
        <w:rPr>
          <w:sz w:val="21"/>
        </w:rPr>
        <w:t>**Availability**:</w:t>
      </w:r>
    </w:p>
    <w:p>
      <w:r>
        <w:rPr>
          <w:sz w:val="21"/>
        </w:rPr>
        <w:t xml:space="preserve">   - The system should be available 24/7, with a minimum uptime of 99.9% per month.</w:t>
      </w:r>
    </w:p>
    <w:p>
      <w:r>
        <w:rPr>
          <w:sz w:val="21"/>
        </w:rPr>
        <w:t xml:space="preserve">   - Scheduled maintenance should be performed during hours of lowest usage (e.g., 2 AM - 4 AM) and should not exceed 2 hours per week.</w:t>
      </w:r>
    </w:p>
    <w:p/>
    <w:p>
      <w:pPr>
        <w:pStyle w:val="ListNumber"/>
      </w:pPr>
      <w:r>
        <w:rPr>
          <w:sz w:val="21"/>
        </w:rPr>
        <w:t>**Privacy**:</w:t>
      </w:r>
    </w:p>
    <w:p>
      <w:r>
        <w:rPr>
          <w:sz w:val="21"/>
        </w:rPr>
        <w:t xml:space="preserve">   - The system must ensure that all student data is handled in accordance with privacy laws and regulations.</w:t>
      </w:r>
    </w:p>
    <w:p>
      <w:r>
        <w:rPr>
          <w:sz w:val="21"/>
        </w:rPr>
        <w:t xml:space="preserve">   - Students should have the option to opt-out of receiving non-essential notifications.</w:t>
      </w:r>
    </w:p>
    <w:p>
      <w:r>
        <w:rPr>
          <w:sz w:val="21"/>
        </w:rPr>
        <w:t xml:space="preserve">   - The system should provide a clear privacy policy that is easily accessible to all users.</w:t>
      </w:r>
    </w:p>
    <w:p/>
    <w:p>
      <w:pPr>
        <w:pStyle w:val="ListNumber"/>
      </w:pPr>
      <w:r>
        <w:rPr>
          <w:sz w:val="21"/>
        </w:rPr>
        <w:t>**Scalability**:</w:t>
      </w:r>
    </w:p>
    <w:p>
      <w:r>
        <w:rPr>
          <w:sz w:val="21"/>
        </w:rPr>
        <w:t xml:space="preserve">   - The system should be able to scale up to handle a 20% increase in the number of users within a 6-month period without significant performance degradation.</w:t>
      </w:r>
    </w:p>
    <w:p>
      <w:r>
        <w:rPr>
          <w:sz w:val="21"/>
        </w:rPr>
        <w:t xml:space="preserve">   - The system should be designed to easily integrate with other college systems for future expansions.</w:t>
      </w:r>
    </w:p>
    <w:p/>
    <w:p>
      <w:pPr>
        <w:pStyle w:val="ListNumber"/>
      </w:pPr>
      <w:r>
        <w:rPr>
          <w:sz w:val="21"/>
        </w:rPr>
        <w:t>**Observability**:</w:t>
      </w:r>
    </w:p>
    <w:p>
      <w:r>
        <w:rPr>
          <w:sz w:val="21"/>
        </w:rPr>
        <w:t xml:space="preserve">   - The system should provide logging and monitoring capabilities to track user interactions, system performance, and any errors that occur.</w:t>
      </w:r>
    </w:p>
    <w:p>
      <w:r>
        <w:rPr>
          <w:sz w:val="21"/>
        </w:rPr>
        <w:t xml:space="preserve">   - Administrators should have access to analytics on system usage and student engagement with the test scheduling and notification features.</w:t>
      </w:r>
    </w:p>
    <w:p>
      <w:r>
        <w:rPr>
          <w:sz w:val="21"/>
        </w:rPr>
        <w:t xml:space="preserve">   - The system should send alerts to administrators in case of system errors or performance issues, ensuring prompt action can be taken to resolve problems.</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key stakeholders for the TEST 1 project are the students, who are the test participants. The major decisions made by these stakeholders include:</w:t>
      </w:r>
    </w:p>
    <w:p/>
    <w:p>
      <w:pPr>
        <w:pStyle w:val="ListBullet"/>
      </w:pPr>
      <w:r>
        <w:rPr>
          <w:sz w:val="21"/>
        </w:rPr>
        <w:t>**Test Scheduling**: The test is scheduled to take place on April 1st, 2026, at 1 pm. This decision is critical to the project's success, and all stakeholders must be aware of and agree to this schedule.</w:t>
      </w:r>
    </w:p>
    <w:p>
      <w:pPr>
        <w:pStyle w:val="ListBullet"/>
      </w:pPr>
      <w:r>
        <w:rPr>
          <w:sz w:val="21"/>
        </w:rPr>
        <w:t>**Student Notification**: The students must be notified about the test schedule and location. This decision is crucial to ensure that students arrive on time and are well-prepared for the test.</w:t>
      </w:r>
    </w:p>
    <w:p>
      <w:pPr>
        <w:pStyle w:val="ListBullet"/>
      </w:pPr>
      <w:r>
        <w:rPr>
          <w:sz w:val="21"/>
        </w:rPr>
        <w:t>**Communication Channels**: The stakeholders have decided to use multiple communication channels to notify students about the test schedule, in order to mitigate the risk of students not receiving the notification.</w:t>
      </w:r>
    </w:p>
    <w:p/>
    <w:p>
      <w:r>
        <w:rPr>
          <w:sz w:val="21"/>
        </w:rPr>
        <w:t>In terms of RACI (Responsibility Assignment Matrix), the stakeholders' roles and responsibilities are as follows:</w:t>
      </w:r>
    </w:p>
    <w:p/>
    <w:p>
      <w:pPr>
        <w:pStyle w:val="ListBullet"/>
      </w:pPr>
      <w:r>
        <w:rPr>
          <w:sz w:val="21"/>
        </w:rPr>
        <w:t>**Students**: Responsible for receiving the notification and arriving on time. Accountable for their own preparation and attendance.</w:t>
      </w:r>
    </w:p>
    <w:p>
      <w:pPr>
        <w:pStyle w:val="ListBullet"/>
      </w:pPr>
      <w:r>
        <w:rPr>
          <w:sz w:val="21"/>
        </w:rPr>
        <w:t>**Project Team**: Responsible for scheduling the test, notifying the students, and ensuring that the test is conducted smoothly. Accountable for the overall success of the project.</w:t>
      </w:r>
    </w:p>
    <w:p>
      <w:pPr>
        <w:pStyle w:val="ListBullet"/>
      </w:pPr>
      <w:r>
        <w:rPr>
          <w:sz w:val="21"/>
        </w:rPr>
        <w:t>**College Administration**: Consulted on the test schedule and location, and informed about the project's progress.</w:t>
      </w:r>
    </w:p>
    <w:p/>
    <w:p>
      <w:r>
        <w:rPr>
          <w:sz w:val="21"/>
        </w:rPr>
        <w:t>The major architecture and vendor decisions for this project include:</w:t>
      </w:r>
    </w:p>
    <w:p/>
    <w:p>
      <w:pPr>
        <w:pStyle w:val="ListBullet"/>
      </w:pPr>
      <w:r>
        <w:rPr>
          <w:sz w:val="21"/>
        </w:rPr>
        <w:t>**Notification System**: The project team will use existing college communication channels, such as email and social media, to notify students about the test schedule.</w:t>
      </w:r>
    </w:p>
    <w:p>
      <w:pPr>
        <w:pStyle w:val="ListBullet"/>
      </w:pPr>
      <w:r>
        <w:rPr>
          <w:sz w:val="21"/>
        </w:rPr>
        <w:t>**Test Location**: The test will be conducted at the college, and the exact location will be communicated to students in advance.</w:t>
      </w:r>
    </w:p>
    <w:p/>
    <w:p>
      <w:r>
        <w:rPr>
          <w:b/>
          <w:sz w:val="22"/>
        </w:rPr>
        <w:t>The major data decisions for this project include:</w:t>
      </w:r>
    </w:p>
    <w:p/>
    <w:p>
      <w:pPr>
        <w:pStyle w:val="ListBullet"/>
      </w:pPr>
      <w:r>
        <w:rPr>
          <w:sz w:val="21"/>
        </w:rPr>
        <w:t>**Student Data**: The project team will use existing student data, such as email addresses and contact information, to notify students about the test schedule.</w:t>
      </w:r>
    </w:p>
    <w:p>
      <w:pPr>
        <w:pStyle w:val="ListBullet"/>
      </w:pPr>
      <w:r>
        <w:rPr>
          <w:sz w:val="21"/>
        </w:rPr>
        <w:t>**Test Results**: The test results will be collected and analyzed to evaluate the project's success and identify areas for improvement.</w:t>
      </w:r>
    </w:p>
    <w:p>
      <w:pPr>
        <w:pBdr>
          <w:bottom w:val="single" w:sz="4" w:space="1" w:color="DDDDDD"/>
        </w:pBdr>
      </w:pPr>
    </w:p>
    <w:p/>
    <w:p>
      <w:pPr>
        <w:pStyle w:val="Heading1"/>
      </w:pPr>
      <w:r>
        <w:rPr>
          <w:b/>
          <w:color w:val="1A1A2E"/>
          <w:sz w:val="28"/>
        </w:rPr>
        <w:t>7. Risks, Constraints &amp; Dependencies</w:t>
      </w:r>
    </w:p>
    <w:p/>
    <w:p>
      <w:r>
        <w:rPr>
          <w:sz w:val="21"/>
        </w:rPr>
        <w:t>## Risks and Constraints</w:t>
      </w:r>
    </w:p>
    <w:p>
      <w:r>
        <w:rPr>
          <w:sz w:val="21"/>
        </w:rPr>
        <w:t>The following are the identified risks and constraints for the TEST 1 project, along with their impact, mitigation strategies, and owners:</w:t>
      </w:r>
    </w:p>
    <w:p/>
    <w:p>
      <w:r>
        <w:rPr>
          <w:sz w:val="21"/>
        </w:rPr>
        <w:t>### Blockers</w:t>
      </w:r>
    </w:p>
    <w:p>
      <w:pPr>
        <w:pStyle w:val="ListNumber"/>
      </w:pPr>
      <w:r>
        <w:rPr>
          <w:sz w:val="21"/>
        </w:rPr>
        <w:t>**Test Date and Time are Fixed**: The test is scheduled for April 1st, 2026, at 1 pm, and any changes to this schedule may impact the project timeline and stakeholders.</w:t>
      </w:r>
    </w:p>
    <w:p>
      <w:r>
        <w:rPr>
          <w:sz w:val="21"/>
        </w:rPr>
        <w:t xml:space="preserve">   - Impact: High</w:t>
      </w:r>
    </w:p>
    <w:p>
      <w:r>
        <w:rPr>
          <w:sz w:val="21"/>
        </w:rPr>
        <w:t xml:space="preserve">   - Mitigation: Ensure all stakeholders are informed and agree to the fixed schedule.</w:t>
      </w:r>
    </w:p>
    <w:p>
      <w:r>
        <w:rPr>
          <w:sz w:val="21"/>
        </w:rPr>
        <w:t xml:space="preserve">   - Owner: Project Manager</w:t>
      </w:r>
    </w:p>
    <w:p/>
    <w:p>
      <w:r>
        <w:rPr>
          <w:sz w:val="21"/>
        </w:rPr>
        <w:t>### Constraints</w:t>
      </w:r>
    </w:p>
    <w:p>
      <w:pPr>
        <w:pStyle w:val="ListNumber"/>
      </w:pPr>
      <w:r>
        <w:rPr>
          <w:sz w:val="21"/>
        </w:rPr>
        <w:t>**Limited Time for Notification**: The time available to notify students about the test schedule is limited, which may affect the notification process.</w:t>
      </w:r>
    </w:p>
    <w:p>
      <w:r>
        <w:rPr>
          <w:sz w:val="21"/>
        </w:rPr>
        <w:t xml:space="preserve">   - Impact: Medium</w:t>
      </w:r>
    </w:p>
    <w:p>
      <w:r>
        <w:rPr>
          <w:sz w:val="21"/>
        </w:rPr>
        <w:t xml:space="preserve">   - Mitigation: Utilize multiple communication channels to ensure students receive the notification in a timely manner.</w:t>
      </w:r>
    </w:p>
    <w:p>
      <w:r>
        <w:rPr>
          <w:sz w:val="21"/>
        </w:rPr>
        <w:t xml:space="preserve">   - Owner: Project Team</w:t>
      </w:r>
    </w:p>
    <w:p>
      <w:pPr>
        <w:pStyle w:val="ListNumber"/>
      </w:pPr>
      <w:r>
        <w:rPr>
          <w:sz w:val="21"/>
        </w:rPr>
        <w:t>**Dependence on Student Participation**: The success of the test depends on students arriving on time, which is outside the control of the project team.</w:t>
      </w:r>
    </w:p>
    <w:p>
      <w:r>
        <w:rPr>
          <w:sz w:val="21"/>
        </w:rPr>
        <w:t xml:space="preserve">   - Impact: High</w:t>
      </w:r>
    </w:p>
    <w:p>
      <w:r>
        <w:rPr>
          <w:sz w:val="21"/>
        </w:rPr>
        <w:t xml:space="preserve">   - Mitigation: Clearly communicate the importance of punctuality and provide instructions on how to reach the college on time.</w:t>
      </w:r>
    </w:p>
    <w:p>
      <w:r>
        <w:rPr>
          <w:sz w:val="21"/>
        </w:rPr>
        <w:t xml:space="preserve">   - Owner: Project Team</w:t>
      </w:r>
    </w:p>
    <w:p/>
    <w:p>
      <w:r>
        <w:rPr>
          <w:sz w:val="21"/>
        </w:rPr>
        <w:t>### Dependencies</w:t>
      </w:r>
    </w:p>
    <w:p>
      <w:pPr>
        <w:pStyle w:val="ListNumber"/>
      </w:pPr>
      <w:r>
        <w:rPr>
          <w:sz w:val="21"/>
        </w:rPr>
        <w:t>**Student Notification**: The success of the test depends on the effective notification of students about the test schedule.</w:t>
      </w:r>
    </w:p>
    <w:p>
      <w:r>
        <w:rPr>
          <w:sz w:val="21"/>
        </w:rPr>
        <w:t xml:space="preserve">   - Impact: High</w:t>
      </w:r>
    </w:p>
    <w:p>
      <w:r>
        <w:rPr>
          <w:sz w:val="21"/>
        </w:rPr>
        <w:t xml:space="preserve">   - Mitigation: Implement a robust notification process using multiple channels.</w:t>
      </w:r>
    </w:p>
    <w:p>
      <w:r>
        <w:rPr>
          <w:sz w:val="21"/>
        </w:rPr>
        <w:t xml:space="preserve">   - Owner: Project Team</w:t>
      </w:r>
    </w:p>
    <w:p>
      <w:pPr>
        <w:pStyle w:val="ListNumber"/>
      </w:pPr>
      <w:r>
        <w:rPr>
          <w:sz w:val="21"/>
        </w:rPr>
        <w:t>**Test Scheduling**: The test schedule is fixed, and any changes may impact the project timeline.</w:t>
      </w:r>
    </w:p>
    <w:p>
      <w:r>
        <w:rPr>
          <w:sz w:val="21"/>
        </w:rPr>
        <w:t xml:space="preserve">   - Impact: High</w:t>
      </w:r>
    </w:p>
    <w:p>
      <w:r>
        <w:rPr>
          <w:sz w:val="21"/>
        </w:rPr>
        <w:t xml:space="preserve">   - Mitigation: Ensure all stakeholders are informed and agree to the fixed schedule.</w:t>
      </w:r>
    </w:p>
    <w:p>
      <w:r>
        <w:rPr>
          <w:sz w:val="21"/>
        </w:rPr>
        <w:t xml:space="preserve">   - Owner: Project Manager</w:t>
      </w:r>
    </w:p>
    <w:p/>
    <w:p>
      <w:r>
        <w:rPr>
          <w:sz w:val="21"/>
        </w:rPr>
        <w:t>### Risks</w:t>
      </w:r>
    </w:p>
    <w:p>
      <w:pPr>
        <w:pStyle w:val="ListNumber"/>
      </w:pPr>
      <w:r>
        <w:rPr>
          <w:sz w:val="21"/>
        </w:rPr>
        <w:t>**Students May Not Receive the Notification**: There is a risk that students may not receive the notification about the test schedule, which could impact their ability to arrive on time.</w:t>
      </w:r>
    </w:p>
    <w:p>
      <w:r>
        <w:rPr>
          <w:sz w:val="21"/>
        </w:rPr>
        <w:t xml:space="preserve">   - Impact: Medium</w:t>
      </w:r>
    </w:p>
    <w:p>
      <w:r>
        <w:rPr>
          <w:sz w:val="21"/>
        </w:rPr>
        <w:t xml:space="preserve">   - Mitigation: Use multiple communication channels to notify students.</w:t>
      </w:r>
    </w:p>
    <w:p>
      <w:r>
        <w:rPr>
          <w:sz w:val="21"/>
        </w:rPr>
        <w:t xml:space="preserve">   - Owner: Project Team</w:t>
      </w:r>
    </w:p>
    <w:p>
      <w:pPr>
        <w:pStyle w:val="ListNumber"/>
      </w:pPr>
      <w:r>
        <w:rPr>
          <w:sz w:val="21"/>
        </w:rPr>
        <w:t>**Technical Issues with Notification**: Technical issues may arise during the notification process, which could prevent students from receiving the notification.</w:t>
      </w:r>
    </w:p>
    <w:p>
      <w:r>
        <w:rPr>
          <w:sz w:val="21"/>
        </w:rPr>
        <w:t xml:space="preserve">   - Impact: Medium</w:t>
      </w:r>
    </w:p>
    <w:p>
      <w:r>
        <w:rPr>
          <w:sz w:val="21"/>
        </w:rPr>
        <w:t xml:space="preserve">   - Mitigation: Have a backup plan in place, such as using alternative communication channels.</w:t>
      </w:r>
    </w:p>
    <w:p>
      <w:r>
        <w:rPr>
          <w:sz w:val="21"/>
        </w:rPr>
        <w:t xml:space="preserve">   - Owner: Project Team</w:t>
      </w:r>
    </w:p>
    <w:p/>
    <w:p>
      <w:r>
        <w:rPr>
          <w:sz w:val="21"/>
        </w:rPr>
        <w:t>By identifying and mitigating these risks and constraints, the project team can minimize potential issues and ensure the successful completion of the TEST 1 project.</w:t>
      </w:r>
    </w:p>
    <w:p>
      <w:pPr>
        <w:pBdr>
          <w:bottom w:val="single" w:sz="4" w:space="1" w:color="DDDDDD"/>
        </w:pBdr>
      </w:pPr>
    </w:p>
    <w:p/>
    <w:p>
      <w:pPr>
        <w:pStyle w:val="Heading1"/>
      </w:pPr>
      <w:r>
        <w:rPr>
          <w:b/>
          <w:color w:val="1A1A2E"/>
          <w:sz w:val="28"/>
        </w:rPr>
        <w:t>8. Feature Prioritization</w:t>
      </w:r>
    </w:p>
    <w:p/>
    <w:p>
      <w:r>
        <w:rPr>
          <w:sz w:val="21"/>
        </w:rPr>
        <w:t>## Feature Prioritization</w:t>
      </w:r>
    </w:p>
    <w:p>
      <w:r>
        <w:rPr>
          <w:sz w:val="21"/>
        </w:rPr>
        <w:t>The feature prioritization for the TEST 1 project is based on the MoSCoW method and P0/P1/P2 prioritization framework. The prioritization is as follows:</w:t>
      </w:r>
    </w:p>
    <w:p/>
    <w:p>
      <w:pPr>
        <w:pStyle w:val="ListBullet"/>
      </w:pPr>
      <w:r>
        <w:rPr>
          <w:sz w:val="21"/>
        </w:rPr>
        <w:t>**P0 (Must-Have):** Test scheduling</w:t>
      </w:r>
    </w:p>
    <w:p>
      <w:r>
        <w:rPr>
          <w:sz w:val="21"/>
        </w:rPr>
        <w:t xml:space="preserve">  - Rationale: The test date and time are fixed, making it essential to schedule the test for April 1st, 2026, at 1 pm. This feature is critical to the project's success, as it ensures the test is conducted on schedule.</w:t>
      </w:r>
    </w:p>
    <w:p>
      <w:pPr>
        <w:pStyle w:val="ListBullet"/>
      </w:pPr>
      <w:r>
        <w:rPr>
          <w:sz w:val="21"/>
        </w:rPr>
        <w:t>**P1 (Should-Have):** Student notification</w:t>
      </w:r>
    </w:p>
    <w:p>
      <w:r>
        <w:rPr>
          <w:sz w:val="21"/>
        </w:rPr>
        <w:t xml:space="preserve">  - Rationale: Notifying students about the test schedule is crucial to ensure they arrive on time. Clear instructions for students to reach the college on time are necessary, making this feature a high priority.</w:t>
      </w:r>
    </w:p>
    <w:p>
      <w:pPr>
        <w:pStyle w:val="ListBullet"/>
      </w:pPr>
      <w:r>
        <w:rPr>
          <w:sz w:val="21"/>
        </w:rPr>
        <w:t>**P2 (Could-Have):** None</w:t>
      </w:r>
    </w:p>
    <w:p>
      <w:r>
        <w:rPr>
          <w:sz w:val="21"/>
        </w:rPr>
        <w:t xml:space="preserve">  - Rationale: There are no features that are considered "nice to have" but not essential to the project's success.</w:t>
      </w:r>
    </w:p>
    <w:p>
      <w:pPr>
        <w:pStyle w:val="ListBullet"/>
      </w:pPr>
      <w:r>
        <w:rPr>
          <w:sz w:val="21"/>
        </w:rPr>
        <w:t>**P3 (Won't-Have):** None</w:t>
      </w:r>
    </w:p>
    <w:p>
      <w:r>
        <w:rPr>
          <w:sz w:val="21"/>
        </w:rPr>
        <w:t xml:space="preserve">  - Rationale: There are no features that can be excluded from the project.</w:t>
      </w:r>
    </w:p>
    <w:p/>
    <w:p>
      <w:r>
        <w:rPr>
          <w:b/>
          <w:sz w:val="22"/>
        </w:rPr>
        <w:t>The sequencing of the features will be as follows:</w:t>
      </w:r>
    </w:p>
    <w:p/>
    <w:p>
      <w:pPr>
        <w:pStyle w:val="ListNumber"/>
      </w:pPr>
      <w:r>
        <w:rPr>
          <w:sz w:val="21"/>
        </w:rPr>
        <w:t>Test scheduling: This feature will be implemented first to ensure the test is scheduled for the correct date and time.</w:t>
      </w:r>
    </w:p>
    <w:p>
      <w:pPr>
        <w:pStyle w:val="ListNumber"/>
      </w:pPr>
      <w:r>
        <w:rPr>
          <w:sz w:val="21"/>
        </w:rPr>
        <w:t>Student notification: Once the test is scheduled, the student notification feature will be implemented to inform students about the test schedule and provide clear instructions for arriving on time.</w:t>
      </w:r>
    </w:p>
    <w:p/>
    <w:p>
      <w:r>
        <w:rPr>
          <w:sz w:val="21"/>
        </w:rPr>
        <w:t>This prioritization and sequencing ensure that the project's critical features are implemented first, followed by important features that support the project's objectives.</w:t>
      </w:r>
    </w:p>
    <w:p>
      <w:pPr>
        <w:pBdr>
          <w:bottom w:val="single" w:sz="4" w:space="1" w:color="DDDDDD"/>
        </w:pBdr>
      </w:pPr>
    </w:p>
    <w:p/>
    <w:p>
      <w:pPr>
        <w:pStyle w:val="Heading1"/>
      </w:pPr>
      <w:r>
        <w:rPr>
          <w:b/>
          <w:color w:val="1A1A2E"/>
          <w:sz w:val="28"/>
        </w:rPr>
        <w:t>9. Timeline &amp; Milestones</w:t>
      </w:r>
    </w:p>
    <w:p/>
    <w:p>
      <w:r>
        <w:rPr>
          <w:sz w:val="21"/>
        </w:rPr>
        <w:t>### Timeline Milestones for TEST 1</w:t>
      </w:r>
    </w:p>
    <w:p/>
    <w:p>
      <w:r>
        <w:rPr>
          <w:sz w:val="21"/>
        </w:rPr>
        <w:t>The project timeline for TEST 1 is structured around key milestones that ensure the successful execution of the test on April 1st, 2026. The milestones are as follows:</w:t>
      </w:r>
    </w:p>
    <w:p/>
    <w:p>
      <w:pPr>
        <w:pStyle w:val="ListNumber"/>
      </w:pPr>
      <w:r>
        <w:rPr>
          <w:sz w:val="21"/>
        </w:rPr>
        <w:t>**4 weeks before the test (March 4, 2026)**: Finalize the test scheduling and notification process. This includes confirming the test date, time, and location, as well as the channels through which students will be notified.</w:t>
      </w:r>
    </w:p>
    <w:p/>
    <w:p>
      <w:pPr>
        <w:pStyle w:val="ListNumber"/>
      </w:pPr>
      <w:r>
        <w:rPr>
          <w:sz w:val="21"/>
        </w:rPr>
        <w:t>**3 weeks before the test (March 11, 2026)**: Begin student notification. Utilize multiple communication channels (e.g., email, SMS, college portal) to inform students about the test schedule and the importance of arriving on time. Clear instructions on how to reach the college should be included.</w:t>
      </w:r>
    </w:p>
    <w:p/>
    <w:p>
      <w:pPr>
        <w:pStyle w:val="ListNumber"/>
      </w:pPr>
      <w:r>
        <w:rPr>
          <w:sz w:val="21"/>
        </w:rPr>
        <w:t>**2 weeks before the test (March 18, 2026)**: Conduct a checkpoint to ensure all logistical arrangements are in place. This includes verifying the test venue, necessary equipment, and personnel required for the test.</w:t>
      </w:r>
    </w:p>
    <w:p/>
    <w:p>
      <w:pPr>
        <w:pStyle w:val="ListNumber"/>
      </w:pPr>
      <w:r>
        <w:rPr>
          <w:sz w:val="21"/>
        </w:rPr>
        <w:t>**1 week before the test (March 25, 2026)**: Send a reminder notification to students. This should reiterate the test details and any specific instructions students need to follow.</w:t>
      </w:r>
    </w:p>
    <w:p/>
    <w:p>
      <w:pPr>
        <w:pStyle w:val="ListNumber"/>
      </w:pPr>
      <w:r>
        <w:rPr>
          <w:sz w:val="21"/>
        </w:rPr>
        <w:t>**Test Day - April 1st, 2026**:</w:t>
      </w:r>
    </w:p>
    <w:p>
      <w:r>
        <w:rPr>
          <w:sz w:val="21"/>
        </w:rPr>
        <w:t xml:space="preserve">   - **Morning**: Final preparations and setup at the test venue.</w:t>
      </w:r>
    </w:p>
    <w:p>
      <w:r>
        <w:rPr>
          <w:sz w:val="21"/>
        </w:rPr>
        <w:t xml:space="preserve">   - **12:00 pm**: Students should have arrived and be ready for the test to start.</w:t>
      </w:r>
    </w:p>
    <w:p>
      <w:r>
        <w:rPr>
          <w:sz w:val="21"/>
        </w:rPr>
        <w:t xml:space="preserve">   - **1:00 pm**: The test commences.</w:t>
      </w:r>
    </w:p>
    <w:p/>
    <w:p>
      <w:pPr>
        <w:pStyle w:val="ListNumber"/>
      </w:pPr>
      <w:r>
        <w:rPr>
          <w:sz w:val="21"/>
        </w:rPr>
        <w:t>**Post-Test (April 1st, 2026, after the test)**: Evaluate the test process, including the effectiveness of the notification process and student satisfaction. Gather feedback to improve future test events.</w:t>
      </w:r>
    </w:p>
    <w:p/>
    <w:p>
      <w:r>
        <w:rPr>
          <w:sz w:val="21"/>
        </w:rPr>
        <w:t>### Next Steps</w:t>
      </w:r>
    </w:p>
    <w:p/>
    <w:p>
      <w:pPr>
        <w:pStyle w:val="ListBullet"/>
      </w:pPr>
      <w:r>
        <w:rPr>
          <w:sz w:val="21"/>
        </w:rPr>
        <w:t>**Short-term**: Focus on the successful execution of the test on April 1st, 2026, ensuring all students are notified and prepared.</w:t>
      </w:r>
    </w:p>
    <w:p>
      <w:pPr>
        <w:pStyle w:val="ListBullet"/>
      </w:pPr>
      <w:r>
        <w:rPr>
          <w:sz w:val="21"/>
        </w:rPr>
        <w:t>**Long-term**: Analyze the outcomes of the test, including completion rates and student feedback, to inform improvements for future tests.</w:t>
      </w:r>
    </w:p>
    <w:p/>
    <w:p>
      <w:r>
        <w:rPr>
          <w:sz w:val="21"/>
        </w:rPr>
        <w:t>### Architecture/Infra Checkpoints</w:t>
      </w:r>
    </w:p>
    <w:p/>
    <w:p>
      <w:pPr>
        <w:pStyle w:val="ListBullet"/>
      </w:pPr>
      <w:r>
        <w:rPr>
          <w:sz w:val="21"/>
        </w:rPr>
        <w:t>**Communication Infrastructure**: Ensure that all communication channels (email, SMS, college portal) are functioning correctly and that messages are being delivered to students without issues.</w:t>
      </w:r>
    </w:p>
    <w:p>
      <w:pPr>
        <w:pStyle w:val="ListBullet"/>
      </w:pPr>
      <w:r>
        <w:rPr>
          <w:sz w:val="21"/>
        </w:rPr>
        <w:t>**Test Venue and Equipment**: Verify that the test venue is suitable, equipped with necessary infrastructure (seating, lighting, IT equipment), and that all logistical arrangements are in place.</w:t>
      </w:r>
    </w:p>
    <w:p>
      <w:pPr>
        <w:pStyle w:val="ListBullet"/>
      </w:pPr>
      <w:r>
        <w:rPr>
          <w:sz w:val="21"/>
        </w:rPr>
        <w:t>**IT Systems**: Confirm that any IT systems required for the test (e.g., online test platforms) are operational, secure, and capable of handling the expected number of students.</w:t>
      </w:r>
    </w:p>
    <w:p>
      <w:pPr>
        <w:pBdr>
          <w:bottom w:val="single" w:sz="4" w:space="1" w:color="DDDDDD"/>
        </w:pBdr>
      </w:pPr>
    </w:p>
    <w:p/>
    <w:p>
      <w:pPr>
        <w:jc w:val="center"/>
      </w:pPr>
      <w:r>
        <w:rPr>
          <w:i/>
          <w:color w:val="AAAAAA"/>
          <w:sz w:val="18"/>
        </w:rPr>
        <w:t>Generated by NEXUS AI Agent  ·  March 29, 2026 23:10</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