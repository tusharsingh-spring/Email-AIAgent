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Project Implementation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Project Implementation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Implement a solution to address the business problem</w:t>
      </w:r>
    </w:p>
    <w:p>
      <w:r>
        <w:rPr>
          <w:sz w:val="21"/>
        </w:rPr>
        <w:t>Primary users: Atharva</w:t>
      </w:r>
    </w:p>
    <w:p>
      <w:r>
        <w:rPr>
          <w:sz w:val="21"/>
        </w:rPr>
        <w:t>Value: Improved efficiency and effectiveness</w:t>
      </w:r>
    </w:p>
    <w:p>
      <w:r>
        <w:rPr>
          <w:sz w:val="21"/>
        </w:rPr>
        <w:t>Pain removed: Manual processes and inefficiencies</w:t>
      </w:r>
    </w:p>
    <w:p>
      <w:r>
        <w:rPr>
          <w:sz w:val="21"/>
        </w:rPr>
        <w:t>Architectural headline: API-first, event-driven architecture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Increase efficiency by 20% within the next 6 months</w:t>
      </w:r>
    </w:p>
    <w:p>
      <w:r>
        <w:rPr>
          <w:sz w:val="21"/>
        </w:rPr>
        <w:t>Reduce manual errors by 30% within the next 3 months</w:t>
      </w:r>
    </w:p>
    <w:p>
      <w:r>
        <w:rPr>
          <w:sz w:val="21"/>
        </w:rPr>
        <w:t>Improve customer satisfaction by 15% within the next 9 months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['Integration with existing systems', 'Data domains: customer information, order management']</w:t>
      </w:r>
    </w:p>
    <w:p>
      <w:r>
        <w:rPr>
          <w:sz w:val="21"/>
        </w:rPr>
        <w:t>Out-of-Scope: ['Development of new systems', 'Data domains: financial information, inventory management']</w:t>
      </w:r>
    </w:p>
    <w:p>
      <w:r>
        <w:rPr>
          <w:sz w:val="21"/>
        </w:rPr>
        <w:t>Assumptions: ['Existing systems are compatible with the new solution', 'Data domains are well-defined and accessible']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1, 'title': 'User Authentication', 'behavior': 'The system shall authenticate users through a secure login process', 'acceptance_note': 'Successful login with valid credentials', 'priority': 'High'}</w:t>
      </w:r>
    </w:p>
    <w:p>
      <w:r>
        <w:rPr>
          <w:sz w:val="21"/>
        </w:rPr>
        <w:t>{'id': 2, 'title': 'Data Integration', 'behavior': 'The system shall integrate with existing systems to retrieve and update data', 'acceptance_note': 'Successful data retrieval and update', 'priority': 'Medium'}</w:t>
      </w:r>
    </w:p>
    <w:p>
      <w:r>
        <w:rPr>
          <w:sz w:val="21"/>
        </w:rPr>
        <w:t>{'id': 3, 'title': 'Event-Driven Processing', 'behavior': 'The system shall process events in real-time to improve efficiency', 'acceptance_note': 'Successful event processing and notification', 'priority': 'High'}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['Response time: &lt; 2 seconds', 'Throughput: &gt; 100 requests per second']</w:t>
      </w:r>
    </w:p>
    <w:p>
      <w:r>
        <w:rPr>
          <w:sz w:val="21"/>
        </w:rPr>
        <w:t>Security: ['Data encryption: AES-256', 'Access control: Role-Based Access Control (RBAC)']</w:t>
      </w:r>
    </w:p>
    <w:p>
      <w:r>
        <w:rPr>
          <w:sz w:val="21"/>
        </w:rPr>
        <w:t>Availability: ['Uptime: &gt; 99.9%', 'Downtime: &lt; 1 hour per month']</w:t>
      </w:r>
    </w:p>
    <w:p>
      <w:r>
        <w:rPr>
          <w:sz w:val="21"/>
        </w:rPr>
        <w:t>Privacy: ['Data retention: 6 months', 'Data anonymization: Yes']</w:t>
      </w:r>
    </w:p>
    <w:p>
      <w:r>
        <w:rPr>
          <w:sz w:val="21"/>
        </w:rPr>
        <w:t>Scalability: ['Horizontal scaling: Yes', 'Vertical scaling: Yes']</w:t>
      </w:r>
    </w:p>
    <w:p>
      <w:r>
        <w:rPr>
          <w:sz w:val="21"/>
        </w:rPr>
        <w:t>Observability: ['Logging: Yes', 'Monitoring: Yes']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Roles: ['Atharva: Project Sponsor', 'Development Team: Implementation']</w:t>
      </w:r>
    </w:p>
    <w:p>
      <w:r>
        <w:rPr>
          <w:sz w:val="21"/>
        </w:rPr>
        <w:t>RACI: ['Atharva: Responsible, Accountable', 'Development Team: Responsible, Consulted']</w:t>
      </w:r>
    </w:p>
    <w:p>
      <w:r>
        <w:rPr>
          <w:sz w:val="21"/>
        </w:rPr>
        <w:t>Decisions: ['Architecture: API-first, event-driven architecture', 'Vendors: None', 'Data Residency: On-premises']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'Technical Debt', 'impact': 'High', 'mitigation': 'Regular code reviews and refactoring', 'owner': 'Development Team'}</w:t>
      </w:r>
    </w:p>
    <w:p>
      <w:r>
        <w:rPr>
          <w:sz w:val="21"/>
        </w:rPr>
        <w:t>{'risk': 'Data Security', 'impact': 'High', 'mitigation': 'Implement data encryption and access control', 'owner': 'Security Team'}</w:t>
      </w:r>
    </w:p>
    <w:p>
      <w:r>
        <w:rPr>
          <w:sz w:val="21"/>
        </w:rPr>
        <w:t>{'risk': 'System Downtime', 'impact': 'Medium', 'mitigation': 'Implement redundancy and failover mechanisms', 'owner': 'Operations Team'}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Must-Haves: ['User Authentication', 'Data Integration']</w:t>
      </w:r>
    </w:p>
    <w:p>
      <w:r>
        <w:rPr>
          <w:sz w:val="21"/>
        </w:rPr>
        <w:t>Should-Haves: ['Event-Driven Processing']</w:t>
      </w:r>
    </w:p>
    <w:p>
      <w:r>
        <w:rPr>
          <w:sz w:val="21"/>
        </w:rPr>
        <w:t>Could-Haves: ['Advanced Analytics']</w:t>
      </w:r>
    </w:p>
    <w:p>
      <w:r>
        <w:rPr>
          <w:sz w:val="21"/>
        </w:rPr>
        <w:t>Won't-Haves: ['Machine Learning']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{'milestone': 'Project Kickoff', 'date': 'Week 1'}</w:t>
      </w:r>
    </w:p>
    <w:p>
      <w:r>
        <w:rPr>
          <w:sz w:val="21"/>
        </w:rPr>
        <w:t>{'milestone': 'Requirements Gathering', 'date': 'Week 2-4'}</w:t>
      </w:r>
    </w:p>
    <w:p>
      <w:r>
        <w:rPr>
          <w:sz w:val="21"/>
        </w:rPr>
        <w:t>{'milestone': 'Design and Development', 'date': 'Week 5-12'}</w:t>
      </w:r>
    </w:p>
    <w:p>
      <w:r>
        <w:rPr>
          <w:sz w:val="21"/>
        </w:rPr>
        <w:t>{'milestone': 'Testing and Deployment', 'date': 'Week 13-16'}</w:t>
      </w:r>
    </w:p>
    <w:p>
      <w:r>
        <w:rPr>
          <w:sz w:val="21"/>
        </w:rPr>
        <w:t>{'milestone': 'Project Completion', 'date': 'Week 17'}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09:36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