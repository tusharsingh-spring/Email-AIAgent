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Nexus Core</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Nexus Core</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b/>
          <w:sz w:val="22"/>
        </w:rPr>
        <w:t>Executive Summary:</w:t>
      </w:r>
    </w:p>
    <w:p>
      <w:r>
        <w:rPr>
          <w:sz w:val="21"/>
        </w:rPr>
        <w:t>Nexus Core is a User Identity and Access Management solution designed to effectively manage user identity and access. The primary users of this system are stakeholders who require secure and efficient access management. The value proposition of Nexus Core lies in its ability to provide a robust and scalable identity and access management framework, ensuring the security and integrity of user data.</w:t>
      </w:r>
    </w:p>
    <w:p>
      <w:r>
        <w:rPr>
          <w:sz w:val="21"/>
        </w:rPr>
        <w:t>From an architectural standpoint, Nexus Core will adopt an API-first approach, leveraging event-driven design principles to facilitate real-time authentication, authorization, and user management. This posture will enable seamless integration with existing systems, promote flexibility, and support the evolving needs of users and stakeholders. By prioritizing security, scalability, and usability, Nexus Core aims to deliver a best-in-class identity and access management solution that meets the high-priority objective of implementing effective User Identity and Access Management, with a key metric of success being the success rate of user authentication.</w:t>
      </w:r>
    </w:p>
    <w:p>
      <w:pPr>
        <w:pBdr>
          <w:bottom w:val="single" w:sz="4" w:space="1" w:color="DDDDDD"/>
        </w:pBdr>
      </w:pPr>
    </w:p>
    <w:p/>
    <w:p>
      <w:pPr>
        <w:pStyle w:val="Heading1"/>
      </w:pPr>
      <w:r>
        <w:rPr>
          <w:b/>
          <w:color w:val="1A1A2E"/>
          <w:sz w:val="28"/>
        </w:rPr>
        <w:t>2. Business Objectives</w:t>
      </w:r>
    </w:p>
    <w:p/>
    <w:p>
      <w:r>
        <w:rPr>
          <w:sz w:val="21"/>
        </w:rPr>
        <w:t>## Business Objectives</w:t>
      </w:r>
    </w:p>
    <w:p>
      <w:r>
        <w:rPr>
          <w:b/>
          <w:sz w:val="22"/>
        </w:rPr>
        <w:t>The business objectives for Nexus Core are as follows:</w:t>
      </w:r>
    </w:p>
    <w:p>
      <w:pPr>
        <w:pStyle w:val="ListNumber"/>
      </w:pPr>
      <w:r>
        <w:rPr>
          <w:sz w:val="21"/>
        </w:rPr>
        <w:t>**Implement User Identity and Access Management**: Achieve a success rate of user authentication of at least 95% within the first 6 months of implementation, with a target of 99% by the end of the first year.</w:t>
      </w:r>
    </w:p>
    <w:p>
      <w:pPr>
        <w:pStyle w:val="ListNumber"/>
      </w:pPr>
      <w:r>
        <w:rPr>
          <w:sz w:val="21"/>
        </w:rPr>
        <w:t>**Enhance User Experience**: Reduce the average user login time by 30% within the first 3 months of implementation, with a target of 50% reduction by the end of the first year, measured through user feedback and system metrics.</w:t>
      </w:r>
    </w:p>
    <w:p>
      <w:pPr>
        <w:pStyle w:val="ListNumber"/>
      </w:pPr>
      <w:r>
        <w:rPr>
          <w:sz w:val="21"/>
        </w:rPr>
        <w:t>**Ensure Security and Compliance**: Maintain a security incident rate of less than 1% per month, with a target of 0% by the end of the first year, measured through regular security audits and compliance checks.</w:t>
      </w:r>
    </w:p>
    <w:p>
      <w:pPr>
        <w:pStyle w:val="ListNumber"/>
      </w:pPr>
      <w:r>
        <w:rPr>
          <w:sz w:val="21"/>
        </w:rPr>
        <w:t>**Increase Operational Efficiency**: Reduce the average time spent on user access management tasks by 40% within the first 6 months of implementation, with a target of 60% reduction by the end of the first year, measured through process metrics and stakeholder feedback.</w:t>
      </w:r>
    </w:p>
    <w:p>
      <w:pPr>
        <w:pStyle w:val="ListNumber"/>
      </w:pPr>
      <w:r>
        <w:rPr>
          <w:sz w:val="21"/>
        </w:rPr>
        <w:t>**Improve User Satisfaction**: Achieve a user satisfaction rating of at least 85% within the first 6 months of implementation, with a target of 90% by the end of the first year, measured through regular user surveys and feedback sessions.</w:t>
      </w:r>
    </w:p>
    <w:p>
      <w:pPr>
        <w:pBdr>
          <w:bottom w:val="single" w:sz="4" w:space="1" w:color="DDDDDD"/>
        </w:pBdr>
      </w:pPr>
    </w:p>
    <w:p/>
    <w:p>
      <w:pPr>
        <w:pStyle w:val="Heading1"/>
      </w:pPr>
      <w:r>
        <w:rPr>
          <w:b/>
          <w:color w:val="1A1A2E"/>
          <w:sz w:val="28"/>
        </w:rPr>
        <w:t>3. Project Scope</w:t>
      </w:r>
    </w:p>
    <w:p/>
    <w:p>
      <w:r>
        <w:rPr>
          <w:sz w:val="21"/>
        </w:rPr>
        <w:t>## Scope</w:t>
      </w:r>
    </w:p>
    <w:p>
      <w:r>
        <w:rPr>
          <w:sz w:val="21"/>
        </w:rPr>
        <w:t>The scope of the Nexus Core project includes the implementation of User Identity and Access Management. The key areas in scope are:</w:t>
      </w:r>
    </w:p>
    <w:p>
      <w:pPr>
        <w:pStyle w:val="ListBullet"/>
      </w:pPr>
      <w:r>
        <w:rPr>
          <w:sz w:val="21"/>
        </w:rPr>
        <w:t>User Identity Management</w:t>
      </w:r>
    </w:p>
    <w:p>
      <w:pPr>
        <w:pStyle w:val="ListBullet"/>
      </w:pPr>
      <w:r>
        <w:rPr>
          <w:sz w:val="21"/>
        </w:rPr>
        <w:t>Access Management</w:t>
      </w:r>
    </w:p>
    <w:p>
      <w:r>
        <w:rPr>
          <w:b/>
          <w:sz w:val="22"/>
        </w:rPr>
        <w:t>The following areas are out of scope:</w:t>
      </w:r>
    </w:p>
    <w:p>
      <w:pPr>
        <w:pStyle w:val="ListBullet"/>
      </w:pPr>
      <w:r>
        <w:rPr>
          <w:sz w:val="21"/>
        </w:rPr>
        <w:t>Other projects</w:t>
      </w:r>
    </w:p>
    <w:p>
      <w:r>
        <w:rPr>
          <w:sz w:val="21"/>
        </w:rPr>
        <w:t>The data domains in scope include user identity data and access management data. The integrations in scope include any necessary integrations to support user authentication and access management. The goal of the project is to manage user identity and access effectively, with a focus on implementing user identity and access management, and ensuring the security of user data.</w:t>
      </w:r>
    </w:p>
    <w:p>
      <w:pPr>
        <w:pBdr>
          <w:bottom w:val="single" w:sz="4" w:space="1" w:color="DDDDDD"/>
        </w:pBdr>
      </w:pPr>
    </w:p>
    <w:p/>
    <w:p>
      <w:pPr>
        <w:pStyle w:val="Heading1"/>
      </w:pPr>
      <w:r>
        <w:rPr>
          <w:b/>
          <w:color w:val="1A1A2E"/>
          <w:sz w:val="28"/>
        </w:rPr>
        <w:t>4. Functional Requirements</w:t>
      </w:r>
    </w:p>
    <w:p/>
    <w:p>
      <w:r>
        <w:rPr>
          <w:sz w:val="21"/>
        </w:rPr>
        <w:t>## Functional Requirements</w:t>
      </w:r>
    </w:p>
    <w:p>
      <w:r>
        <w:rPr>
          <w:sz w:val="21"/>
        </w:rPr>
        <w:t>The following are the functional requirements for the Nexus Core project:</w:t>
      </w:r>
    </w:p>
    <w:p/>
    <w:p>
      <w:pPr>
        <w:pStyle w:val="ListNumber"/>
      </w:pPr>
      <w:r>
        <w:rPr>
          <w:sz w:val="21"/>
        </w:rPr>
        <w:t>**FR-001: User Authentication**</w:t>
      </w:r>
    </w:p>
    <w:p>
      <w:r>
        <w:rPr>
          <w:sz w:val="21"/>
        </w:rPr>
        <w:tab/>
        <w:t>* ID: FR-001</w:t>
      </w:r>
    </w:p>
    <w:p>
      <w:r>
        <w:rPr>
          <w:sz w:val="21"/>
        </w:rPr>
        <w:tab/>
        <w:t>* Title: User Authentication</w:t>
      </w:r>
    </w:p>
    <w:p>
      <w:r>
        <w:rPr>
          <w:sz w:val="21"/>
        </w:rPr>
        <w:tab/>
        <w:t>* Description: The system should be able to authenticate users.</w:t>
      </w:r>
    </w:p>
    <w:p>
      <w:r>
        <w:rPr>
          <w:sz w:val="21"/>
        </w:rPr>
        <w:tab/>
        <w:t>* Priority: High</w:t>
      </w:r>
    </w:p>
    <w:p>
      <w:r>
        <w:rPr>
          <w:b/>
          <w:sz w:val="22"/>
        </w:rPr>
        <w:tab/>
        <w:t>* Acceptance Notes:</w:t>
      </w:r>
    </w:p>
    <w:p>
      <w:r>
        <w:rPr>
          <w:sz w:val="21"/>
        </w:rPr>
        <w:tab/>
        <w:tab/>
        <w:t>+ The system should be able to verify user credentials.</w:t>
      </w:r>
    </w:p>
    <w:p>
      <w:r>
        <w:rPr>
          <w:sz w:val="21"/>
        </w:rPr>
        <w:tab/>
        <w:tab/>
        <w:t>+ The system should be able to handle multiple authentication methods (e.g., username/password, biometric, etc.).</w:t>
      </w:r>
    </w:p>
    <w:p>
      <w:r>
        <w:rPr>
          <w:sz w:val="21"/>
        </w:rPr>
        <w:tab/>
        <w:tab/>
        <w:t>+ The system should be able to authenticate users in a secure and efficient manner.</w:t>
      </w:r>
    </w:p>
    <w:p>
      <w:r>
        <w:rPr>
          <w:b/>
          <w:sz w:val="22"/>
        </w:rPr>
        <w:tab/>
        <w:t>* API/Flow Hooks:</w:t>
      </w:r>
    </w:p>
    <w:p>
      <w:r>
        <w:rPr>
          <w:sz w:val="21"/>
        </w:rPr>
        <w:tab/>
        <w:tab/>
        <w:t>+ Authentication API: /api/authenticate</w:t>
      </w:r>
    </w:p>
    <w:p>
      <w:r>
        <w:rPr>
          <w:sz w:val="21"/>
        </w:rPr>
        <w:tab/>
        <w:tab/>
        <w:t>+ Authentication Flow: User submits credentials -&gt; System verifies credentials -&gt; System grants access</w:t>
      </w:r>
    </w:p>
    <w:p>
      <w:pPr>
        <w:pStyle w:val="ListNumber"/>
      </w:pPr>
      <w:r>
        <w:rPr>
          <w:sz w:val="21"/>
        </w:rPr>
        <w:t>**FR-002: User Profile Management**</w:t>
      </w:r>
    </w:p>
    <w:p>
      <w:r>
        <w:rPr>
          <w:sz w:val="21"/>
        </w:rPr>
        <w:tab/>
        <w:t>* ID: FR-002</w:t>
      </w:r>
    </w:p>
    <w:p>
      <w:r>
        <w:rPr>
          <w:sz w:val="21"/>
        </w:rPr>
        <w:tab/>
        <w:t>* Title: User Profile Management</w:t>
      </w:r>
    </w:p>
    <w:p>
      <w:r>
        <w:rPr>
          <w:sz w:val="21"/>
        </w:rPr>
        <w:tab/>
        <w:t>* Description: The system should be able to manage user profiles.</w:t>
      </w:r>
    </w:p>
    <w:p>
      <w:r>
        <w:rPr>
          <w:sz w:val="21"/>
        </w:rPr>
        <w:tab/>
        <w:t>* Priority: Medium</w:t>
      </w:r>
    </w:p>
    <w:p>
      <w:r>
        <w:rPr>
          <w:b/>
          <w:sz w:val="22"/>
        </w:rPr>
        <w:tab/>
        <w:t>* Acceptance Notes:</w:t>
      </w:r>
    </w:p>
    <w:p>
      <w:r>
        <w:rPr>
          <w:sz w:val="21"/>
        </w:rPr>
        <w:tab/>
        <w:tab/>
        <w:t>+ The system should be able to store and retrieve user profile information.</w:t>
      </w:r>
    </w:p>
    <w:p>
      <w:r>
        <w:rPr>
          <w:sz w:val="21"/>
        </w:rPr>
        <w:tab/>
        <w:tab/>
        <w:t>+ The system should be able to update user profile information.</w:t>
      </w:r>
    </w:p>
    <w:p>
      <w:r>
        <w:rPr>
          <w:sz w:val="21"/>
        </w:rPr>
        <w:tab/>
        <w:tab/>
        <w:t>+ The system should be able to delete user profile information.</w:t>
      </w:r>
    </w:p>
    <w:p>
      <w:r>
        <w:rPr>
          <w:b/>
          <w:sz w:val="22"/>
        </w:rPr>
        <w:tab/>
        <w:t>* API/Flow Hooks:</w:t>
      </w:r>
    </w:p>
    <w:p>
      <w:r>
        <w:rPr>
          <w:sz w:val="21"/>
        </w:rPr>
        <w:tab/>
        <w:tab/>
        <w:t>+ User Profile API: /api/user/profile</w:t>
      </w:r>
    </w:p>
    <w:p>
      <w:r>
        <w:rPr>
          <w:sz w:val="21"/>
        </w:rPr>
        <w:tab/>
        <w:tab/>
        <w:t>+ User Profile Flow: User creates profile -&gt; System stores profile information -&gt; User updates profile information</w:t>
      </w:r>
    </w:p>
    <w:p>
      <w:pPr>
        <w:pStyle w:val="ListNumber"/>
      </w:pPr>
      <w:r>
        <w:rPr>
          <w:sz w:val="21"/>
        </w:rPr>
        <w:t>**FR-003: Access Control**</w:t>
      </w:r>
    </w:p>
    <w:p>
      <w:r>
        <w:rPr>
          <w:sz w:val="21"/>
        </w:rPr>
        <w:tab/>
        <w:t>* ID: FR-003</w:t>
      </w:r>
    </w:p>
    <w:p>
      <w:r>
        <w:rPr>
          <w:sz w:val="21"/>
        </w:rPr>
        <w:tab/>
        <w:t>* Title: Access Control</w:t>
      </w:r>
    </w:p>
    <w:p>
      <w:r>
        <w:rPr>
          <w:sz w:val="21"/>
        </w:rPr>
        <w:tab/>
        <w:t>* Description: The system should be able to control access to resources.</w:t>
      </w:r>
    </w:p>
    <w:p>
      <w:r>
        <w:rPr>
          <w:sz w:val="21"/>
        </w:rPr>
        <w:tab/>
        <w:t>* Priority: High</w:t>
      </w:r>
    </w:p>
    <w:p>
      <w:r>
        <w:rPr>
          <w:b/>
          <w:sz w:val="22"/>
        </w:rPr>
        <w:tab/>
        <w:t>* Acceptance Notes:</w:t>
      </w:r>
    </w:p>
    <w:p>
      <w:r>
        <w:rPr>
          <w:sz w:val="21"/>
        </w:rPr>
        <w:tab/>
        <w:tab/>
        <w:t>+ The system should be able to assign roles to users.</w:t>
      </w:r>
    </w:p>
    <w:p>
      <w:r>
        <w:rPr>
          <w:sz w:val="21"/>
        </w:rPr>
        <w:tab/>
        <w:tab/>
        <w:t>+ The system should be able to assign permissions to roles.</w:t>
      </w:r>
    </w:p>
    <w:p>
      <w:r>
        <w:rPr>
          <w:sz w:val="21"/>
        </w:rPr>
        <w:tab/>
        <w:tab/>
        <w:t>+ The system should be able to enforce access control rules.</w:t>
      </w:r>
    </w:p>
    <w:p>
      <w:r>
        <w:rPr>
          <w:b/>
          <w:sz w:val="22"/>
        </w:rPr>
        <w:tab/>
        <w:t>* API/Flow Hooks:</w:t>
      </w:r>
    </w:p>
    <w:p>
      <w:r>
        <w:rPr>
          <w:sz w:val="21"/>
        </w:rPr>
        <w:tab/>
        <w:tab/>
        <w:t>+ Access Control API: /api/access/control</w:t>
      </w:r>
    </w:p>
    <w:p>
      <w:r>
        <w:rPr>
          <w:sz w:val="21"/>
        </w:rPr>
        <w:tab/>
        <w:tab/>
        <w:t>+ Access Control Flow: User requests access -&gt; System checks permissions -&gt; System grants or denies access</w:t>
      </w:r>
    </w:p>
    <w:p>
      <w:pPr>
        <w:pStyle w:val="ListNumber"/>
      </w:pPr>
      <w:r>
        <w:rPr>
          <w:sz w:val="21"/>
        </w:rPr>
        <w:t>**FR-004: User Identity Management**</w:t>
      </w:r>
    </w:p>
    <w:p>
      <w:r>
        <w:rPr>
          <w:sz w:val="21"/>
        </w:rPr>
        <w:tab/>
        <w:t>* ID: FR-004</w:t>
      </w:r>
    </w:p>
    <w:p>
      <w:r>
        <w:rPr>
          <w:sz w:val="21"/>
        </w:rPr>
        <w:tab/>
        <w:t>* Title: User Identity Management</w:t>
      </w:r>
    </w:p>
    <w:p>
      <w:r>
        <w:rPr>
          <w:sz w:val="21"/>
        </w:rPr>
        <w:tab/>
        <w:t>* Description: The system should be able to manage user identities.</w:t>
      </w:r>
    </w:p>
    <w:p>
      <w:r>
        <w:rPr>
          <w:sz w:val="21"/>
        </w:rPr>
        <w:tab/>
        <w:t>* Priority: High</w:t>
      </w:r>
    </w:p>
    <w:p>
      <w:r>
        <w:rPr>
          <w:b/>
          <w:sz w:val="22"/>
        </w:rPr>
        <w:tab/>
        <w:t>* Acceptance Notes:</w:t>
      </w:r>
    </w:p>
    <w:p>
      <w:r>
        <w:rPr>
          <w:sz w:val="21"/>
        </w:rPr>
        <w:tab/>
        <w:tab/>
        <w:t>+ The system should be able to create and manage user identities.</w:t>
      </w:r>
    </w:p>
    <w:p>
      <w:r>
        <w:rPr>
          <w:sz w:val="21"/>
        </w:rPr>
        <w:tab/>
        <w:tab/>
        <w:t>+ The system should be able to assign attributes to user identities.</w:t>
      </w:r>
    </w:p>
    <w:p>
      <w:r>
        <w:rPr>
          <w:sz w:val="21"/>
        </w:rPr>
        <w:tab/>
        <w:tab/>
        <w:t>+ The system should be able to authenticate and authorize user identities.</w:t>
      </w:r>
    </w:p>
    <w:p>
      <w:r>
        <w:rPr>
          <w:b/>
          <w:sz w:val="22"/>
        </w:rPr>
        <w:tab/>
        <w:t>* API/Flow Hooks:</w:t>
      </w:r>
    </w:p>
    <w:p>
      <w:r>
        <w:rPr>
          <w:sz w:val="21"/>
        </w:rPr>
        <w:tab/>
        <w:tab/>
        <w:t>+ User Identity API: /api/user/identity</w:t>
      </w:r>
    </w:p>
    <w:p>
      <w:r>
        <w:rPr>
          <w:sz w:val="21"/>
        </w:rPr>
        <w:tab/>
        <w:tab/>
        <w:t>+ User Identity Flow: User creates identity -&gt; System stores identity information -&gt; System authenticates and authorizes identity</w:t>
      </w:r>
    </w:p>
    <w:p/>
    <w:p>
      <w:r>
        <w:rPr>
          <w:sz w:val="21"/>
        </w:rPr>
        <w:t>These functional requirements are essential to the success of the Nexus Core project, and their implementation will ensure that the system meets the business objectives and stakeholder needs.</w:t>
      </w:r>
    </w:p>
    <w:p>
      <w:pPr>
        <w:pBdr>
          <w:bottom w:val="single" w:sz="4" w:space="1" w:color="DDDDDD"/>
        </w:pBdr>
      </w:pPr>
    </w:p>
    <w:p/>
    <w:p>
      <w:pPr>
        <w:pStyle w:val="Heading1"/>
      </w:pPr>
      <w:r>
        <w:rPr>
          <w:b/>
          <w:color w:val="1A1A2E"/>
          <w:sz w:val="28"/>
        </w:rPr>
        <w:t>5. Non-Functional Requirements</w:t>
      </w:r>
    </w:p>
    <w:p/>
    <w:p>
      <w:r>
        <w:rPr>
          <w:sz w:val="21"/>
        </w:rPr>
        <w:t>### Non-Functional Requirements</w:t>
      </w:r>
    </w:p>
    <w:p/>
    <w:p>
      <w:r>
        <w:rPr>
          <w:sz w:val="21"/>
        </w:rPr>
        <w:t>The following non-functional requirements are defined for the Nexus Core project:</w:t>
      </w:r>
    </w:p>
    <w:p/>
    <w:p>
      <w:pPr>
        <w:pStyle w:val="ListNumber"/>
      </w:pPr>
      <w:r>
        <w:rPr>
          <w:sz w:val="21"/>
        </w:rPr>
        <w:t>**Performance**:</w:t>
      </w:r>
    </w:p>
    <w:p>
      <w:r>
        <w:rPr>
          <w:sz w:val="21"/>
        </w:rPr>
        <w:t xml:space="preserve">   - The system should respond to user authentication requests within 2 seconds, with a throughput of 100 requests per minute, and an average latency of 500 milliseconds.</w:t>
      </w:r>
    </w:p>
    <w:p>
      <w:r>
        <w:rPr>
          <w:sz w:val="21"/>
        </w:rPr>
        <w:t xml:space="preserve">   - The system should be able to handle a minimum of 10,000 concurrent users without a significant decrease in performance.</w:t>
      </w:r>
    </w:p>
    <w:p>
      <w:r>
        <w:rPr>
          <w:sz w:val="21"/>
        </w:rPr>
        <w:t xml:space="preserve">   - Threshold: 95% of requests should be processed within the specified response time.</w:t>
      </w:r>
    </w:p>
    <w:p/>
    <w:p>
      <w:pPr>
        <w:pStyle w:val="ListNumber"/>
      </w:pPr>
      <w:r>
        <w:rPr>
          <w:sz w:val="21"/>
        </w:rPr>
        <w:t>**Security**:</w:t>
      </w:r>
    </w:p>
    <w:p>
      <w:r>
        <w:rPr>
          <w:sz w:val="21"/>
        </w:rPr>
        <w:t xml:space="preserve">   - The system should ensure the confidentiality, integrity, and availability of user data, with a minimum of 99.9% uptime per year.</w:t>
      </w:r>
    </w:p>
    <w:p>
      <w:r>
        <w:rPr>
          <w:sz w:val="21"/>
        </w:rPr>
        <w:t xml:space="preserve">   - The system should comply with relevant security standards and regulations, such as GDPR and OWASP.</w:t>
      </w:r>
    </w:p>
    <w:p>
      <w:r>
        <w:rPr>
          <w:sz w:val="21"/>
        </w:rPr>
        <w:t xml:space="preserve">   - The system should detect and respond to security incidents within 1 hour of detection.</w:t>
      </w:r>
    </w:p>
    <w:p>
      <w:r>
        <w:rPr>
          <w:sz w:val="21"/>
        </w:rPr>
        <w:t xml:space="preserve">   - Threshold: Zero critical security incidents per quarter.</w:t>
      </w:r>
    </w:p>
    <w:p/>
    <w:p>
      <w:pPr>
        <w:pStyle w:val="ListNumber"/>
      </w:pPr>
      <w:r>
        <w:rPr>
          <w:sz w:val="21"/>
        </w:rPr>
        <w:t>**Availability**:</w:t>
      </w:r>
    </w:p>
    <w:p>
      <w:r>
        <w:rPr>
          <w:sz w:val="21"/>
        </w:rPr>
        <w:t xml:space="preserve">   - The system should be available 24/7, with a minimum uptime of 99.9% per year.</w:t>
      </w:r>
    </w:p>
    <w:p>
      <w:r>
        <w:rPr>
          <w:sz w:val="21"/>
        </w:rPr>
        <w:t xml:space="preserve">   - The system should have a maximum of 1 hour of scheduled downtime per month.</w:t>
      </w:r>
    </w:p>
    <w:p>
      <w:r>
        <w:rPr>
          <w:sz w:val="21"/>
        </w:rPr>
        <w:t xml:space="preserve">   - Threshold: 99.9% uptime per year, with a maximum of 1 hour of unscheduled downtime per quarter.</w:t>
      </w:r>
    </w:p>
    <w:p/>
    <w:p>
      <w:pPr>
        <w:pStyle w:val="ListNumber"/>
      </w:pPr>
      <w:r>
        <w:rPr>
          <w:sz w:val="21"/>
        </w:rPr>
        <w:t>**Privacy**:</w:t>
      </w:r>
    </w:p>
    <w:p>
      <w:r>
        <w:rPr>
          <w:sz w:val="21"/>
        </w:rPr>
        <w:t xml:space="preserve">   - The system should protect user personal data in accordance with relevant regulations, such as GDPR.</w:t>
      </w:r>
    </w:p>
    <w:p>
      <w:r>
        <w:rPr>
          <w:sz w:val="21"/>
        </w:rPr>
        <w:t xml:space="preserve">   - The system should obtain explicit user consent before collecting and processing user data.</w:t>
      </w:r>
    </w:p>
    <w:p>
      <w:r>
        <w:rPr>
          <w:sz w:val="21"/>
        </w:rPr>
        <w:t xml:space="preserve">   - Threshold: 100% compliance with relevant privacy regulations.</w:t>
      </w:r>
    </w:p>
    <w:p/>
    <w:p>
      <w:pPr>
        <w:pStyle w:val="ListNumber"/>
      </w:pPr>
      <w:r>
        <w:rPr>
          <w:sz w:val="21"/>
        </w:rPr>
        <w:t>**Scalability**:</w:t>
      </w:r>
    </w:p>
    <w:p>
      <w:r>
        <w:rPr>
          <w:sz w:val="21"/>
        </w:rPr>
        <w:t xml:space="preserve">   - The system should be able to scale up to 50,000 concurrent users without a significant decrease in performance.</w:t>
      </w:r>
    </w:p>
    <w:p>
      <w:r>
        <w:rPr>
          <w:sz w:val="21"/>
        </w:rPr>
        <w:t xml:space="preserve">   - The system should be able to handle a 20% increase in user growth per year.</w:t>
      </w:r>
    </w:p>
    <w:p>
      <w:r>
        <w:rPr>
          <w:sz w:val="21"/>
        </w:rPr>
        <w:t xml:space="preserve">   - Threshold: The system should be able to scale up to meet 120% of projected user growth.</w:t>
      </w:r>
    </w:p>
    <w:p/>
    <w:p>
      <w:pPr>
        <w:pStyle w:val="ListNumber"/>
      </w:pPr>
      <w:r>
        <w:rPr>
          <w:sz w:val="21"/>
        </w:rPr>
        <w:t>**Observability**:</w:t>
      </w:r>
    </w:p>
    <w:p>
      <w:r>
        <w:rPr>
          <w:sz w:val="21"/>
        </w:rPr>
        <w:t xml:space="preserve">   - The system should provide real-time monitoring and logging of system performance and security incidents.</w:t>
      </w:r>
    </w:p>
    <w:p>
      <w:r>
        <w:rPr>
          <w:sz w:val="21"/>
        </w:rPr>
        <w:t xml:space="preserve">   - The system should provide alerts and notifications for critical system events.</w:t>
      </w:r>
    </w:p>
    <w:p>
      <w:r>
        <w:rPr>
          <w:sz w:val="21"/>
        </w:rPr>
        <w:t xml:space="preserve">   - Threshold: 99% of system events should be logged and monitored in real-time.</w:t>
      </w:r>
    </w:p>
    <w:p>
      <w:pPr>
        <w:pBdr>
          <w:bottom w:val="single" w:sz="4" w:space="1" w:color="DDDDDD"/>
        </w:pBdr>
      </w:pPr>
    </w:p>
    <w:p/>
    <w:p>
      <w:pPr>
        <w:pStyle w:val="Heading1"/>
      </w:pPr>
      <w:r>
        <w:rPr>
          <w:b/>
          <w:color w:val="1A1A2E"/>
          <w:sz w:val="28"/>
        </w:rPr>
        <w:t>6. Stakeholders &amp; Key Decisions</w:t>
      </w:r>
    </w:p>
    <w:p/>
    <w:p>
      <w:r>
        <w:rPr>
          <w:sz w:val="21"/>
        </w:rPr>
        <w:t>## Stakeholders Decisions</w:t>
      </w:r>
    </w:p>
    <w:p/>
    <w:p>
      <w:r>
        <w:rPr>
          <w:sz w:val="21"/>
        </w:rPr>
        <w:t>The key stakeholders for the Nexus Core project include the project sponsor, business stakeholders, technical stakeholders, and end-users. The project sponsor is responsible for providing strategic direction and securing resources for the project. Business stakeholders, such as department heads and managers, will provide input on business requirements and ensure that the solution meets the organization's needs. Technical stakeholders, including IT staff and developers, will be responsible for designing and implementing the solution. End-users will provide feedback on the usability and effectiveness of the solution.</w:t>
      </w:r>
    </w:p>
    <w:p/>
    <w:p>
      <w:r>
        <w:rPr>
          <w:sz w:val="21"/>
        </w:rPr>
        <w:t>The major architecture and vendor decisions for the Nexus Core project include the selection of an identity and access management solution that meets the organization's security and compliance requirements. The solution should be scalable, flexible, and compatible with existing systems. The decision to use a cloud-based or on-premise solution will depend on the organization's infrastructure and security requirements.</w:t>
      </w:r>
    </w:p>
    <w:p/>
    <w:p>
      <w:r>
        <w:rPr>
          <w:sz w:val="21"/>
        </w:rPr>
        <w:t>The data decisions for the Nexus Core project include the management of user identity and access data. The solution should ensure the security and integrity of user data, and comply with relevant regulations and standards. The decision to use a centralized or decentralized data storage approach will depend on the organization's data management policies and security requirements.</w:t>
      </w:r>
    </w:p>
    <w:p/>
    <w:p>
      <w:r>
        <w:rPr>
          <w:sz w:val="21"/>
        </w:rPr>
        <w:t>The RACI (Responsibility Assignment Matrix) for the Nexus Core project is as follows:</w:t>
      </w:r>
    </w:p>
    <w:p/>
    <w:p>
      <w:pPr>
        <w:pStyle w:val="ListBullet"/>
      </w:pPr>
      <w:r>
        <w:rPr>
          <w:sz w:val="21"/>
        </w:rPr>
        <w:t>Project Sponsor: Responsible for providing strategic direction and securing resources for the project.</w:t>
      </w:r>
    </w:p>
    <w:p>
      <w:pPr>
        <w:pStyle w:val="ListBullet"/>
      </w:pPr>
      <w:r>
        <w:rPr>
          <w:sz w:val="21"/>
        </w:rPr>
        <w:t>Business Stakeholders: Responsible for providing input on business requirements and ensuring that the solution meets the organization's needs.</w:t>
      </w:r>
    </w:p>
    <w:p>
      <w:pPr>
        <w:pStyle w:val="ListBullet"/>
      </w:pPr>
      <w:r>
        <w:rPr>
          <w:sz w:val="21"/>
        </w:rPr>
        <w:t>Technical Stakeholders: Responsible for designing and implementing the solution.</w:t>
      </w:r>
    </w:p>
    <w:p>
      <w:pPr>
        <w:pStyle w:val="ListBullet"/>
      </w:pPr>
      <w:r>
        <w:rPr>
          <w:sz w:val="21"/>
        </w:rPr>
        <w:t>End-Users: Responsible for providing feedback on the usability and effectiveness of the solution.</w:t>
      </w:r>
    </w:p>
    <w:p>
      <w:pPr>
        <w:pStyle w:val="ListBullet"/>
      </w:pPr>
      <w:r>
        <w:rPr>
          <w:sz w:val="21"/>
        </w:rPr>
        <w:t>Project Manager: Accountable for the overall success of the project, and responsible for coordinating the activities of the project team.</w:t>
      </w:r>
    </w:p>
    <w:p>
      <w:pPr>
        <w:pStyle w:val="ListBullet"/>
      </w:pPr>
      <w:r>
        <w:rPr>
          <w:sz w:val="21"/>
        </w:rPr>
        <w:t>IT Staff: Responsible for implementing and supporting the solution.</w:t>
      </w:r>
    </w:p>
    <w:p>
      <w:pPr>
        <w:pStyle w:val="ListBullet"/>
      </w:pPr>
      <w:r>
        <w:rPr>
          <w:sz w:val="21"/>
        </w:rPr>
        <w:t>Developers: Responsible for designing and developing the solution.</w:t>
      </w:r>
    </w:p>
    <w:p/>
    <w:p>
      <w:r>
        <w:rPr>
          <w:sz w:val="21"/>
        </w:rPr>
        <w:t>The key roles and responsibilities for the Nexus Core project include:</w:t>
      </w:r>
    </w:p>
    <w:p/>
    <w:p>
      <w:pPr>
        <w:pStyle w:val="ListBullet"/>
      </w:pPr>
      <w:r>
        <w:rPr>
          <w:sz w:val="21"/>
        </w:rPr>
        <w:t>Project Manager: Overall responsibility for the project, including coordination of project activities, resource allocation, and stakeholder communication.</w:t>
      </w:r>
    </w:p>
    <w:p>
      <w:pPr>
        <w:pStyle w:val="ListBullet"/>
      </w:pPr>
      <w:r>
        <w:rPr>
          <w:sz w:val="21"/>
        </w:rPr>
        <w:t>Business Analyst: Responsible for gathering and documenting business requirements, and ensuring that the solution meets the organization's needs.</w:t>
      </w:r>
    </w:p>
    <w:p>
      <w:pPr>
        <w:pStyle w:val="ListBullet"/>
      </w:pPr>
      <w:r>
        <w:rPr>
          <w:sz w:val="21"/>
        </w:rPr>
        <w:t>Technical Lead: Responsible for designing and implementing the solution, and ensuring that it meets the organization's technical requirements.</w:t>
      </w:r>
    </w:p>
    <w:p>
      <w:pPr>
        <w:pStyle w:val="ListBullet"/>
      </w:pPr>
      <w:r>
        <w:rPr>
          <w:sz w:val="21"/>
        </w:rPr>
        <w:t>IT Staff: Responsible for implementing and supporting the solution, and ensuring that it is compatible with existing systems.</w:t>
      </w:r>
    </w:p>
    <w:p>
      <w:pPr>
        <w:pStyle w:val="ListBullet"/>
      </w:pPr>
      <w:r>
        <w:rPr>
          <w:sz w:val="21"/>
        </w:rPr>
        <w:t>Developers: Responsible for designing and developing the solution, and ensuring that it meets the organization's technical requirements.</w:t>
      </w:r>
    </w:p>
    <w:p>
      <w:pPr>
        <w:pStyle w:val="ListBullet"/>
      </w:pPr>
      <w:r>
        <w:rPr>
          <w:sz w:val="21"/>
        </w:rPr>
        <w:t>Quality Assurance: Responsible for testing and validating the solution, and ensuring that it meets the organization's quality standards.</w:t>
      </w:r>
    </w:p>
    <w:p>
      <w:pPr>
        <w:pStyle w:val="ListBullet"/>
      </w:pPr>
      <w:r>
        <w:rPr>
          <w:sz w:val="21"/>
        </w:rPr>
        <w:t>End-Users: Responsible for providing feedback on the usability and effectiveness of the solution, and ensuring that it meets their needs.</w:t>
      </w:r>
    </w:p>
    <w:p>
      <w:pPr>
        <w:pBdr>
          <w:bottom w:val="single" w:sz="4" w:space="1" w:color="DDDDDD"/>
        </w:pBdr>
      </w:pPr>
    </w:p>
    <w:p/>
    <w:p>
      <w:pPr>
        <w:pStyle w:val="Heading1"/>
      </w:pPr>
      <w:r>
        <w:rPr>
          <w:b/>
          <w:color w:val="1A1A2E"/>
          <w:sz w:val="28"/>
        </w:rPr>
        <w:t>7. Risks, Constraints &amp; Dependencies</w:t>
      </w:r>
    </w:p>
    <w:p/>
    <w:p>
      <w:r>
        <w:rPr>
          <w:sz w:val="21"/>
        </w:rPr>
        <w:t>### Risks and Constraints</w:t>
      </w:r>
    </w:p>
    <w:p/>
    <w:p>
      <w:r>
        <w:rPr>
          <w:sz w:val="21"/>
        </w:rPr>
        <w:t>The following section outlines the key risks and constraints associated with the Nexus Core project, along with their impact, mitigation strategies, and owners.</w:t>
      </w:r>
    </w:p>
    <w:p/>
    <w:p>
      <w:pPr>
        <w:pStyle w:val="ListNumber"/>
      </w:pPr>
      <w:r>
        <w:rPr>
          <w:sz w:val="21"/>
        </w:rPr>
        <w:t>**Risk: Failure to Meet the Proposal Deadline**</w:t>
      </w:r>
    </w:p>
    <w:p>
      <w:r>
        <w:rPr>
          <w:sz w:val="21"/>
        </w:rPr>
        <w:t xml:space="preserve">   - **Impact:** High</w:t>
      </w:r>
    </w:p>
    <w:p>
      <w:r>
        <w:rPr>
          <w:sz w:val="21"/>
        </w:rPr>
        <w:t xml:space="preserve">   - **Mitigation:** Regular progress updates and stakeholder communication to ensure all parties are informed and aligned with the project timeline.</w:t>
      </w:r>
    </w:p>
    <w:p>
      <w:r>
        <w:rPr>
          <w:sz w:val="21"/>
        </w:rPr>
        <w:t xml:space="preserve">   - **Owner:** Project Manager</w:t>
      </w:r>
    </w:p>
    <w:p/>
    <w:p>
      <w:pPr>
        <w:pStyle w:val="ListNumber"/>
      </w:pPr>
      <w:r>
        <w:rPr>
          <w:sz w:val="21"/>
        </w:rPr>
        <w:t>**Constraint: Time Constraint for the Apollo Proposal**</w:t>
      </w:r>
    </w:p>
    <w:p>
      <w:r>
        <w:rPr>
          <w:sz w:val="21"/>
        </w:rPr>
        <w:t xml:space="preserve">   - **Impact:** High</w:t>
      </w:r>
    </w:p>
    <w:p>
      <w:r>
        <w:rPr>
          <w:sz w:val="21"/>
        </w:rPr>
        <w:t xml:space="preserve">   - **Mitigation:** Prioritize tasks, allocate sufficient resources, and maintain a flexible project schedule to accommodate any changes or unforeseen delays.</w:t>
      </w:r>
    </w:p>
    <w:p>
      <w:r>
        <w:rPr>
          <w:sz w:val="21"/>
        </w:rPr>
        <w:t xml:space="preserve">   - **Owner:** Project Manager</w:t>
      </w:r>
    </w:p>
    <w:p/>
    <w:p>
      <w:pPr>
        <w:pStyle w:val="ListNumber"/>
      </w:pPr>
      <w:r>
        <w:rPr>
          <w:sz w:val="21"/>
        </w:rPr>
        <w:t>**Risk: Inadequate Stakeholder Information**</w:t>
      </w:r>
    </w:p>
    <w:p>
      <w:r>
        <w:rPr>
          <w:sz w:val="21"/>
        </w:rPr>
        <w:t xml:space="preserve">   - **Impact:** Medium</w:t>
      </w:r>
    </w:p>
    <w:p>
      <w:r>
        <w:rPr>
          <w:sz w:val="21"/>
        </w:rPr>
        <w:t xml:space="preserve">   - **Mitigation:** Establish clear communication channels with stakeholders, conduct regular check-ins, and document all assumptions and requirements.</w:t>
      </w:r>
    </w:p>
    <w:p>
      <w:r>
        <w:rPr>
          <w:sz w:val="21"/>
        </w:rPr>
        <w:t xml:space="preserve">   - **Owner:** Business Analyst</w:t>
      </w:r>
    </w:p>
    <w:p/>
    <w:p>
      <w:pPr>
        <w:pStyle w:val="ListNumber"/>
      </w:pPr>
      <w:r>
        <w:rPr>
          <w:sz w:val="21"/>
        </w:rPr>
        <w:t>**Constraint: Security Requirements**</w:t>
      </w:r>
    </w:p>
    <w:p>
      <w:r>
        <w:rPr>
          <w:sz w:val="21"/>
        </w:rPr>
        <w:t xml:space="preserve">   - **Impact:** High</w:t>
      </w:r>
    </w:p>
    <w:p>
      <w:r>
        <w:rPr>
          <w:sz w:val="21"/>
        </w:rPr>
        <w:t xml:space="preserve">   - **Mitigation:** Ensure all security protocols are integrated into the system design from the outset, and conduct regular security audits.</w:t>
      </w:r>
    </w:p>
    <w:p>
      <w:r>
        <w:rPr>
          <w:sz w:val="21"/>
        </w:rPr>
        <w:t xml:space="preserve">   - **Owner:** Security Officer</w:t>
      </w:r>
    </w:p>
    <w:p/>
    <w:p>
      <w:pPr>
        <w:pStyle w:val="ListNumber"/>
      </w:pPr>
      <w:r>
        <w:rPr>
          <w:sz w:val="21"/>
        </w:rPr>
        <w:t>**Risk: User Satisfaction**</w:t>
      </w:r>
    </w:p>
    <w:p>
      <w:r>
        <w:rPr>
          <w:sz w:val="21"/>
        </w:rPr>
        <w:t xml:space="preserve">   - **Impact:** High</w:t>
      </w:r>
    </w:p>
    <w:p>
      <w:r>
        <w:rPr>
          <w:sz w:val="21"/>
        </w:rPr>
        <w:t xml:space="preserve">   - **Mitigation:** Conduct user feedback sessions, iterate on the system based on feedback, and ensure the system meets the defined success metrics.</w:t>
      </w:r>
    </w:p>
    <w:p>
      <w:r>
        <w:rPr>
          <w:sz w:val="21"/>
        </w:rPr>
        <w:t xml:space="preserve">   - **Owner:** Product Owner</w:t>
      </w:r>
    </w:p>
    <w:p/>
    <w:p>
      <w:pPr>
        <w:pStyle w:val="ListNumber"/>
      </w:pPr>
      <w:r>
        <w:rPr>
          <w:sz w:val="21"/>
        </w:rPr>
        <w:t>**Dependency: Stakeholder Engagement**</w:t>
      </w:r>
    </w:p>
    <w:p>
      <w:r>
        <w:rPr>
          <w:sz w:val="21"/>
        </w:rPr>
        <w:t xml:space="preserve">   - **Impact:** Medium</w:t>
      </w:r>
    </w:p>
    <w:p>
      <w:r>
        <w:rPr>
          <w:sz w:val="21"/>
        </w:rPr>
        <w:t xml:space="preserve">   - **Mitigation:** Foster a collaborative environment, provide stakeholders with regular updates, and solicit feedback to ensure their needs are met.</w:t>
      </w:r>
    </w:p>
    <w:p>
      <w:r>
        <w:rPr>
          <w:sz w:val="21"/>
        </w:rPr>
        <w:t xml:space="preserve">   - **Owner:** Project Manager</w:t>
      </w:r>
    </w:p>
    <w:p/>
    <w:p>
      <w:pPr>
        <w:pStyle w:val="ListNumber"/>
      </w:pPr>
      <w:r>
        <w:rPr>
          <w:sz w:val="21"/>
        </w:rPr>
        <w:t>**Constraint: Scope Creep**</w:t>
      </w:r>
    </w:p>
    <w:p>
      <w:r>
        <w:rPr>
          <w:sz w:val="21"/>
        </w:rPr>
        <w:t xml:space="preserve">   - **Impact:** Medium</w:t>
      </w:r>
    </w:p>
    <w:p>
      <w:r>
        <w:rPr>
          <w:sz w:val="21"/>
        </w:rPr>
        <w:t xml:space="preserve">   - **Mitigation:** Clearly define project scope, establish a change management process, and ensure all stakeholders understand the boundaries of the project.</w:t>
      </w:r>
    </w:p>
    <w:p>
      <w:r>
        <w:rPr>
          <w:sz w:val="21"/>
        </w:rPr>
        <w:t xml:space="preserve">   - **Owner:** Project Manager</w:t>
      </w:r>
    </w:p>
    <w:p/>
    <w:p>
      <w:r>
        <w:rPr>
          <w:sz w:val="21"/>
        </w:rPr>
        <w:t>By proactively addressing these risks and constraints, the Nexus Core project can minimize potential setbacks and ensure the successful implementation of an effective User Identity and Access Management system.</w:t>
      </w:r>
    </w:p>
    <w:p>
      <w:pPr>
        <w:pBdr>
          <w:bottom w:val="single" w:sz="4" w:space="1" w:color="DDDDDD"/>
        </w:pBdr>
      </w:pPr>
    </w:p>
    <w:p/>
    <w:p>
      <w:pPr>
        <w:pStyle w:val="Heading1"/>
      </w:pPr>
      <w:r>
        <w:rPr>
          <w:b/>
          <w:color w:val="1A1A2E"/>
          <w:sz w:val="28"/>
        </w:rPr>
        <w:t>8. Feature Prioritization</w:t>
      </w:r>
    </w:p>
    <w:p/>
    <w:p>
      <w:r>
        <w:rPr>
          <w:sz w:val="21"/>
        </w:rPr>
        <w:t>## Feature Prioritization</w:t>
      </w:r>
    </w:p>
    <w:p>
      <w:r>
        <w:rPr>
          <w:sz w:val="21"/>
        </w:rPr>
        <w:t>The feature prioritization for Nexus Core is based on the MoSCoW method and P0/P1/P2 prioritization. The prioritization is as follows:</w:t>
      </w:r>
    </w:p>
    <w:p/>
    <w:p>
      <w:pPr>
        <w:pStyle w:val="ListBullet"/>
      </w:pPr>
      <w:r>
        <w:rPr>
          <w:sz w:val="21"/>
        </w:rPr>
        <w:t>**P0 (Must-Have):**</w:t>
      </w:r>
    </w:p>
    <w:p>
      <w:r>
        <w:rPr>
          <w:sz w:val="21"/>
        </w:rPr>
        <w:t xml:space="preserve">  + User Authentication: It is a critical feature for the system, and without it, the system cannot function. The success rate of user authentication is a key metric for the project.</w:t>
      </w:r>
    </w:p>
    <w:p>
      <w:r>
        <w:rPr>
          <w:sz w:val="21"/>
        </w:rPr>
        <w:t xml:space="preserve">  + Access Management: This feature is essential for ensuring that users have the necessary permissions to access the system and its resources.</w:t>
      </w:r>
    </w:p>
    <w:p/>
    <w:p>
      <w:pPr>
        <w:pStyle w:val="ListBullet"/>
      </w:pPr>
      <w:r>
        <w:rPr>
          <w:sz w:val="21"/>
        </w:rPr>
        <w:t>**P1 (Should-Have):**</w:t>
      </w:r>
    </w:p>
    <w:p>
      <w:r>
        <w:rPr>
          <w:sz w:val="21"/>
        </w:rPr>
        <w:t xml:space="preserve">  + User Identity Management: This feature is important for managing user identities and ensuring that users have a seamless experience when interacting with the system.</w:t>
      </w:r>
    </w:p>
    <w:p>
      <w:r>
        <w:rPr>
          <w:sz w:val="21"/>
        </w:rPr>
        <w:t xml:space="preserve">  + Security: Ensuring the security of user data is a critical non-functional requirement, and it should be prioritized as a P1 feature.</w:t>
      </w:r>
    </w:p>
    <w:p/>
    <w:p>
      <w:pPr>
        <w:pStyle w:val="ListBullet"/>
      </w:pPr>
      <w:r>
        <w:rPr>
          <w:sz w:val="21"/>
        </w:rPr>
        <w:t>**P2 (Could-Have):**</w:t>
      </w:r>
    </w:p>
    <w:p>
      <w:r>
        <w:rPr>
          <w:sz w:val="21"/>
        </w:rPr>
        <w:t xml:space="preserve">  + User Interface: While a user-friendly interface is important, it is not as critical as the other features. It can be prioritized as a P2 feature.</w:t>
      </w:r>
    </w:p>
    <w:p>
      <w:r>
        <w:rPr>
          <w:sz w:val="21"/>
        </w:rPr>
        <w:t xml:space="preserve">  + Reporting and Analytics: This feature can provide valuable insights into system usage and user behavior, but it is not essential for the system's core functionality.</w:t>
      </w:r>
    </w:p>
    <w:p/>
    <w:p>
      <w:r>
        <w:rPr>
          <w:sz w:val="21"/>
        </w:rPr>
        <w:t>The rationale for this prioritization is based on the business objectives, functional and non-functional requirements, and the constraints of the project. The Apollo proposal and the need for effective User Identity and Access Management drive the prioritization of the features. The time constraint for the proposal submission also influences the prioritization, with the most critical features being prioritized first.</w:t>
      </w:r>
    </w:p>
    <w:p/>
    <w:p>
      <w:r>
        <w:rPr>
          <w:sz w:val="21"/>
        </w:rPr>
        <w:t>The sequencing of the features will be based on the prioritization, with the P0 features being developed first, followed by the P1 and P2 features. This will ensure that the system's core functionality is developed and tested before moving on to the less critical features. Regular progress updates and stakeholder communication will help mitigate the risk of failure to meet the proposal deadline.</w:t>
      </w:r>
    </w:p>
    <w:p>
      <w:pPr>
        <w:pBdr>
          <w:bottom w:val="single" w:sz="4" w:space="1" w:color="DDDDDD"/>
        </w:pBdr>
      </w:pPr>
    </w:p>
    <w:p/>
    <w:p>
      <w:pPr>
        <w:pStyle w:val="Heading1"/>
      </w:pPr>
      <w:r>
        <w:rPr>
          <w:b/>
          <w:color w:val="1A1A2E"/>
          <w:sz w:val="28"/>
        </w:rPr>
        <w:t>9. Timeline &amp; Milestones</w:t>
      </w:r>
    </w:p>
    <w:p/>
    <w:p>
      <w:r>
        <w:rPr>
          <w:sz w:val="21"/>
        </w:rPr>
        <w:t>### Timeline Milestones for Nexus Core</w:t>
      </w:r>
    </w:p>
    <w:p/>
    <w:p>
      <w:r>
        <w:rPr>
          <w:sz w:val="21"/>
        </w:rPr>
        <w:t>The following milestones are crucial for the successful completion of the Nexus Core project, which focuses on User Identity and Access Management. These milestones are designed to ensure that the project stays on track, meets its objectives, and delivers a high-quality solution.</w:t>
      </w:r>
    </w:p>
    <w:p/>
    <w:p>
      <w:pPr>
        <w:pStyle w:val="ListNumber"/>
      </w:pPr>
      <w:r>
        <w:rPr>
          <w:sz w:val="21"/>
        </w:rPr>
        <w:t>**Week 1-2: Project Initiation and Stakeholder Alignment**</w:t>
      </w:r>
    </w:p>
    <w:p>
      <w:r>
        <w:rPr>
          <w:sz w:val="21"/>
        </w:rPr>
        <w:t xml:space="preserve">   - **Objective:** Finalize the project scope, identify all stakeholders, and align their expectations.</w:t>
      </w:r>
    </w:p>
    <w:p>
      <w:r>
        <w:rPr>
          <w:sz w:val="21"/>
        </w:rPr>
        <w:t xml:space="preserve">   - **Next Step:** Conduct stakeholder interviews to gather detailed requirements.</w:t>
      </w:r>
    </w:p>
    <w:p>
      <w:r>
        <w:rPr>
          <w:sz w:val="21"/>
        </w:rPr>
        <w:t xml:space="preserve">   - **Architecture/Infra Checkpoint:** Review existing infrastructure for potential integration points.</w:t>
      </w:r>
    </w:p>
    <w:p/>
    <w:p>
      <w:pPr>
        <w:pStyle w:val="ListNumber"/>
      </w:pPr>
      <w:r>
        <w:rPr>
          <w:sz w:val="21"/>
        </w:rPr>
        <w:t>**Week 3-4: Requirements Gathering and Analysis**</w:t>
      </w:r>
    </w:p>
    <w:p>
      <w:r>
        <w:rPr>
          <w:sz w:val="21"/>
        </w:rPr>
        <w:t xml:space="preserve">   - **Objective:** Collect and analyze all functional and non-functional requirements for the User Identity and Access Management system.</w:t>
      </w:r>
    </w:p>
    <w:p>
      <w:r>
        <w:rPr>
          <w:sz w:val="21"/>
        </w:rPr>
        <w:t xml:space="preserve">   - **Next Step:** Document and prioritize the requirements based on stakeholder input and business objectives.</w:t>
      </w:r>
    </w:p>
    <w:p>
      <w:r>
        <w:rPr>
          <w:sz w:val="21"/>
        </w:rPr>
        <w:t xml:space="preserve">   - **Architecture/Infra Checkpoint:** Assess the security and scalability of the current infrastructure.</w:t>
      </w:r>
    </w:p>
    <w:p/>
    <w:p>
      <w:pPr>
        <w:pStyle w:val="ListNumber"/>
      </w:pPr>
      <w:r>
        <w:rPr>
          <w:sz w:val="21"/>
        </w:rPr>
        <w:t>**Week 5-6: Apollo Proposal Development**</w:t>
      </w:r>
    </w:p>
    <w:p>
      <w:r>
        <w:rPr>
          <w:sz w:val="21"/>
        </w:rPr>
        <w:t xml:space="preserve">   - **Objective:** Draft the Apollo proposal, incorporating the project's goals, timelines, and resource requirements.</w:t>
      </w:r>
    </w:p>
    <w:p>
      <w:r>
        <w:rPr>
          <w:sz w:val="21"/>
        </w:rPr>
        <w:t xml:space="preserve">   - **Next Step:** Review and finalize the proposal with all stakeholders.</w:t>
      </w:r>
    </w:p>
    <w:p>
      <w:r>
        <w:rPr>
          <w:sz w:val="21"/>
        </w:rPr>
        <w:t xml:space="preserve">   - **Architecture/Infra Checkpoint:** Evaluate the proposal's impact on the existing architecture and infrastructure.</w:t>
      </w:r>
    </w:p>
    <w:p/>
    <w:p>
      <w:pPr>
        <w:pStyle w:val="ListNumber"/>
      </w:pPr>
      <w:r>
        <w:rPr>
          <w:sz w:val="21"/>
        </w:rPr>
        <w:t>**Week 7: Apollo Proposal Submission**</w:t>
      </w:r>
    </w:p>
    <w:p>
      <w:r>
        <w:rPr>
          <w:sz w:val="21"/>
        </w:rPr>
        <w:t xml:space="preserve">   - **Objective:** Submit the Apollo proposal by the deadline.</w:t>
      </w:r>
    </w:p>
    <w:p>
      <w:r>
        <w:rPr>
          <w:sz w:val="21"/>
        </w:rPr>
        <w:t xml:space="preserve">   - **Next Step:** Await feedback and prepare for potential revisions.</w:t>
      </w:r>
    </w:p>
    <w:p>
      <w:r>
        <w:rPr>
          <w:sz w:val="21"/>
        </w:rPr>
        <w:t xml:space="preserve">   - **Architecture/Infra Checkpoint:** Begin planning for the implementation of the proposed solution, considering any necessary infrastructure upgrades or adjustments.</w:t>
      </w:r>
    </w:p>
    <w:p/>
    <w:p>
      <w:pPr>
        <w:pStyle w:val="ListNumber"/>
      </w:pPr>
      <w:r>
        <w:rPr>
          <w:sz w:val="21"/>
        </w:rPr>
        <w:t>**Week 8-10: Design and Planning Phase**</w:t>
      </w:r>
    </w:p>
    <w:p>
      <w:r>
        <w:rPr>
          <w:sz w:val="21"/>
        </w:rPr>
        <w:t xml:space="preserve">   - **Objective:** Develop a detailed design for the User Identity and Access Management system, including technical specifications and timelines.</w:t>
      </w:r>
    </w:p>
    <w:p>
      <w:r>
        <w:rPr>
          <w:sz w:val="21"/>
        </w:rPr>
        <w:t xml:space="preserve">   - **Next Step:** Proceed with the procurement of necessary resources and tools.</w:t>
      </w:r>
    </w:p>
    <w:p>
      <w:r>
        <w:rPr>
          <w:sz w:val="21"/>
        </w:rPr>
        <w:t xml:space="preserve">   - **Architecture/Infra Checkpoint:** Finalize the system architecture, ensuring it meets all security, scalability, and performance requirements.</w:t>
      </w:r>
    </w:p>
    <w:p/>
    <w:p>
      <w:pPr>
        <w:pStyle w:val="ListNumber"/>
      </w:pPr>
      <w:r>
        <w:rPr>
          <w:sz w:val="21"/>
        </w:rPr>
        <w:t>**Week 11-14: Implementation Phase**</w:t>
      </w:r>
    </w:p>
    <w:p>
      <w:r>
        <w:rPr>
          <w:sz w:val="21"/>
        </w:rPr>
        <w:t xml:space="preserve">   - **Objective:** Implement the User Identity and Access Management system according to the approved design and plan.</w:t>
      </w:r>
    </w:p>
    <w:p>
      <w:r>
        <w:rPr>
          <w:sz w:val="21"/>
        </w:rPr>
        <w:t xml:space="preserve">   - **Next Step:** Conduct unit testing and integration testing.</w:t>
      </w:r>
    </w:p>
    <w:p>
      <w:r>
        <w:rPr>
          <w:sz w:val="21"/>
        </w:rPr>
        <w:t xml:space="preserve">   - **Architecture/Infra Checkpoint:** Monitor the system's performance on the existing infrastructure and make adjustments as necessary.</w:t>
      </w:r>
    </w:p>
    <w:p/>
    <w:p>
      <w:pPr>
        <w:pStyle w:val="ListNumber"/>
      </w:pPr>
      <w:r>
        <w:rPr>
          <w:sz w:val="21"/>
        </w:rPr>
        <w:t>**Week 15: Testing and Quality Assurance**</w:t>
      </w:r>
    </w:p>
    <w:p>
      <w:r>
        <w:rPr>
          <w:sz w:val="21"/>
        </w:rPr>
        <w:t xml:space="preserve">   - **Objective:** Perform thorough system testing, including user acceptance testing.</w:t>
      </w:r>
    </w:p>
    <w:p>
      <w:r>
        <w:rPr>
          <w:sz w:val="21"/>
        </w:rPr>
        <w:t xml:space="preserve">   - **Next Step:** Address any defects or issues identified during testing.</w:t>
      </w:r>
    </w:p>
    <w:p>
      <w:r>
        <w:rPr>
          <w:sz w:val="21"/>
        </w:rPr>
        <w:t xml:space="preserve">   - **Architecture/Infra Checkpoint:** Validate that the system meets all non-functional requirements, including security and performance standards.</w:t>
      </w:r>
    </w:p>
    <w:p/>
    <w:p>
      <w:pPr>
        <w:pStyle w:val="ListNumber"/>
      </w:pPr>
      <w:r>
        <w:rPr>
          <w:sz w:val="21"/>
        </w:rPr>
        <w:t>**Week 16: Deployment and Launch**</w:t>
      </w:r>
    </w:p>
    <w:p>
      <w:r>
        <w:rPr>
          <w:sz w:val="21"/>
        </w:rPr>
        <w:t xml:space="preserve">   - **Objective:** Deploy the system to production and launch it for user access.</w:t>
      </w:r>
    </w:p>
    <w:p>
      <w:r>
        <w:rPr>
          <w:sz w:val="21"/>
        </w:rPr>
        <w:t xml:space="preserve">   - **Next Step:** Provide training to end-users and support staff.</w:t>
      </w:r>
    </w:p>
    <w:p>
      <w:r>
        <w:rPr>
          <w:sz w:val="21"/>
        </w:rPr>
        <w:t xml:space="preserve">   - **Architecture/Infra Checkpoint:** Ensure that all infrastructure components are properly configured for the live environment.</w:t>
      </w:r>
    </w:p>
    <w:p/>
    <w:p>
      <w:pPr>
        <w:pStyle w:val="ListNumber"/>
      </w:pPr>
      <w:r>
        <w:rPr>
          <w:sz w:val="21"/>
        </w:rPr>
        <w:t>**Week 17-20: Post-Launch Review and Optimization**</w:t>
      </w:r>
    </w:p>
    <w:p>
      <w:r>
        <w:rPr>
          <w:sz w:val="21"/>
        </w:rPr>
        <w:t xml:space="preserve">   - **Objective:** Monitor system performance, gather user feedback, and identify areas for improvement.</w:t>
      </w:r>
    </w:p>
    <w:p>
      <w:r>
        <w:rPr>
          <w:sz w:val="21"/>
        </w:rPr>
        <w:t xml:space="preserve">   - **Next Step:** Plan and implement enhancements based on feedback and performance data.</w:t>
      </w:r>
    </w:p>
    <w:p>
      <w:r>
        <w:rPr>
          <w:sz w:val="21"/>
        </w:rPr>
        <w:t xml:space="preserve">   - **Architecture/Infra Checkpoint:** Continuously review the system's architecture and infrastructure to ensure they remain aligned with business objectives and user needs.</w:t>
      </w:r>
    </w:p>
    <w:p/>
    <w:p>
      <w:r>
        <w:rPr>
          <w:sz w:val="21"/>
        </w:rPr>
        <w:t>By following this timeline and achieving each milestone, the Nexus Core project will be well-positioned to deliver an effective User Identity and Access Management solution that meets the needs of its stakeholders.</w:t>
      </w:r>
    </w:p>
    <w:p>
      <w:pPr>
        <w:pBdr>
          <w:bottom w:val="single" w:sz="4" w:space="1" w:color="DDDDDD"/>
        </w:pBdr>
      </w:pPr>
    </w:p>
    <w:p/>
    <w:p>
      <w:pPr>
        <w:jc w:val="center"/>
      </w:pPr>
      <w:r>
        <w:rPr>
          <w:i/>
          <w:color w:val="AAAAAA"/>
          <w:sz w:val="18"/>
        </w:rPr>
        <w:t>Generated by NEXUS AI Agent  ·  March 28, 2026 21:44</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