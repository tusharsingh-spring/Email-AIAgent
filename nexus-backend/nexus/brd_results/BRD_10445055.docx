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this executive summary will highlight the absence of key details necessary for a comprehensive overview.</w:t>
      </w:r>
    </w:p>
    <w:p/>
    <w:p>
      <w:pPr>
        <w:pStyle w:val="ListBullet"/>
      </w:pPr>
      <w:r>
        <w:rPr>
          <w:sz w:val="21"/>
        </w:rPr>
        <w:t>**Vision**: Not defined</w:t>
      </w:r>
    </w:p>
    <w:p>
      <w:pPr>
        <w:pStyle w:val="ListBullet"/>
      </w:pPr>
      <w:r>
        <w:rPr>
          <w:sz w:val="21"/>
        </w:rPr>
        <w:t>**Primary Users**: Not identified</w:t>
      </w:r>
    </w:p>
    <w:p>
      <w:pPr>
        <w:pStyle w:val="ListBullet"/>
      </w:pPr>
      <w:r>
        <w:rPr>
          <w:sz w:val="21"/>
        </w:rPr>
        <w:t>**Value**: Not specified</w:t>
      </w:r>
    </w:p>
    <w:p>
      <w:pPr>
        <w:pStyle w:val="ListBullet"/>
      </w:pPr>
      <w:r>
        <w:rPr>
          <w:sz w:val="21"/>
        </w:rPr>
        <w:t>**Architectural Posture**: Not determined</w:t>
      </w:r>
    </w:p>
    <w:p/>
    <w:p>
      <w:r>
        <w:rPr>
          <w:b/>
          <w:sz w:val="22"/>
        </w:rPr>
        <w:t>**Critical Risks and Decisions**:</w:t>
      </w:r>
    </w:p>
    <w:p>
      <w:pPr>
        <w:pStyle w:val="ListBullet"/>
      </w:pPr>
      <w:r>
        <w:rPr>
          <w:sz w:val="21"/>
        </w:rPr>
        <w:t>The absence of a defined project scope, business objectives, and functional requirements poses a significant risk to the project's success.</w:t>
      </w:r>
    </w:p>
    <w:p>
      <w:pPr>
        <w:pStyle w:val="ListBullet"/>
      </w:pPr>
      <w:r>
        <w:rPr>
          <w:sz w:val="21"/>
        </w:rPr>
        <w:t>The lack of identified stakeholders and success metrics makes it challenging to measure progress and ensure the project meets its intended goals.</w:t>
      </w:r>
    </w:p>
    <w:p>
      <w:pPr>
        <w:pStyle w:val="ListBullet"/>
      </w:pPr>
      <w:r>
        <w:rPr>
          <w:sz w:val="21"/>
        </w:rPr>
        <w:t>No decisions have been made or documented, which could lead to delays and misalignment among team members.</w:t>
      </w:r>
    </w:p>
    <w:p/>
    <w:p>
      <w:r>
        <w:rPr>
          <w:sz w:val="21"/>
        </w:rPr>
        <w:t>To proceed, it is essential to gather and document the missing information to ensure a clear understanding of the project's vision, objectives, and requirements. This will enable the development of a robust executive summary that accurately reflects the project's scope, value proposition, and architectural approach.</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are not available. However, to establish a framework for business objectives, we can outline a general approach that can be tailored once more information is available. Business objectives should be Specific, Measurable, Achievable, Relevant, and Time-bound (SMART). Here are a few examples of how these might be structured:</w:t>
      </w:r>
    </w:p>
    <w:p/>
    <w:p>
      <w:pPr>
        <w:pStyle w:val="ListBullet"/>
      </w:pPr>
      <w:r>
        <w:rPr>
          <w:sz w:val="21"/>
        </w:rPr>
        <w:t>**Increase Revenue**:</w:t>
      </w:r>
    </w:p>
    <w:p>
      <w:r>
        <w:rPr>
          <w:sz w:val="21"/>
        </w:rPr>
        <w:t xml:space="preserve">  - Metric: Achieve a 10% increase in sales revenue within the first 6 months of project completion.</w:t>
      </w:r>
    </w:p>
    <w:p>
      <w:r>
        <w:rPr>
          <w:sz w:val="21"/>
        </w:rPr>
        <w:t xml:space="preserve">  - Metric: Enhance the average order value by 15% within the first year.</w:t>
      </w:r>
    </w:p>
    <w:p>
      <w:pPr>
        <w:pStyle w:val="ListBullet"/>
      </w:pPr>
      <w:r>
        <w:rPr>
          <w:sz w:val="21"/>
        </w:rPr>
        <w:t>**Improve Customer Satisfaction**:</w:t>
      </w:r>
    </w:p>
    <w:p>
      <w:r>
        <w:rPr>
          <w:sz w:val="21"/>
        </w:rPr>
        <w:t xml:space="preserve">  - Metric: Raise customer satisfaction ratings by 20% as measured by post-purchase surveys within the first 9 months.</w:t>
      </w:r>
    </w:p>
    <w:p>
      <w:pPr>
        <w:pStyle w:val="ListBullet"/>
      </w:pPr>
      <w:r>
        <w:rPr>
          <w:sz w:val="21"/>
        </w:rPr>
        <w:t>**Enhance Operational Efficiency**:</w:t>
      </w:r>
    </w:p>
    <w:p>
      <w:r>
        <w:rPr>
          <w:sz w:val="21"/>
        </w:rPr>
        <w:t xml:space="preserve">  - Metric: Reduce project delivery timelines by 12% through process improvements within the first year.</w:t>
      </w:r>
    </w:p>
    <w:p>
      <w:r>
        <w:rPr>
          <w:sz w:val="21"/>
        </w:rPr>
        <w:t xml:space="preserve">  - Metric: Decrease customer complaint resolution time by 18% within the first 6 months.</w:t>
      </w:r>
    </w:p>
    <w:p/>
    <w:p>
      <w:r>
        <w:rPr>
          <w:sz w:val="21"/>
        </w:rPr>
        <w:t>### Critical Risks and Decisions</w:t>
      </w:r>
    </w:p>
    <w:p/>
    <w:p>
      <w:pPr>
        <w:pStyle w:val="ListBullet"/>
      </w:pPr>
      <w:r>
        <w:rPr>
          <w:sz w:val="21"/>
        </w:rPr>
        <w:t>**Data Quality**: The accuracy and availability of data will significantly impact the ability to measure these objectives. Ensuring high-quality, relevant data is crucial.</w:t>
      </w:r>
    </w:p>
    <w:p>
      <w:pPr>
        <w:pStyle w:val="ListBullet"/>
      </w:pPr>
      <w:r>
        <w:rPr>
          <w:sz w:val="21"/>
        </w:rPr>
        <w:t>**Stakeholder Engagement**: Active participation and buy-in from stakeholders are vital for the success of these objectives. Their needs and expectations must be carefully considered and integrated into the project plan.</w:t>
      </w:r>
    </w:p>
    <w:p>
      <w:pPr>
        <w:pStyle w:val="ListBullet"/>
      </w:pPr>
      <w:r>
        <w:rPr>
          <w:sz w:val="21"/>
        </w:rPr>
        <w:t>**Resource Allocation**: Decisions regarding resource allocation (time, budget, personnel) will directly affect the achievability of these objectives. Careful planning and prioritization are necessary to ensure that sufficient resources are dedicated to each objective.</w:t>
      </w:r>
    </w:p>
    <w:p/>
    <w:p>
      <w:r>
        <w:rPr>
          <w:sz w:val="21"/>
        </w:rPr>
        <w:t>### Next Steps</w:t>
      </w:r>
    </w:p>
    <w:p/>
    <w:p>
      <w:pPr>
        <w:pStyle w:val="ListNumber"/>
      </w:pPr>
      <w:r>
        <w:rPr>
          <w:sz w:val="21"/>
        </w:rPr>
        <w:t>**Define Project Scope**: Clearly outline what is included and excluded from the project to ensure alignment with business objectives.</w:t>
      </w:r>
    </w:p>
    <w:p>
      <w:pPr>
        <w:pStyle w:val="ListNumber"/>
      </w:pPr>
      <w:r>
        <w:rPr>
          <w:sz w:val="21"/>
        </w:rPr>
        <w:t>**Identify Key Stakeholders**: Determine who the stakeholders are and their expectations to tailor the objectives and ensure buy-in.</w:t>
      </w:r>
    </w:p>
    <w:p>
      <w:pPr>
        <w:pStyle w:val="ListNumber"/>
      </w:pPr>
      <w:r>
        <w:rPr>
          <w:sz w:val="21"/>
        </w:rPr>
        <w:t>**Establish Success Metrics**: Based on the SMART objectives, define the metrics that will be used to measure success and the tools or methods for tracking these metrics.</w:t>
      </w:r>
    </w:p>
    <w:p/>
    <w:p>
      <w:r>
        <w:rPr>
          <w:sz w:val="21"/>
        </w:rPr>
        <w:t>By following these steps and continually refining the business objectives based on new information, the project can be kept on track to meet its intended goals.</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structure of the context, the following can be inferred:</w:t>
      </w:r>
    </w:p>
    <w:p/>
    <w:p>
      <w:r>
        <w:rPr>
          <w:b/>
          <w:sz w:val="22"/>
        </w:rPr>
        <w:t>### In-Scope:</w:t>
      </w:r>
    </w:p>
    <w:p>
      <w:pPr>
        <w:pStyle w:val="ListBullet"/>
      </w:pPr>
      <w:r>
        <w:rPr>
          <w:sz w:val="21"/>
        </w:rPr>
        <w:t>Definition of the project's business problem and objectives</w:t>
      </w:r>
    </w:p>
    <w:p>
      <w:pPr>
        <w:pStyle w:val="ListBullet"/>
      </w:pPr>
      <w:r>
        <w:rPr>
          <w:sz w:val="21"/>
        </w:rPr>
        <w:t>Identification of stakeholders and their roles</w:t>
      </w:r>
    </w:p>
    <w:p>
      <w:pPr>
        <w:pStyle w:val="ListBullet"/>
      </w:pPr>
      <w:r>
        <w:rPr>
          <w:sz w:val="21"/>
        </w:rPr>
        <w:t>Development of functional and non-functional requirements</w:t>
      </w:r>
    </w:p>
    <w:p>
      <w:pPr>
        <w:pStyle w:val="ListBullet"/>
      </w:pPr>
      <w:r>
        <w:rPr>
          <w:sz w:val="21"/>
        </w:rPr>
        <w:t>Establishment of constraints, assumptions, and risks associated with the project</w:t>
      </w:r>
    </w:p>
    <w:p>
      <w:pPr>
        <w:pStyle w:val="ListBullet"/>
      </w:pPr>
      <w:r>
        <w:rPr>
          <w:sz w:val="21"/>
        </w:rPr>
        <w:t>Creation of a project timeline with milestones</w:t>
      </w:r>
    </w:p>
    <w:p>
      <w:pPr>
        <w:pStyle w:val="ListBullet"/>
      </w:pPr>
      <w:r>
        <w:rPr>
          <w:sz w:val="21"/>
        </w:rPr>
        <w:t>Definition of success metrics</w:t>
      </w:r>
    </w:p>
    <w:p>
      <w:pPr>
        <w:pStyle w:val="ListBullet"/>
      </w:pPr>
      <w:r>
        <w:rPr>
          <w:sz w:val="21"/>
        </w:rPr>
        <w:t>Prioritization of features</w:t>
      </w:r>
    </w:p>
    <w:p/>
    <w:p>
      <w:r>
        <w:rPr>
          <w:b/>
          <w:sz w:val="22"/>
        </w:rPr>
        <w:t>### Out-of-Scope:</w:t>
      </w:r>
    </w:p>
    <w:p>
      <w:pPr>
        <w:pStyle w:val="ListBullet"/>
      </w:pPr>
      <w:r>
        <w:rPr>
          <w:sz w:val="21"/>
        </w:rPr>
        <w:t>Any aspects not explicitly mentioned in the context, such as specific technologies, vendors, or external dependencies</w:t>
      </w:r>
    </w:p>
    <w:p/>
    <w:p>
      <w:r>
        <w:rPr>
          <w:b/>
          <w:sz w:val="22"/>
        </w:rPr>
        <w:t>### Data Domains and Integrations:</w:t>
      </w:r>
    </w:p>
    <w:p>
      <w:pPr>
        <w:pStyle w:val="ListBullet"/>
      </w:pPr>
      <w:r>
        <w:rPr>
          <w:sz w:val="21"/>
        </w:rPr>
        <w:t>No specific data domains or integrations are mentioned in the context. However, it is assumed that the project will involve some level of data analysis and potentially integration with existing systems.</w:t>
      </w:r>
    </w:p>
    <w:p/>
    <w:p>
      <w:r>
        <w:rPr>
          <w:b/>
          <w:sz w:val="22"/>
        </w:rPr>
        <w:t>### Critical Risks and Decisions:</w:t>
      </w:r>
    </w:p>
    <w:p>
      <w:pPr>
        <w:pStyle w:val="ListBullet"/>
      </w:pPr>
      <w:r>
        <w:rPr>
          <w:sz w:val="21"/>
        </w:rPr>
        <w:t>The lack of defined project name, description, business problem, stakeholders, and business objectives poses a significant risk to the project's success.</w:t>
      </w:r>
    </w:p>
    <w:p>
      <w:pPr>
        <w:pStyle w:val="ListBullet"/>
      </w:pPr>
      <w:r>
        <w:rPr>
          <w:sz w:val="21"/>
        </w:rPr>
        <w:t>The absence of a defined timeline, milestones, and success metrics may hinder the project's progress and evaluation.</w:t>
      </w:r>
    </w:p>
    <w:p>
      <w:pPr>
        <w:pStyle w:val="ListBullet"/>
      </w:pPr>
      <w:r>
        <w:rPr>
          <w:sz w:val="21"/>
        </w:rPr>
        <w:t>Decisions regarding the project's scope, objectives, and requirements must be made promptly to ensure the project's viability.</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I can outline a general structure for defining functional requirements based on typical project needs. Since the actual project name, description, and other specifics are missing, I'll create a hypothetical scenario to illustrate how functional requirements might be structured.</w:t>
      </w:r>
    </w:p>
    <w:p/>
    <w:p>
      <w:r>
        <w:rPr>
          <w:sz w:val="21"/>
        </w:rPr>
        <w:t>#### Hypothetical Project: Customer Relationship Management (CRM) System</w:t>
      </w:r>
    </w:p>
    <w:p/>
    <w:p>
      <w:pPr>
        <w:pStyle w:val="ListBullet"/>
      </w:pPr>
      <w:r>
        <w:rPr>
          <w:sz w:val="21"/>
        </w:rPr>
        <w:t>**User Story 1: User Registration**</w:t>
      </w:r>
    </w:p>
    <w:p>
      <w:r>
        <w:rPr>
          <w:sz w:val="21"/>
        </w:rPr>
        <w:t xml:space="preserve">  - ID: FR-001</w:t>
      </w:r>
    </w:p>
    <w:p>
      <w:r>
        <w:rPr>
          <w:sz w:val="21"/>
        </w:rPr>
        <w:t xml:space="preserve">  - Description: As a new user, I want to be able to register for the system so that I can access its features.</w:t>
      </w:r>
    </w:p>
    <w:p>
      <w:r>
        <w:rPr>
          <w:b/>
          <w:sz w:val="22"/>
        </w:rPr>
        <w:t xml:space="preserve">  - Acceptance Notes:</w:t>
      </w:r>
    </w:p>
    <w:p>
      <w:r>
        <w:rPr>
          <w:sz w:val="21"/>
        </w:rPr>
        <w:t xml:space="preserve">    * The system must validate user input for email, password, and other required fields.</w:t>
      </w:r>
    </w:p>
    <w:p>
      <w:r>
        <w:rPr>
          <w:sz w:val="21"/>
        </w:rPr>
        <w:t xml:space="preserve">    * Upon successful registration, the user should receive a confirmation email.</w:t>
      </w:r>
    </w:p>
    <w:p>
      <w:r>
        <w:rPr>
          <w:sz w:val="21"/>
        </w:rPr>
        <w:t xml:space="preserve">    * The system should store user information securely.</w:t>
      </w:r>
    </w:p>
    <w:p>
      <w:r>
        <w:rPr>
          <w:sz w:val="21"/>
        </w:rPr>
        <w:t xml:space="preserve">  - API/Flow Hooks: Integration with email service for confirmation emails.</w:t>
      </w:r>
    </w:p>
    <w:p/>
    <w:p>
      <w:pPr>
        <w:pStyle w:val="ListBullet"/>
      </w:pPr>
      <w:r>
        <w:rPr>
          <w:sz w:val="21"/>
        </w:rPr>
        <w:t>**User Story 2: Login Functionality**</w:t>
      </w:r>
    </w:p>
    <w:p>
      <w:r>
        <w:rPr>
          <w:sz w:val="21"/>
        </w:rPr>
        <w:t xml:space="preserve">  - ID: FR-002</w:t>
      </w:r>
    </w:p>
    <w:p>
      <w:r>
        <w:rPr>
          <w:sz w:val="21"/>
        </w:rPr>
        <w:t xml:space="preserve">  - Description: As a registered user, I want to be able to log in to the system so that I can use its features.</w:t>
      </w:r>
    </w:p>
    <w:p>
      <w:r>
        <w:rPr>
          <w:b/>
          <w:sz w:val="22"/>
        </w:rPr>
        <w:t xml:space="preserve">  - Acceptance Notes:</w:t>
      </w:r>
    </w:p>
    <w:p>
      <w:r>
        <w:rPr>
          <w:sz w:val="21"/>
        </w:rPr>
        <w:t xml:space="preserve">    * The system must validate user credentials.</w:t>
      </w:r>
    </w:p>
    <w:p>
      <w:r>
        <w:rPr>
          <w:sz w:val="21"/>
        </w:rPr>
        <w:t xml:space="preserve">    * The system should handle forgotten passwords with a reset option.</w:t>
      </w:r>
    </w:p>
    <w:p>
      <w:r>
        <w:rPr>
          <w:sz w:val="21"/>
        </w:rPr>
        <w:t xml:space="preserve">    * Session management should ensure user sessions are secure and time out after inactivity.</w:t>
      </w:r>
    </w:p>
    <w:p>
      <w:r>
        <w:rPr>
          <w:sz w:val="21"/>
        </w:rPr>
        <w:t xml:space="preserve">  - API/Flow Hooks: Integration with authentication services for secure login.</w:t>
      </w:r>
    </w:p>
    <w:p/>
    <w:p>
      <w:pPr>
        <w:pStyle w:val="ListBullet"/>
      </w:pPr>
      <w:r>
        <w:rPr>
          <w:sz w:val="21"/>
        </w:rPr>
        <w:t>**User Story 3: Customer Management**</w:t>
      </w:r>
    </w:p>
    <w:p>
      <w:r>
        <w:rPr>
          <w:sz w:val="21"/>
        </w:rPr>
        <w:t xml:space="preserve">  - ID: FR-003</w:t>
      </w:r>
    </w:p>
    <w:p>
      <w:r>
        <w:rPr>
          <w:sz w:val="21"/>
        </w:rPr>
        <w:t xml:space="preserve">  - Description: As a user, I want to be able to manage customer information so that I can keep track of interactions and contacts.</w:t>
      </w:r>
    </w:p>
    <w:p>
      <w:r>
        <w:rPr>
          <w:b/>
          <w:sz w:val="22"/>
        </w:rPr>
        <w:t xml:space="preserve">  - Acceptance Notes:</w:t>
      </w:r>
    </w:p>
    <w:p>
      <w:r>
        <w:rPr>
          <w:sz w:val="21"/>
        </w:rPr>
        <w:t xml:space="preserve">    * The system should allow users to create, read, update, and delete (CRUD) customer records.</w:t>
      </w:r>
    </w:p>
    <w:p>
      <w:r>
        <w:rPr>
          <w:sz w:val="21"/>
        </w:rPr>
        <w:t xml:space="preserve">    * Customer records should include fields for contact information, interaction history, and notes.</w:t>
      </w:r>
    </w:p>
    <w:p>
      <w:r>
        <w:rPr>
          <w:sz w:val="21"/>
        </w:rPr>
        <w:t xml:space="preserve">    * The system should provide search functionality for customer records.</w:t>
      </w:r>
    </w:p>
    <w:p>
      <w:r>
        <w:rPr>
          <w:sz w:val="21"/>
        </w:rPr>
        <w:t xml:space="preserve">  - API/Flow Hooks: Integration with calendar services for scheduling meetings.</w:t>
      </w:r>
    </w:p>
    <w:p/>
    <w:p>
      <w:pPr>
        <w:pStyle w:val="ListBullet"/>
      </w:pPr>
      <w:r>
        <w:rPr>
          <w:sz w:val="21"/>
        </w:rPr>
        <w:t>**User Story 4: Reporting and Analytics**</w:t>
      </w:r>
    </w:p>
    <w:p>
      <w:r>
        <w:rPr>
          <w:sz w:val="21"/>
        </w:rPr>
        <w:t xml:space="preserve">  - ID: FR-004</w:t>
      </w:r>
    </w:p>
    <w:p>
      <w:r>
        <w:rPr>
          <w:sz w:val="21"/>
        </w:rPr>
        <w:t xml:space="preserve">  - Description: As a manager, I want to be able to view reports and analytics on customer interactions and user performance so that I can make informed decisions.</w:t>
      </w:r>
    </w:p>
    <w:p>
      <w:r>
        <w:rPr>
          <w:b/>
          <w:sz w:val="22"/>
        </w:rPr>
        <w:t xml:space="preserve">  - Acceptance Notes:</w:t>
      </w:r>
    </w:p>
    <w:p>
      <w:r>
        <w:rPr>
          <w:sz w:val="21"/>
        </w:rPr>
        <w:t xml:space="preserve">    * The system should generate reports on customer interaction metrics (e.g., response times, resolution rates).</w:t>
      </w:r>
    </w:p>
    <w:p>
      <w:r>
        <w:rPr>
          <w:sz w:val="21"/>
        </w:rPr>
        <w:t xml:space="preserve">    * The system should provide analytics on user performance (e.g., number of customers managed, resolution efficiency).</w:t>
      </w:r>
    </w:p>
    <w:p>
      <w:r>
        <w:rPr>
          <w:sz w:val="21"/>
        </w:rPr>
        <w:t xml:space="preserve">    * Reports should be customizable and exportable in various formats.</w:t>
      </w:r>
    </w:p>
    <w:p>
      <w:r>
        <w:rPr>
          <w:sz w:val="21"/>
        </w:rPr>
        <w:t xml:space="preserve">  - API/Flow Hooks: Integration with data visualization tools for report generation.</w:t>
      </w:r>
    </w:p>
    <w:p/>
    <w:p>
      <w:r>
        <w:rPr>
          <w:sz w:val="21"/>
        </w:rPr>
        <w:t>#### Critical Risks and Decisions</w:t>
      </w:r>
    </w:p>
    <w:p/>
    <w:p>
      <w:pPr>
        <w:pStyle w:val="ListBullet"/>
      </w:pPr>
      <w:r>
        <w:rPr>
          <w:sz w:val="21"/>
        </w:rPr>
        <w:t>**Data Security:** Ensuring the security of user and customer data is critical. Decisions regarding data encryption, access controls, and compliance with relevant regulations (e.g., GDPR, CCPA) must be carefully considered.</w:t>
      </w:r>
    </w:p>
    <w:p>
      <w:pPr>
        <w:pStyle w:val="ListBullet"/>
      </w:pPr>
      <w:r>
        <w:rPr>
          <w:sz w:val="21"/>
        </w:rPr>
        <w:t>**Scalability:** The system should be designed to scale with the growth of the user base and customer data. Decisions on infrastructure and database design will impact the system's ability to handle increased traffic and data volume.</w:t>
      </w:r>
    </w:p>
    <w:p>
      <w:pPr>
        <w:pStyle w:val="ListBullet"/>
      </w:pPr>
      <w:r>
        <w:rPr>
          <w:sz w:val="21"/>
        </w:rPr>
        <w:t>**User Adoption:** The usability and user experience of the system will significantly impact its adoption rate. Decisions on UI/UX design, training, and support will be crucial in ensuring that users can effectively utilize the system's features.</w:t>
      </w:r>
    </w:p>
    <w:p/>
    <w:p>
      <w:r>
        <w:rPr>
          <w:sz w:val="21"/>
        </w:rPr>
        <w:t>Without specific project details, these examples illustrate a general approach to defining functional requirements. Each requirement should be tailored to the project's objectives, stakeholders, and scope.</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are not explicitly stated. However, based on standard practices, the following are typical non-functional requirements that could be considered, along with suggested thresholds. These are general and may need adjustment based on the specific project details once they are available.</w:t>
      </w:r>
    </w:p>
    <w:p/>
    <w:p>
      <w:pPr>
        <w:pStyle w:val="ListBullet"/>
      </w:pPr>
      <w:r>
        <w:rPr>
          <w:sz w:val="21"/>
        </w:rPr>
        <w:t>**Performance:**</w:t>
      </w:r>
    </w:p>
    <w:p>
      <w:r>
        <w:rPr>
          <w:sz w:val="21"/>
        </w:rPr>
        <w:t xml:space="preserve">  - Response time: Less than 2 seconds for 90% of user interactions.</w:t>
      </w:r>
    </w:p>
    <w:p>
      <w:r>
        <w:rPr>
          <w:sz w:val="21"/>
        </w:rPr>
        <w:t xml:space="preserve">  - Throughput: Handle at least 100 concurrent users without significant performance degradation.</w:t>
      </w:r>
    </w:p>
    <w:p>
      <w:pPr>
        <w:pStyle w:val="ListBullet"/>
      </w:pPr>
      <w:r>
        <w:rPr>
          <w:sz w:val="21"/>
        </w:rPr>
        <w:t>**Security:**</w:t>
      </w:r>
    </w:p>
    <w:p>
      <w:r>
        <w:rPr>
          <w:sz w:val="21"/>
        </w:rPr>
        <w:t xml:space="preserve">  - Data encryption: All sensitive data must be encrypted both in transit and at rest.</w:t>
      </w:r>
    </w:p>
    <w:p>
      <w:r>
        <w:rPr>
          <w:sz w:val="21"/>
        </w:rPr>
        <w:t xml:space="preserve">  - Authentication: Implement role-based access control with multi-factor authentication for all users.</w:t>
      </w:r>
    </w:p>
    <w:p>
      <w:pPr>
        <w:pStyle w:val="ListBullet"/>
      </w:pPr>
      <w:r>
        <w:rPr>
          <w:sz w:val="21"/>
        </w:rPr>
        <w:t>**Availability:**</w:t>
      </w:r>
    </w:p>
    <w:p>
      <w:r>
        <w:rPr>
          <w:sz w:val="21"/>
        </w:rPr>
        <w:t xml:space="preserve">  - Uptime: The system should be available at least 99.5% of the time (approximately 1.83 hours of downtime per month).</w:t>
      </w:r>
    </w:p>
    <w:p>
      <w:r>
        <w:rPr>
          <w:sz w:val="21"/>
        </w:rPr>
        <w:t xml:space="preserve">  - Maintenance windows: Scheduled maintenance should not exceed 2 hours per week, preferably during off-peak hours.</w:t>
      </w:r>
    </w:p>
    <w:p>
      <w:pPr>
        <w:pStyle w:val="ListBullet"/>
      </w:pPr>
      <w:r>
        <w:rPr>
          <w:sz w:val="21"/>
        </w:rPr>
        <w:t>**Privacy:**</w:t>
      </w:r>
    </w:p>
    <w:p>
      <w:r>
        <w:rPr>
          <w:sz w:val="21"/>
        </w:rPr>
        <w:t xml:space="preserve">  - Data storage: Comply with all relevant data protection regulations (e.g., GDPR, CCPA) regarding user data storage and processing.</w:t>
      </w:r>
    </w:p>
    <w:p>
      <w:r>
        <w:rPr>
          <w:sz w:val="21"/>
        </w:rPr>
        <w:t xml:space="preserve">  - Consent management: Obtain explicit user consent before collecting or processing personal data.</w:t>
      </w:r>
    </w:p>
    <w:p>
      <w:pPr>
        <w:pStyle w:val="ListBullet"/>
      </w:pPr>
      <w:r>
        <w:rPr>
          <w:sz w:val="21"/>
        </w:rPr>
        <w:t>**Scalability:**</w:t>
      </w:r>
    </w:p>
    <w:p>
      <w:r>
        <w:rPr>
          <w:sz w:val="21"/>
        </w:rPr>
        <w:t xml:space="preserve">  - Horizontal scaling: The system should be able to scale out to handle increased load by adding more instances without significant decrease in performance.</w:t>
      </w:r>
    </w:p>
    <w:p>
      <w:r>
        <w:rPr>
          <w:sz w:val="21"/>
        </w:rPr>
        <w:t xml:space="preserve">  - Vertical scaling: The system should support increasing resources (CPU, RAM) of existing instances to handle increased load.</w:t>
      </w:r>
    </w:p>
    <w:p>
      <w:pPr>
        <w:pStyle w:val="ListBullet"/>
      </w:pPr>
      <w:r>
        <w:rPr>
          <w:sz w:val="21"/>
        </w:rPr>
        <w:t>**Observability:**</w:t>
      </w:r>
    </w:p>
    <w:p>
      <w:r>
        <w:rPr>
          <w:sz w:val="21"/>
        </w:rPr>
        <w:t xml:space="preserve">  - Logging: Implement comprehensive logging to track system events, errors, and security incidents.</w:t>
      </w:r>
    </w:p>
    <w:p>
      <w:r>
        <w:rPr>
          <w:sz w:val="21"/>
        </w:rPr>
        <w:t xml:space="preserve">  - Monitoring: Set up real-time monitoring for system performance, security, and other critical metrics.</w:t>
      </w:r>
    </w:p>
    <w:p/>
    <w:p>
      <w:r>
        <w:rPr>
          <w:sz w:val="21"/>
        </w:rPr>
        <w:t>### Critical Risks or Decisions</w:t>
      </w:r>
    </w:p>
    <w:p/>
    <w:p>
      <w:pPr>
        <w:pStyle w:val="ListNumber"/>
      </w:pPr>
      <w:r>
        <w:rPr>
          <w:sz w:val="21"/>
        </w:rPr>
        <w:t>**Data Protection and Privacy Compliance:** Ensuring compliance with data protection regulations is critical. Non-compliance can result in significant fines and reputational damage.</w:t>
      </w:r>
    </w:p>
    <w:p>
      <w:pPr>
        <w:pStyle w:val="ListNumber"/>
      </w:pPr>
      <w:r>
        <w:rPr>
          <w:sz w:val="21"/>
        </w:rPr>
        <w:t>**Scalability and Performance:** The system's ability to scale and perform under load is crucial for user satisfaction and business success. Underestimating these requirements can lead to system failures and loss of business.</w:t>
      </w:r>
    </w:p>
    <w:p>
      <w:pPr>
        <w:pStyle w:val="ListNumber"/>
      </w:pPr>
      <w:r>
        <w:rPr>
          <w:sz w:val="21"/>
        </w:rPr>
        <w:t>**Security:** Implementing robust security measures is essential to protect against cyber threats. A security breach can have severe consequences, including data loss, financial loss, and damage to the organization's reputation.</w:t>
      </w:r>
    </w:p>
    <w:p/>
    <w:p>
      <w:r>
        <w:rPr>
          <w:sz w:val="21"/>
        </w:rPr>
        <w:t>These non-functional requirements and considerations are based on general best practices and may need to be tailored or expanded upon as more specific project details become available.</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context provided, the following stakeholders' decisions can be outlined:</w:t>
      </w:r>
    </w:p>
    <w:p/>
    <w:p>
      <w:pPr>
        <w:pStyle w:val="ListBullet"/>
      </w:pPr>
      <w:r>
        <w:rPr>
          <w:sz w:val="21"/>
        </w:rPr>
        <w:t>**Key Roles:**</w:t>
      </w:r>
    </w:p>
    <w:p>
      <w:r>
        <w:rPr>
          <w:sz w:val="21"/>
        </w:rPr>
        <w:t xml:space="preserve">  + No specific roles have been identified in the provided context.</w:t>
      </w:r>
    </w:p>
    <w:p>
      <w:pPr>
        <w:pStyle w:val="ListBullet"/>
      </w:pPr>
      <w:r>
        <w:rPr>
          <w:sz w:val="21"/>
        </w:rPr>
        <w:t>**RACI Hints:**</w:t>
      </w:r>
    </w:p>
    <w:p>
      <w:r>
        <w:rPr>
          <w:sz w:val="21"/>
        </w:rPr>
        <w:t xml:space="preserve">  + No RACI (Responsibility Assignment Matrix) hints can be derived due to the absence of specific stakeholders or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poses a critical risk to the project, as it may lead to unclear expectations and undefined success metrics.</w:t>
      </w:r>
    </w:p>
    <w:p>
      <w:r>
        <w:rPr>
          <w:sz w:val="21"/>
        </w:rPr>
        <w:t xml:space="preserve">  + The absence of a timeline, milestones, and success metrics may hinder the project's progress and evaluation.</w:t>
      </w:r>
    </w:p>
    <w:p/>
    <w:p>
      <w:r>
        <w:rPr>
          <w:sz w:val="21"/>
        </w:rPr>
        <w:t>**Critical Next Steps:**</w:t>
      </w:r>
    </w:p>
    <w:p>
      <w:pPr>
        <w:pStyle w:val="ListBullet"/>
      </w:pPr>
      <w:r>
        <w:rPr>
          <w:sz w:val="21"/>
        </w:rPr>
        <w:t>Identify and document all relevant stakeholders.</w:t>
      </w:r>
    </w:p>
    <w:p>
      <w:pPr>
        <w:pStyle w:val="ListBullet"/>
      </w:pPr>
      <w:r>
        <w:rPr>
          <w:sz w:val="21"/>
        </w:rPr>
        <w:t>Define the business problem, objectives, and scope of the project.</w:t>
      </w:r>
    </w:p>
    <w:p>
      <w:pPr>
        <w:pStyle w:val="ListBullet"/>
      </w:pPr>
      <w:r>
        <w:rPr>
          <w:sz w:val="21"/>
        </w:rPr>
        <w:t>Establish a timeline with milestones and success metrics.</w:t>
      </w:r>
    </w:p>
    <w:p>
      <w:pPr>
        <w:pStyle w:val="ListBullet"/>
      </w:pPr>
      <w:r>
        <w:rPr>
          <w:sz w:val="21"/>
        </w:rPr>
        <w:t>Conduct a risk assessment to identify potential risks and develop mitigation strategies.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context provided, the project details are not fully specified. However, we can outline a general framework for identifying and mitigating risks and constraints based on typical project management practices. Since specific risks, constraints, and other project details are not provided, we will have to approach this section with a general template that can be adapted as more information becomes available.</w:t>
      </w:r>
    </w:p>
    <w:p/>
    <w:p>
      <w:r>
        <w:rPr>
          <w:sz w:val="21"/>
        </w:rPr>
        <w:t>### Identified Risks</w:t>
      </w:r>
    </w:p>
    <w:p/>
    <w:p>
      <w:pPr>
        <w:pStyle w:val="ListBullet"/>
      </w:pPr>
      <w:r>
        <w:rPr>
          <w:sz w:val="21"/>
        </w:rPr>
        <w:t>**Lack of Clear Project Objectives**: Without defined business objectives, the project's success metrics and direction may be unclear.</w:t>
      </w:r>
    </w:p>
    <w:p>
      <w:pPr>
        <w:pStyle w:val="ListBullet"/>
      </w:pPr>
      <w:r>
        <w:rPr>
          <w:sz w:val="21"/>
        </w:rPr>
        <w:t>**Insufficient Stakeholder Engagement**: Not having a list of stakeholders could lead to missed expectations or requirements.</w:t>
      </w:r>
    </w:p>
    <w:p>
      <w:pPr>
        <w:pStyle w:val="ListBullet"/>
      </w:pPr>
      <w:r>
        <w:rPr>
          <w:sz w:val="21"/>
        </w:rPr>
        <w:t>**Undefined Scope**: The absence of scope definitions (in and out) could result in scope creep or misunderstandings about what the project entails.</w:t>
      </w:r>
    </w:p>
    <w:p>
      <w:pPr>
        <w:pStyle w:val="ListBullet"/>
      </w:pPr>
      <w:r>
        <w:rPr>
          <w:sz w:val="21"/>
        </w:rPr>
        <w:t>**Unspecified Functional and Non-Functional Requirements**: Without these, the project's deliverables and performance expectations are not clear.</w:t>
      </w:r>
    </w:p>
    <w:p>
      <w:pPr>
        <w:pStyle w:val="ListBullet"/>
      </w:pPr>
      <w:r>
        <w:rPr>
          <w:sz w:val="21"/>
        </w:rPr>
        <w:t>**Timeline and Milestone Uncertainty**: The start and end dates, along with milestones, are crucial for project planning and tracking.</w:t>
      </w:r>
    </w:p>
    <w:p/>
    <w:p>
      <w:r>
        <w:rPr>
          <w:sz w:val="21"/>
        </w:rPr>
        <w:t>### Constraints</w:t>
      </w:r>
    </w:p>
    <w:p/>
    <w:p>
      <w:pPr>
        <w:pStyle w:val="ListBullet"/>
      </w:pPr>
      <w:r>
        <w:rPr>
          <w:sz w:val="21"/>
        </w:rPr>
        <w:t>**Resource Constraints**: Potential limitations in budget, personnel, or technology that could impact the project's progress.</w:t>
      </w:r>
    </w:p>
    <w:p>
      <w:pPr>
        <w:pStyle w:val="ListBullet"/>
      </w:pPr>
      <w:r>
        <w:rPr>
          <w:sz w:val="21"/>
        </w:rPr>
        <w:t>**Time Constraints**: Tight deadlines or dependencies on other projects could constrain the project timeline.</w:t>
      </w:r>
    </w:p>
    <w:p>
      <w:pPr>
        <w:pStyle w:val="ListBullet"/>
      </w:pPr>
      <w:r>
        <w:rPr>
          <w:sz w:val="21"/>
        </w:rPr>
        <w:t>**Scope Constraints**: Any limitations on what can be included in the project scope.</w:t>
      </w:r>
    </w:p>
    <w:p/>
    <w:p>
      <w:r>
        <w:rPr>
          <w:sz w:val="21"/>
        </w:rPr>
        <w:t>### Dependencies</w:t>
      </w:r>
    </w:p>
    <w:p/>
    <w:p>
      <w:pPr>
        <w:pStyle w:val="ListBullet"/>
      </w:pPr>
      <w:r>
        <w:rPr>
          <w:sz w:val="21"/>
        </w:rPr>
        <w:t>**Stakeholder Availability**: The project may depend on stakeholders being available for input or approval.</w:t>
      </w:r>
    </w:p>
    <w:p>
      <w:pPr>
        <w:pStyle w:val="ListBullet"/>
      </w:pPr>
      <w:r>
        <w:rPr>
          <w:sz w:val="21"/>
        </w:rPr>
        <w:t>**Technology or Tool Availability**: Dependencies on specific software, hardware, or other tools for project completion.</w:t>
      </w:r>
    </w:p>
    <w:p>
      <w:pPr>
        <w:pStyle w:val="ListBullet"/>
      </w:pPr>
      <w:r>
        <w:rPr>
          <w:sz w:val="21"/>
        </w:rPr>
        <w:t>**Other Projects or Initiatives**: The project may rely on outcomes or resources from other projects.</w:t>
      </w:r>
    </w:p>
    <w:p/>
    <w:p>
      <w:r>
        <w:rPr>
          <w:sz w:val="21"/>
        </w:rPr>
        <w:t>### Impact, Mitigation, and Owner</w:t>
      </w:r>
    </w:p>
    <w:p/>
    <w:p>
      <w:r>
        <w:rPr>
          <w:sz w:val="21"/>
        </w:rPr>
        <w:t>For each identified risk, constraint, or dependency, the following should be considered:</w:t>
      </w:r>
    </w:p>
    <w:p>
      <w:pPr>
        <w:pStyle w:val="ListBullet"/>
      </w:pPr>
      <w:r>
        <w:rPr>
          <w:sz w:val="21"/>
        </w:rPr>
        <w:t>**Impact**: Assess the potential effect on the project if the risk materializes or the constraint becomes a bottleneck.</w:t>
      </w:r>
    </w:p>
    <w:p>
      <w:pPr>
        <w:pStyle w:val="ListBullet"/>
      </w:pPr>
      <w:r>
        <w:rPr>
          <w:sz w:val="21"/>
        </w:rPr>
        <w:t>**Mitigation**: Develop strategies to reduce the likelihood or impact of the risk, or to manage the constraint.</w:t>
      </w:r>
    </w:p>
    <w:p>
      <w:pPr>
        <w:pStyle w:val="ListBullet"/>
      </w:pPr>
      <w:r>
        <w:rPr>
          <w:sz w:val="21"/>
        </w:rPr>
        <w:t>**Owner**: Assign a responsible person or team to oversee the mitigation strategy and monitor the risk or constraint.</w:t>
      </w:r>
    </w:p>
    <w:p/>
    <w:p>
      <w:r>
        <w:rPr>
          <w:sz w:val="21"/>
        </w:rPr>
        <w:t>### Critical Risks and Decisions</w:t>
      </w:r>
    </w:p>
    <w:p/>
    <w:p>
      <w:pPr>
        <w:pStyle w:val="ListBullet"/>
      </w:pPr>
      <w:r>
        <w:rPr>
          <w:sz w:val="21"/>
        </w:rPr>
        <w:t>**Project Scope Definition**: A critical decision that affects the entire project is defining what is included and excluded from the scope.</w:t>
      </w:r>
    </w:p>
    <w:p>
      <w:pPr>
        <w:pStyle w:val="ListBullet"/>
      </w:pPr>
      <w:r>
        <w:rPr>
          <w:sz w:val="21"/>
        </w:rPr>
        <w:t>**Stakeholder Engagement Strategy**: Developing a plan for engaging stakeholders is crucial for project success.</w:t>
      </w:r>
    </w:p>
    <w:p>
      <w:pPr>
        <w:pStyle w:val="ListBullet"/>
      </w:pPr>
      <w:r>
        <w:rPr>
          <w:sz w:val="21"/>
        </w:rPr>
        <w:t>**Resource Allocation**: Decisions on how to allocate resources (time, budget, personnel) will significantly impact the project's ability to meet its objectives.</w:t>
      </w:r>
    </w:p>
    <w:p/>
    <w:p>
      <w:r>
        <w:rPr>
          <w:sz w:val="21"/>
        </w:rPr>
        <w:t>Given the lack of specific details in the provided context, it's essential to fill in the project's specifics to accurately assess and manage risks, constraints, and dependencies. This framework provides a starting point for a more detailed analysis once the project's particulars are known.</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there is no specific information about the project's objectives, stakeholders, functional requirements, or other critical details that would allow for a detailed feature prioritization. However, I can outline a general approach to feature prioritization that can be adapted once more specific details are available.</w:t>
      </w:r>
    </w:p>
    <w:p/>
    <w:p>
      <w:r>
        <w:rPr>
          <w:sz w:val="21"/>
        </w:rPr>
        <w:t>#### Prioritization Methodology</w:t>
      </w:r>
    </w:p>
    <w:p/>
    <w:p>
      <w:r>
        <w:rPr>
          <w:sz w:val="21"/>
        </w:rPr>
        <w:t>For prioritization, we can use the MoSCoW method, which categorizes features into:</w:t>
      </w:r>
    </w:p>
    <w:p>
      <w:pPr>
        <w:pStyle w:val="ListBullet"/>
      </w:pPr>
      <w:r>
        <w:rPr>
          <w:sz w:val="21"/>
        </w:rPr>
        <w:t>**Must-Haves (P0):** Critical features without which the project cannot meet its objectives.</w:t>
      </w:r>
    </w:p>
    <w:p>
      <w:pPr>
        <w:pStyle w:val="ListBullet"/>
      </w:pPr>
      <w:r>
        <w:rPr>
          <w:sz w:val="21"/>
        </w:rPr>
        <w:t>**Should-Haves (P1):** Important features that are not critical but are highly desirable.</w:t>
      </w:r>
    </w:p>
    <w:p>
      <w:pPr>
        <w:pStyle w:val="ListBullet"/>
      </w:pPr>
      <w:r>
        <w:rPr>
          <w:sz w:val="21"/>
        </w:rPr>
        <w:t>**Could-Haves (P2):** Nice-to-have features that are desirable but not essential.</w:t>
      </w:r>
    </w:p>
    <w:p>
      <w:pPr>
        <w:pStyle w:val="ListBullet"/>
      </w:pPr>
      <w:r>
        <w:rPr>
          <w:sz w:val="21"/>
        </w:rPr>
        <w:t>**Won't-Haves:** Features that are not necessary or have been explicitly excluded.</w:t>
      </w:r>
    </w:p>
    <w:p/>
    <w:p>
      <w:r>
        <w:rPr>
          <w:sz w:val="21"/>
        </w:rPr>
        <w:t>#### General Prioritization Steps</w:t>
      </w:r>
    </w:p>
    <w:p/>
    <w:p>
      <w:pPr>
        <w:pStyle w:val="ListNumber"/>
      </w:pPr>
      <w:r>
        <w:rPr>
          <w:sz w:val="21"/>
        </w:rPr>
        <w:t>**Identify Features:** List all potential features based on business objectives, stakeholder needs, and functional requirements.</w:t>
      </w:r>
    </w:p>
    <w:p>
      <w:pPr>
        <w:pStyle w:val="ListNumber"/>
      </w:pPr>
      <w:r>
        <w:rPr>
          <w:sz w:val="21"/>
        </w:rPr>
        <w:t>**Categorize Features:** Use the MoSCoW method to categorize each feature based on its necessity and impact on the project's success.</w:t>
      </w:r>
    </w:p>
    <w:p>
      <w:pPr>
        <w:pStyle w:val="ListNumber"/>
      </w:pPr>
      <w:r>
        <w:rPr>
          <w:sz w:val="21"/>
        </w:rPr>
        <w:t>**Sequence Features:** Within each category, sequence features based on their priority, considering factors like business value, complexity, and risk.</w:t>
      </w:r>
    </w:p>
    <w:p/>
    <w:p>
      <w:r>
        <w:rPr>
          <w:sz w:val="21"/>
        </w:rPr>
        <w:t>#### Critical Risks and Decisions</w:t>
      </w:r>
    </w:p>
    <w:p/>
    <w:p>
      <w:pPr>
        <w:pStyle w:val="ListBullet"/>
      </w:pPr>
      <w:r>
        <w:rPr>
          <w:sz w:val="21"/>
        </w:rPr>
        <w:t>**Lack of Specific Requirements:** The absence of detailed business objectives, functional requirements, and stakeholder needs poses a significant risk to effective feature prioritization.</w:t>
      </w:r>
    </w:p>
    <w:p>
      <w:pPr>
        <w:pStyle w:val="ListBullet"/>
      </w:pPr>
      <w:r>
        <w:rPr>
          <w:sz w:val="21"/>
        </w:rPr>
        <w:t>**Insufficient Time and Resources:** Without a clear timeline and understanding of available resources, it's challenging to prioritize features accurately, considering the feasibility of implementation within the given constraints.</w:t>
      </w:r>
    </w:p>
    <w:p/>
    <w:p>
      <w:r>
        <w:rPr>
          <w:sz w:val="21"/>
        </w:rPr>
        <w:t>#### Next Steps</w:t>
      </w:r>
    </w:p>
    <w:p/>
    <w:p>
      <w:r>
        <w:rPr>
          <w:b/>
          <w:sz w:val="22"/>
        </w:rPr>
        <w:t>To proceed with feature prioritization effectively:</w:t>
      </w:r>
    </w:p>
    <w:p>
      <w:pPr>
        <w:pStyle w:val="ListBullet"/>
      </w:pPr>
      <w:r>
        <w:rPr>
          <w:sz w:val="21"/>
        </w:rPr>
        <w:t>Gather detailed business objectives and stakeholder needs.</w:t>
      </w:r>
    </w:p>
    <w:p>
      <w:pPr>
        <w:pStyle w:val="ListBullet"/>
      </w:pPr>
      <w:r>
        <w:rPr>
          <w:sz w:val="21"/>
        </w:rPr>
        <w:t>Define functional and non-functional requirements.</w:t>
      </w:r>
    </w:p>
    <w:p>
      <w:pPr>
        <w:pStyle w:val="ListBullet"/>
      </w:pPr>
      <w:r>
        <w:rPr>
          <w:sz w:val="21"/>
        </w:rPr>
        <w:t>Establish a clear project timeline and resource allocation plan.</w:t>
      </w:r>
    </w:p>
    <w:p>
      <w:pPr>
        <w:pStyle w:val="ListBullet"/>
      </w:pPr>
      <w:r>
        <w:rPr>
          <w:sz w:val="21"/>
        </w:rPr>
        <w:t>Apply the MoSCoW prioritization method based on the gathered information.</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milestones, and requirements are not provided, we'll focus on a generalized approach that can be adapted as more details become available.</w:t>
      </w:r>
    </w:p>
    <w:p/>
    <w:p>
      <w:r>
        <w:rPr>
          <w:b/>
          <w:sz w:val="22"/>
        </w:rPr>
        <w:t>#### Key Milestones:</w:t>
      </w:r>
    </w:p>
    <w:p>
      <w:pPr>
        <w:pStyle w:val="ListBullet"/>
      </w:pPr>
      <w:r>
        <w:rPr>
          <w:sz w:val="21"/>
        </w:rPr>
        <w:t>**Project Initiation**: Definition of project scope, objectives, and stakeholders.</w:t>
      </w:r>
    </w:p>
    <w:p>
      <w:pPr>
        <w:pStyle w:val="ListBullet"/>
      </w:pPr>
      <w:r>
        <w:rPr>
          <w:sz w:val="21"/>
        </w:rPr>
        <w:t>**Requirements Gathering**: Collection of functional and non-functional requirements.</w:t>
      </w:r>
    </w:p>
    <w:p>
      <w:pPr>
        <w:pStyle w:val="ListBullet"/>
      </w:pPr>
      <w:r>
        <w:rPr>
          <w:sz w:val="21"/>
        </w:rPr>
        <w:t>**Design and Planning**: Development of the project's architecture and infrastructure plan.</w:t>
      </w:r>
    </w:p>
    <w:p>
      <w:pPr>
        <w:pStyle w:val="ListBullet"/>
      </w:pPr>
      <w:r>
        <w:rPr>
          <w:sz w:val="21"/>
        </w:rPr>
        <w:t>**Implementation**: Execution of the project plan, including development and testing phases.</w:t>
      </w:r>
    </w:p>
    <w:p>
      <w:pPr>
        <w:pStyle w:val="ListBullet"/>
      </w:pPr>
      <w:r>
        <w:rPr>
          <w:sz w:val="21"/>
        </w:rPr>
        <w:t>**Deployment**: Release of the project to production.</w:t>
      </w:r>
    </w:p>
    <w:p>
      <w:pPr>
        <w:pStyle w:val="ListBullet"/>
      </w:pPr>
      <w:r>
        <w:rPr>
          <w:sz w:val="21"/>
        </w:rPr>
        <w:t>**Review and Evaluation**: Assessment of the project's success against its objectives and metrics.</w:t>
      </w:r>
    </w:p>
    <w:p/>
    <w:p>
      <w:r>
        <w:rPr>
          <w:b/>
          <w:sz w:val="22"/>
        </w:rPr>
        <w:t>#### Critical Risks and Decisions:</w:t>
      </w:r>
    </w:p>
    <w:p>
      <w:pPr>
        <w:pStyle w:val="ListBullet"/>
      </w:pPr>
      <w:r>
        <w:rPr>
          <w:sz w:val="21"/>
        </w:rPr>
        <w:t>**Scope Creep**: The risk of expanding the project scope beyond initial objectives, potentially delaying timelines and increasing costs.</w:t>
      </w:r>
    </w:p>
    <w:p>
      <w:pPr>
        <w:pStyle w:val="ListBullet"/>
      </w:pPr>
      <w:r>
        <w:rPr>
          <w:sz w:val="21"/>
        </w:rPr>
        <w:t>**Stakeholder Engagement**: Ensuring that all stakeholders are informed and aligned with project progress and decisions.</w:t>
      </w:r>
    </w:p>
    <w:p>
      <w:pPr>
        <w:pStyle w:val="ListBullet"/>
      </w:pPr>
      <w:r>
        <w:rPr>
          <w:sz w:val="21"/>
        </w:rPr>
        <w:t>**Technical Debt**: The risk of implementing quick fixes or workarounds that may need to be revisited, potentially impacting future maintenance and development.</w:t>
      </w:r>
    </w:p>
    <w:p/>
    <w:p>
      <w:r>
        <w:rPr>
          <w:b/>
          <w:sz w:val="22"/>
        </w:rPr>
        <w:t>#### Next Steps:</w:t>
      </w:r>
    </w:p>
    <w:p>
      <w:pPr>
        <w:pStyle w:val="ListNumber"/>
      </w:pPr>
      <w:r>
        <w:rPr>
          <w:sz w:val="21"/>
        </w:rPr>
        <w:t>**Define Project Scope and Objectives**: Clearly outline what is included and excluded from the project, along with specific, measurable objectives.</w:t>
      </w:r>
    </w:p>
    <w:p>
      <w:pPr>
        <w:pStyle w:val="ListNumber"/>
      </w:pPr>
      <w:r>
        <w:rPr>
          <w:sz w:val="21"/>
        </w:rPr>
        <w:t>**Identify and Engage Stakeholders**: Determine all parties affected by the project and ensure their needs and expectations are considered.</w:t>
      </w:r>
    </w:p>
    <w:p>
      <w:pPr>
        <w:pStyle w:val="ListNumber"/>
      </w:pPr>
      <w:r>
        <w:rPr>
          <w:sz w:val="21"/>
        </w:rPr>
        <w:t>**Develop Architecture and Infrastructure Plan**: Based on the project's functional and non-functional requirements, design the technical architecture and infrastructure needed to support the project.</w:t>
      </w:r>
    </w:p>
    <w:p/>
    <w:p>
      <w:r>
        <w:rPr>
          <w:b/>
          <w:sz w:val="22"/>
        </w:rPr>
        <w:t>#### Architecture/Infra Checkpoints:</w:t>
      </w:r>
    </w:p>
    <w:p>
      <w:pPr>
        <w:pStyle w:val="ListBullet"/>
      </w:pPr>
      <w:r>
        <w:rPr>
          <w:sz w:val="21"/>
        </w:rPr>
        <w:t>**Feasibility Study**: Assess the practicality of the proposed solution.</w:t>
      </w:r>
    </w:p>
    <w:p>
      <w:pPr>
        <w:pStyle w:val="ListBullet"/>
      </w:pPr>
      <w:r>
        <w:rPr>
          <w:sz w:val="21"/>
        </w:rPr>
        <w:t>**Design Review**: Evaluate the technical design against requirements and best practices.</w:t>
      </w:r>
    </w:p>
    <w:p>
      <w:pPr>
        <w:pStyle w:val="ListBullet"/>
      </w:pPr>
      <w:r>
        <w:rPr>
          <w:sz w:val="21"/>
        </w:rPr>
        <w:t>**Prototype Testing**: Validate key components or functionalities before full implementation.</w:t>
      </w:r>
    </w:p>
    <w:p/>
    <w:p>
      <w:r>
        <w:rPr>
          <w:b/>
          <w:sz w:val="22"/>
        </w:rPr>
        <w:t>#### Decision Points:</w:t>
      </w:r>
    </w:p>
    <w:p>
      <w:pPr>
        <w:pStyle w:val="ListBullet"/>
      </w:pPr>
      <w:r>
        <w:rPr>
          <w:sz w:val="21"/>
        </w:rPr>
        <w:t>**Prioritization of Features**: Determine which features to include in the initial release and which can be deferred.</w:t>
      </w:r>
    </w:p>
    <w:p>
      <w:pPr>
        <w:pStyle w:val="ListBullet"/>
      </w:pPr>
      <w:r>
        <w:rPr>
          <w:sz w:val="21"/>
        </w:rPr>
        <w:t>**Selection of Technologies**: Choose the technologies and tools that best support the project's objectives and requirements.</w:t>
      </w:r>
    </w:p>
    <w:p>
      <w:pPr>
        <w:pStyle w:val="ListBullet"/>
      </w:pPr>
      <w:r>
        <w:rPr>
          <w:sz w:val="21"/>
        </w:rPr>
        <w:t>**Resource Allocation**: Decide on the allocation of human, financial, and material resources to ensure successful project execution.</w:t>
      </w:r>
    </w:p>
    <w:p/>
    <w:p>
      <w:r>
        <w:rPr>
          <w:sz w:val="21"/>
        </w:rPr>
        <w:t>This outline provides a framework that can be tailored to the specific needs and details of the project as they become available. Regular review and updating of the timeline milestones, risks, and decisions will be crucial to ensuring the project stays on track and meets its objectives.</w:t>
      </w:r>
    </w:p>
    <w:p>
      <w:pPr>
        <w:pBdr>
          <w:bottom w:val="single" w:sz="4" w:space="1" w:color="DDDDDD"/>
        </w:pBdr>
      </w:pPr>
    </w:p>
    <w:p/>
    <w:p>
      <w:pPr>
        <w:jc w:val="center"/>
      </w:pPr>
      <w:r>
        <w:rPr>
          <w:i/>
          <w:color w:val="AAAAAA"/>
          <w:sz w:val="18"/>
        </w:rPr>
        <w:t>Generated by NEXUS AI Agent  ·  March 28, 2026 15:18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