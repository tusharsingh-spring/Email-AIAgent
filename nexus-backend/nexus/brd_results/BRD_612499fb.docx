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April Test</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April Test</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29,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b/>
          <w:sz w:val="22"/>
        </w:rPr>
        <w:t>Executive Summary:</w:t>
      </w:r>
    </w:p>
    <w:p>
      <w:r>
        <w:rPr>
          <w:sz w:val="21"/>
        </w:rPr>
        <w:t>The April Test project aims to inform students about an upcoming test on April 1st, 2026, at 1 pm, and ensure they arrive on time. The primary users of this project are students and college administration. The project's value lies in ensuring all students are aware of the test schedule and arrive before 1 pm, which is critical for their performance.</w:t>
      </w:r>
    </w:p>
    <w:p>
      <w:r>
        <w:rPr>
          <w:sz w:val="21"/>
        </w:rPr>
        <w:t>The architectural posture of this project will be API-first, leveraging existing notification systems to send reminders and updates to students. An event-driven approach will be used to track student arrival and send notifications in real-time. The project's vision is to create a seamless and efficient notification system that informs students about the test schedule and ensures they arrive on time, ultimately contributing to their success.</w:t>
      </w:r>
    </w:p>
    <w:p>
      <w:pPr>
        <w:pBdr>
          <w:bottom w:val="single" w:sz="4" w:space="1" w:color="DDDDDD"/>
        </w:pBdr>
      </w:pPr>
    </w:p>
    <w:p/>
    <w:p>
      <w:pPr>
        <w:pStyle w:val="Heading1"/>
      </w:pPr>
      <w:r>
        <w:rPr>
          <w:b/>
          <w:color w:val="1A1A2E"/>
          <w:sz w:val="28"/>
        </w:rPr>
        <w:t>2. Business Objectives</w:t>
      </w:r>
    </w:p>
    <w:p/>
    <w:p>
      <w:r>
        <w:rPr>
          <w:sz w:val="21"/>
        </w:rPr>
        <w:t>Business Objectives</w:t>
      </w:r>
    </w:p>
    <w:p>
      <w:r>
        <w:rPr>
          <w:sz w:val="21"/>
        </w:rPr>
        <w:t>The business objectives for the April Test project are as follows:</w:t>
      </w:r>
    </w:p>
    <w:p>
      <w:pPr>
        <w:pStyle w:val="ListNumber"/>
      </w:pPr>
      <w:r>
        <w:rPr>
          <w:sz w:val="21"/>
        </w:rPr>
        <w:t>Inform all students about the test schedule: The objective is to ensure that 100% of students are informed about the test schedule by March 25th, 2026, with a metric of tracking the number of students who confirm receipt of the notification.</w:t>
      </w:r>
    </w:p>
    <w:p>
      <w:pPr>
        <w:pStyle w:val="ListNumber"/>
      </w:pPr>
      <w:r>
        <w:rPr>
          <w:sz w:val="21"/>
        </w:rPr>
        <w:t>Ensure all students arrive before 1 pm: The objective is to achieve a 95% or higher rate of students arriving before 1 pm on the test day, with a metric of tracking the arrival time of students.</w:t>
      </w:r>
    </w:p>
    <w:p>
      <w:pPr>
        <w:pStyle w:val="ListNumber"/>
      </w:pPr>
      <w:r>
        <w:rPr>
          <w:sz w:val="21"/>
        </w:rPr>
        <w:t>Reduce late arrivals by 20%: The objective is to reduce the number of late arrivals by 20% compared to previous tests, with a metric of tracking the number of students who arrive after 1 pm.</w:t>
      </w:r>
    </w:p>
    <w:p>
      <w:pPr>
        <w:pStyle w:val="ListNumber"/>
      </w:pPr>
      <w:r>
        <w:rPr>
          <w:sz w:val="21"/>
        </w:rPr>
        <w:t>Achieve a 90% or higher student satisfaction rate: The objective is to ensure that 90% or more of students are satisfied with the notification and arrival process, with a metric of conducting a survey after the test to gauge student satisfaction.</w:t>
      </w:r>
    </w:p>
    <w:p>
      <w:pPr>
        <w:pStyle w:val="ListNumber"/>
      </w:pPr>
      <w:r>
        <w:rPr>
          <w:sz w:val="21"/>
        </w:rPr>
        <w:t>Send notifications to all students within 3 days: The objective is to send notifications to all students within 3 days of the notification system being set up, with a metric of tracking the time taken to send notifications to all students.</w:t>
      </w:r>
    </w:p>
    <w:p>
      <w:pPr>
        <w:pBdr>
          <w:bottom w:val="single" w:sz="4" w:space="1" w:color="DDDDDD"/>
        </w:pBdr>
      </w:pPr>
    </w:p>
    <w:p/>
    <w:p>
      <w:pPr>
        <w:pStyle w:val="Heading1"/>
      </w:pPr>
      <w:r>
        <w:rPr>
          <w:b/>
          <w:color w:val="1A1A2E"/>
          <w:sz w:val="28"/>
        </w:rPr>
        <w:t>3. Project Scope</w:t>
      </w:r>
    </w:p>
    <w:p/>
    <w:p>
      <w:r>
        <w:rPr>
          <w:sz w:val="21"/>
        </w:rPr>
        <w:t>Scope</w:t>
      </w:r>
    </w:p>
    <w:p>
      <w:r>
        <w:rPr>
          <w:sz w:val="21"/>
        </w:rPr>
        <w:t>The scope of the April Test project includes the following in-scope and out-of-scope items:</w:t>
      </w:r>
    </w:p>
    <w:p>
      <w:r>
        <w:rPr>
          <w:b/>
          <w:sz w:val="22"/>
        </w:rPr>
        <w:t>In-Scope:</w:t>
      </w:r>
    </w:p>
    <w:p>
      <w:pPr>
        <w:pStyle w:val="ListBullet"/>
      </w:pPr>
      <w:r>
        <w:rPr>
          <w:sz w:val="21"/>
        </w:rPr>
        <w:t>Informing students about the test schedule</w:t>
      </w:r>
    </w:p>
    <w:p>
      <w:pPr>
        <w:pStyle w:val="ListBullet"/>
      </w:pPr>
      <w:r>
        <w:rPr>
          <w:sz w:val="21"/>
        </w:rPr>
        <w:t>Ensuring students arrive on time</w:t>
      </w:r>
    </w:p>
    <w:p>
      <w:pPr>
        <w:pStyle w:val="ListBullet"/>
      </w:pPr>
      <w:r>
        <w:rPr>
          <w:sz w:val="21"/>
        </w:rPr>
        <w:t>Sending notifications to students</w:t>
      </w:r>
    </w:p>
    <w:p>
      <w:pPr>
        <w:pStyle w:val="ListBullet"/>
      </w:pPr>
      <w:r>
        <w:rPr>
          <w:sz w:val="21"/>
        </w:rPr>
        <w:t>Tracking student arrival</w:t>
      </w:r>
    </w:p>
    <w:p>
      <w:r>
        <w:rPr>
          <w:b/>
          <w:sz w:val="22"/>
        </w:rPr>
        <w:t>Out-of-Scope:</w:t>
      </w:r>
    </w:p>
    <w:p>
      <w:pPr>
        <w:pStyle w:val="ListBullet"/>
      </w:pPr>
      <w:r>
        <w:rPr>
          <w:sz w:val="21"/>
        </w:rPr>
        <w:t>Test content and format</w:t>
      </w:r>
    </w:p>
    <w:p>
      <w:pPr>
        <w:pStyle w:val="ListBullet"/>
      </w:pPr>
      <w:r>
        <w:rPr>
          <w:sz w:val="21"/>
        </w:rPr>
        <w:t>Grading and evaluation</w:t>
      </w:r>
    </w:p>
    <w:p>
      <w:r>
        <w:rPr>
          <w:sz w:val="21"/>
        </w:rPr>
        <w:t>The data domains in scope include student information and test schedule data. The integrations in scope include the notification system and the student tracking system. These systems will be used to send notifications to students and track their arrival times, respectively.</w:t>
      </w:r>
    </w:p>
    <w:p>
      <w:pPr>
        <w:pBdr>
          <w:bottom w:val="single" w:sz="4" w:space="1" w:color="DDDDDD"/>
        </w:pBdr>
      </w:pPr>
    </w:p>
    <w:p/>
    <w:p>
      <w:pPr>
        <w:pStyle w:val="Heading1"/>
      </w:pPr>
      <w:r>
        <w:rPr>
          <w:b/>
          <w:color w:val="1A1A2E"/>
          <w:sz w:val="28"/>
        </w:rPr>
        <w:t>4. Functional Requirements</w:t>
      </w:r>
    </w:p>
    <w:p/>
    <w:p>
      <w:r>
        <w:rPr>
          <w:sz w:val="21"/>
        </w:rPr>
        <w:t>Functional Requirements</w:t>
      </w:r>
    </w:p>
    <w:p>
      <w:r>
        <w:rPr>
          <w:sz w:val="21"/>
        </w:rPr>
        <w:t>The following are the functional requirements for the April Test project:</w:t>
      </w:r>
    </w:p>
    <w:p/>
    <w:p>
      <w:pPr>
        <w:pStyle w:val="ListNumber"/>
      </w:pPr>
      <w:r>
        <w:rPr>
          <w:sz w:val="21"/>
        </w:rPr>
        <w:t>FR-001: Send Notification to Students</w:t>
      </w:r>
    </w:p>
    <w:p>
      <w:r>
        <w:rPr>
          <w:sz w:val="21"/>
        </w:rPr>
        <w:tab/>
        <w:t>* Description: Send an email or notification to all students informing them about the test schedule.</w:t>
      </w:r>
    </w:p>
    <w:p>
      <w:r>
        <w:rPr>
          <w:sz w:val="21"/>
        </w:rPr>
        <w:tab/>
        <w:t>* Priority: High</w:t>
      </w:r>
    </w:p>
    <w:p>
      <w:r>
        <w:rPr>
          <w:sz w:val="21"/>
        </w:rPr>
        <w:tab/>
        <w:t>* Acceptance Notes: The system should be able to send notifications to all students, and the notification should include the test date, time, and location.</w:t>
      </w:r>
    </w:p>
    <w:p>
      <w:r>
        <w:rPr>
          <w:sz w:val="21"/>
        </w:rPr>
        <w:tab/>
        <w:t>* API/Flow Hooks: The system will integrate with the college's email system or notification platform to send notifications to students.</w:t>
      </w:r>
    </w:p>
    <w:p>
      <w:pPr>
        <w:pStyle w:val="ListNumber"/>
      </w:pPr>
      <w:r>
        <w:rPr>
          <w:sz w:val="21"/>
        </w:rPr>
        <w:t>FR-002: Track Student Arrival</w:t>
      </w:r>
    </w:p>
    <w:p>
      <w:r>
        <w:rPr>
          <w:sz w:val="21"/>
        </w:rPr>
        <w:tab/>
        <w:t>* Description: Track the arrival time of students to ensure they arrive before 1 pm.</w:t>
      </w:r>
    </w:p>
    <w:p>
      <w:r>
        <w:rPr>
          <w:sz w:val="21"/>
        </w:rPr>
        <w:tab/>
        <w:t>* Priority: Medium</w:t>
      </w:r>
    </w:p>
    <w:p>
      <w:r>
        <w:rPr>
          <w:sz w:val="21"/>
        </w:rPr>
        <w:tab/>
        <w:t>* Acceptance Notes: The system should be able to track the arrival time of students and provide a report on the number of students who arrived on time.</w:t>
      </w:r>
    </w:p>
    <w:p>
      <w:r>
        <w:rPr>
          <w:sz w:val="21"/>
        </w:rPr>
        <w:tab/>
        <w:t>* API/Flow Hooks: The system will integrate with the college's attendance system to track student arrival.</w:t>
      </w:r>
    </w:p>
    <w:p>
      <w:pPr>
        <w:pStyle w:val="ListNumber"/>
      </w:pPr>
      <w:r>
        <w:rPr>
          <w:sz w:val="21"/>
        </w:rPr>
        <w:t>FR-003: Provide Test Schedule Information</w:t>
      </w:r>
    </w:p>
    <w:p>
      <w:r>
        <w:rPr>
          <w:sz w:val="21"/>
        </w:rPr>
        <w:tab/>
        <w:t>* Description: Provide students with information about the test schedule, including the date, time, and location.</w:t>
      </w:r>
    </w:p>
    <w:p>
      <w:r>
        <w:rPr>
          <w:sz w:val="21"/>
        </w:rPr>
        <w:tab/>
        <w:t>* Priority: High</w:t>
      </w:r>
    </w:p>
    <w:p>
      <w:r>
        <w:rPr>
          <w:sz w:val="21"/>
        </w:rPr>
        <w:tab/>
        <w:t>* Acceptance Notes: The system should be able to provide students with accurate and up-to-date information about the test schedule.</w:t>
      </w:r>
    </w:p>
    <w:p>
      <w:r>
        <w:rPr>
          <w:sz w:val="21"/>
        </w:rPr>
        <w:tab/>
        <w:t>* API/Flow Hooks: The system will integrate with the college's website or portal to provide students with test schedule information.</w:t>
      </w:r>
    </w:p>
    <w:p>
      <w:pPr>
        <w:pStyle w:val="ListNumber"/>
      </w:pPr>
      <w:r>
        <w:rPr>
          <w:sz w:val="21"/>
        </w:rPr>
        <w:t>FR-004: Send Reminders</w:t>
      </w:r>
    </w:p>
    <w:p>
      <w:r>
        <w:rPr>
          <w:sz w:val="21"/>
        </w:rPr>
        <w:tab/>
        <w:t>* Description: Send reminders to students about the upcoming test and the importance of arriving on time.</w:t>
      </w:r>
    </w:p>
    <w:p>
      <w:r>
        <w:rPr>
          <w:sz w:val="21"/>
        </w:rPr>
        <w:tab/>
        <w:t>* Priority: Medium</w:t>
      </w:r>
    </w:p>
    <w:p>
      <w:r>
        <w:rPr>
          <w:sz w:val="21"/>
        </w:rPr>
        <w:tab/>
        <w:t>* Acceptance Notes: The system should be able to send reminders to students at regular intervals, such as one week and one day before the test.</w:t>
      </w:r>
    </w:p>
    <w:p>
      <w:r>
        <w:rPr>
          <w:sz w:val="21"/>
        </w:rPr>
        <w:tab/>
        <w:t>* API/Flow Hooks: The system will integrate with the college's email system or notification platform to send reminders to students.</w:t>
      </w:r>
    </w:p>
    <w:p>
      <w:pPr>
        <w:pStyle w:val="ListNumber"/>
      </w:pPr>
      <w:r>
        <w:rPr>
          <w:sz w:val="21"/>
        </w:rPr>
        <w:t>FR-005: Provide Arrival Instructions</w:t>
      </w:r>
    </w:p>
    <w:p>
      <w:r>
        <w:rPr>
          <w:sz w:val="21"/>
        </w:rPr>
        <w:tab/>
        <w:t>* Description: Provide students with instructions on how to arrive at the college and where to go for the test.</w:t>
      </w:r>
    </w:p>
    <w:p>
      <w:r>
        <w:rPr>
          <w:sz w:val="21"/>
        </w:rPr>
        <w:tab/>
        <w:t>* Priority: Low</w:t>
      </w:r>
    </w:p>
    <w:p>
      <w:r>
        <w:rPr>
          <w:sz w:val="21"/>
        </w:rPr>
        <w:tab/>
        <w:t>* Acceptance Notes: The system should be able to provide students with clear and concise instructions on how to arrive at the college and where to go for the test.</w:t>
      </w:r>
    </w:p>
    <w:p>
      <w:r>
        <w:rPr>
          <w:sz w:val="21"/>
        </w:rPr>
        <w:tab/>
        <w:t>* API/Flow Hooks: The system will integrate with the college's website or portal to provide students with arrival instructions.</w:t>
      </w:r>
    </w:p>
    <w:p>
      <w:pPr>
        <w:pBdr>
          <w:bottom w:val="single" w:sz="4" w:space="1" w:color="DDDDDD"/>
        </w:pBdr>
      </w:pPr>
    </w:p>
    <w:p/>
    <w:p>
      <w:pPr>
        <w:pStyle w:val="Heading1"/>
      </w:pPr>
      <w:r>
        <w:rPr>
          <w:b/>
          <w:color w:val="1A1A2E"/>
          <w:sz w:val="28"/>
        </w:rPr>
        <w:t>5. Non-Functional Requirements</w:t>
      </w:r>
    </w:p>
    <w:p/>
    <w:p>
      <w:r>
        <w:rPr>
          <w:sz w:val="21"/>
        </w:rPr>
        <w:t>Non-Functional Requirements for April Test</w:t>
      </w:r>
    </w:p>
    <w:p/>
    <w:p>
      <w:r>
        <w:rPr>
          <w:sz w:val="21"/>
        </w:rPr>
        <w:t>The following non-functional requirements are defined for the April Test project to ensure the system meets the necessary standards for performance, security, availability, privacy, scalability, and observability.</w:t>
      </w:r>
    </w:p>
    <w:p/>
    <w:p>
      <w:pPr>
        <w:pStyle w:val="ListNumber"/>
      </w:pPr>
      <w:r>
        <w:rPr>
          <w:sz w:val="21"/>
        </w:rPr>
        <w:t>Performance:</w:t>
      </w:r>
    </w:p>
    <w:p>
      <w:r>
        <w:rPr>
          <w:sz w:val="21"/>
        </w:rPr>
        <w:t xml:space="preserve">   - The system should be able to send notifications to all students within 1 minute of initiation.</w:t>
      </w:r>
    </w:p>
    <w:p>
      <w:r>
        <w:rPr>
          <w:sz w:val="21"/>
        </w:rPr>
        <w:t xml:space="preserve">   - The system should handle up to 10,000 concurrent user connections without a decrease in performance.</w:t>
      </w:r>
    </w:p>
    <w:p>
      <w:r>
        <w:rPr>
          <w:sz w:val="21"/>
        </w:rPr>
        <w:t xml:space="preserve">   - The average response time for the system should not exceed 2 seconds.</w:t>
      </w:r>
    </w:p>
    <w:p/>
    <w:p>
      <w:pPr>
        <w:pStyle w:val="ListNumber"/>
      </w:pPr>
      <w:r>
        <w:rPr>
          <w:sz w:val="21"/>
        </w:rPr>
        <w:t>Security:</w:t>
      </w:r>
    </w:p>
    <w:p>
      <w:r>
        <w:rPr>
          <w:sz w:val="21"/>
        </w:rPr>
        <w:t xml:space="preserve">   - All data transmitted between the system and users must be encrypted using HTTPS.</w:t>
      </w:r>
    </w:p>
    <w:p>
      <w:r>
        <w:rPr>
          <w:sz w:val="21"/>
        </w:rPr>
        <w:t xml:space="preserve">   - User authentication must be implemented to ensure only authorized personnel can access and manage student information.</w:t>
      </w:r>
    </w:p>
    <w:p>
      <w:r>
        <w:rPr>
          <w:sz w:val="21"/>
        </w:rPr>
        <w:t xml:space="preserve">   - The system must comply with all relevant data protection regulations.</w:t>
      </w:r>
    </w:p>
    <w:p/>
    <w:p>
      <w:pPr>
        <w:pStyle w:val="ListNumber"/>
      </w:pPr>
      <w:r>
        <w:rPr>
          <w:sz w:val="21"/>
        </w:rPr>
        <w:t>Availability:</w:t>
      </w:r>
    </w:p>
    <w:p>
      <w:r>
        <w:rPr>
          <w:sz w:val="21"/>
        </w:rPr>
        <w:t xml:space="preserve">   - The system should be available 24/7 to allow students to access their test schedules at any time.</w:t>
      </w:r>
    </w:p>
    <w:p>
      <w:r>
        <w:rPr>
          <w:sz w:val="21"/>
        </w:rPr>
        <w:t xml:space="preserve">   - The system should have a minimum uptime of 99.9% per month.</w:t>
      </w:r>
    </w:p>
    <w:p>
      <w:r>
        <w:rPr>
          <w:sz w:val="21"/>
        </w:rPr>
        <w:t xml:space="preserve">   - Scheduled maintenance should not exceed 1 hour per week and should be performed during hours of low usage.</w:t>
      </w:r>
    </w:p>
    <w:p/>
    <w:p>
      <w:pPr>
        <w:pStyle w:val="ListNumber"/>
      </w:pPr>
      <w:r>
        <w:rPr>
          <w:sz w:val="21"/>
        </w:rPr>
        <w:t>Privacy:</w:t>
      </w:r>
    </w:p>
    <w:p>
      <w:r>
        <w:rPr>
          <w:sz w:val="21"/>
        </w:rPr>
        <w:t xml:space="preserve">   - The system must ensure the confidentiality, integrity, and availability of all student personal data.</w:t>
      </w:r>
    </w:p>
    <w:p>
      <w:r>
        <w:rPr>
          <w:sz w:val="21"/>
        </w:rPr>
        <w:t xml:space="preserve">   - Access to student data should be restricted to authorized personnel only.</w:t>
      </w:r>
    </w:p>
    <w:p>
      <w:r>
        <w:rPr>
          <w:sz w:val="21"/>
        </w:rPr>
        <w:t xml:space="preserve">   - The system should provide an option for students to opt-out of receiving notifications.</w:t>
      </w:r>
    </w:p>
    <w:p/>
    <w:p>
      <w:pPr>
        <w:pStyle w:val="ListNumber"/>
      </w:pPr>
      <w:r>
        <w:rPr>
          <w:sz w:val="21"/>
        </w:rPr>
        <w:t>Scalability:</w:t>
      </w:r>
    </w:p>
    <w:p>
      <w:r>
        <w:rPr>
          <w:sz w:val="21"/>
        </w:rPr>
        <w:t xml:space="preserve">   - The system should be able to scale up to handle an increase of 20% in the number of students per semester.</w:t>
      </w:r>
    </w:p>
    <w:p>
      <w:r>
        <w:rPr>
          <w:sz w:val="21"/>
        </w:rPr>
        <w:t xml:space="preserve">   - The system should be able to handle a 50% increase in traffic during peak periods (e.g., the day before the test).</w:t>
      </w:r>
    </w:p>
    <w:p/>
    <w:p>
      <w:pPr>
        <w:pStyle w:val="ListNumber"/>
      </w:pPr>
      <w:r>
        <w:rPr>
          <w:sz w:val="21"/>
        </w:rPr>
        <w:t>Observability:</w:t>
      </w:r>
    </w:p>
    <w:p>
      <w:r>
        <w:rPr>
          <w:sz w:val="21"/>
        </w:rPr>
        <w:t xml:space="preserve">   - The system should provide real-time monitoring and logging of all system activities.</w:t>
      </w:r>
    </w:p>
    <w:p>
      <w:r>
        <w:rPr>
          <w:sz w:val="21"/>
        </w:rPr>
        <w:t xml:space="preserve">   - The system should generate reports on student engagement and notification delivery rates.</w:t>
      </w:r>
    </w:p>
    <w:p>
      <w:r>
        <w:rPr>
          <w:sz w:val="21"/>
        </w:rPr>
        <w:t xml:space="preserve">   - The system should have alerts set up for critical system failures or performance issues, with notifications sent to the development team.</w:t>
      </w:r>
    </w:p>
    <w:p/>
    <w:p>
      <w:r>
        <w:rPr>
          <w:sz w:val="21"/>
        </w:rPr>
        <w:t>These non-functional requirements are crucial to ensuring the April Test system is reliable, efficient, secure, and meets the needs of its users.</w:t>
      </w:r>
    </w:p>
    <w:p>
      <w:pPr>
        <w:pBdr>
          <w:bottom w:val="single" w:sz="4" w:space="1" w:color="DDDDDD"/>
        </w:pBdr>
      </w:pPr>
    </w:p>
    <w:p/>
    <w:p>
      <w:pPr>
        <w:pStyle w:val="Heading1"/>
      </w:pPr>
      <w:r>
        <w:rPr>
          <w:b/>
          <w:color w:val="1A1A2E"/>
          <w:sz w:val="28"/>
        </w:rPr>
        <w:t>6. Stakeholders &amp; Key Decisions</w:t>
      </w:r>
    </w:p>
    <w:p/>
    <w:p>
      <w:r>
        <w:rPr>
          <w:sz w:val="21"/>
        </w:rPr>
        <w:t>Stakeholders Decisions</w:t>
      </w:r>
    </w:p>
    <w:p/>
    <w:p>
      <w:r>
        <w:rPr>
          <w:sz w:val="21"/>
        </w:rPr>
        <w:t>The key stakeholders for the April Test project are Students and College Administration. The College Administration, as the test organizers, will be responsible for making major decisions regarding the project.</w:t>
      </w:r>
    </w:p>
    <w:p/>
    <w:p>
      <w:r>
        <w:rPr>
          <w:b/>
          <w:sz w:val="22"/>
        </w:rPr>
        <w:t>Key Roles and Responsibilities:</w:t>
      </w:r>
    </w:p>
    <w:p/>
    <w:p>
      <w:pPr>
        <w:pStyle w:val="ListBullet"/>
      </w:pPr>
      <w:r>
        <w:rPr>
          <w:sz w:val="21"/>
        </w:rPr>
        <w:t>Students: Test-takers who need to be informed about the test schedule and arrive on time.</w:t>
      </w:r>
    </w:p>
    <w:p>
      <w:pPr>
        <w:pStyle w:val="ListBullet"/>
      </w:pPr>
      <w:r>
        <w:rPr>
          <w:sz w:val="21"/>
        </w:rPr>
        <w:t>College Administration: Test organizers responsible for ensuring all students are informed and arrive on time.</w:t>
      </w:r>
    </w:p>
    <w:p/>
    <w:p>
      <w:r>
        <w:rPr>
          <w:b/>
          <w:sz w:val="22"/>
        </w:rPr>
        <w:t>RACI Hints:</w:t>
      </w:r>
    </w:p>
    <w:p/>
    <w:p>
      <w:pPr>
        <w:pStyle w:val="ListBullet"/>
      </w:pPr>
      <w:r>
        <w:rPr>
          <w:sz w:val="21"/>
        </w:rPr>
        <w:t>R (Responsible): College Administration is responsible for sending notifications to students and tracking their arrival.</w:t>
      </w:r>
    </w:p>
    <w:p>
      <w:pPr>
        <w:pStyle w:val="ListBullet"/>
      </w:pPr>
      <w:r>
        <w:rPr>
          <w:sz w:val="21"/>
        </w:rPr>
        <w:t>A (Accountable): College Administration is accountable for the overall success of the project, including ensuring all students are informed and arrive on time.</w:t>
      </w:r>
    </w:p>
    <w:p>
      <w:pPr>
        <w:pStyle w:val="ListBullet"/>
      </w:pPr>
      <w:r>
        <w:rPr>
          <w:sz w:val="21"/>
        </w:rPr>
        <w:t>C (Consulted): Students may be consulted to gather feedback on the notification system and to identify any issues that may impact their arrival.</w:t>
      </w:r>
    </w:p>
    <w:p>
      <w:pPr>
        <w:pStyle w:val="ListBullet"/>
      </w:pPr>
      <w:r>
        <w:rPr>
          <w:sz w:val="21"/>
        </w:rPr>
        <w:t>I (Informed): Students will be informed about the test schedule and any updates or changes to the project.</w:t>
      </w:r>
    </w:p>
    <w:p/>
    <w:p>
      <w:r>
        <w:rPr>
          <w:b/>
          <w:sz w:val="22"/>
        </w:rPr>
        <w:t>Major Architecture/ Vendor/ Data Decisions:</w:t>
      </w:r>
    </w:p>
    <w:p/>
    <w:p>
      <w:pPr>
        <w:pStyle w:val="ListBullet"/>
      </w:pPr>
      <w:r>
        <w:rPr>
          <w:sz w:val="21"/>
        </w:rPr>
        <w:t>The College Administration will decide on the notification system to be used, which could be an existing email system or a dedicated notification platform.</w:t>
      </w:r>
    </w:p>
    <w:p>
      <w:pPr>
        <w:pStyle w:val="ListBullet"/>
      </w:pPr>
      <w:r>
        <w:rPr>
          <w:sz w:val="21"/>
        </w:rPr>
        <w:t>The decision will be based on factors such as ease of use, performance, and cost.</w:t>
      </w:r>
    </w:p>
    <w:p>
      <w:pPr>
        <w:pStyle w:val="ListBullet"/>
      </w:pPr>
      <w:r>
        <w:rPr>
          <w:sz w:val="21"/>
        </w:rPr>
        <w:t>The College Administration will also decide on the data to be collected and tracked, such as student arrival times and notification delivery status.</w:t>
      </w:r>
    </w:p>
    <w:p>
      <w:pPr>
        <w:pStyle w:val="ListBullet"/>
      </w:pPr>
      <w:r>
        <w:rPr>
          <w:sz w:val="21"/>
        </w:rPr>
        <w:t>The project may involve integrating with existing college systems, such as student information systems or learning management systems, to access student data and send notifications.</w:t>
      </w:r>
    </w:p>
    <w:p>
      <w:pPr>
        <w:pBdr>
          <w:bottom w:val="single" w:sz="4" w:space="1" w:color="DDDDDD"/>
        </w:pBdr>
      </w:pPr>
    </w:p>
    <w:p/>
    <w:p>
      <w:pPr>
        <w:pStyle w:val="Heading1"/>
      </w:pPr>
      <w:r>
        <w:rPr>
          <w:b/>
          <w:color w:val="1A1A2E"/>
          <w:sz w:val="28"/>
        </w:rPr>
        <w:t>7. Risks, Constraints &amp; Dependencies</w:t>
      </w:r>
    </w:p>
    <w:p/>
    <w:p>
      <w:r>
        <w:rPr>
          <w:sz w:val="21"/>
        </w:rPr>
        <w:t>Risks and Constraints</w:t>
      </w:r>
    </w:p>
    <w:p>
      <w:r>
        <w:rPr>
          <w:sz w:val="21"/>
        </w:rPr>
        <w:t>The April Test project is subject to several risks and constraints that may impact its success. The following are the identified risks and constraints, along with their impact, mitigation strategies, and owners:</w:t>
      </w:r>
    </w:p>
    <w:p/>
    <w:p>
      <w:pPr>
        <w:pStyle w:val="ListBullet"/>
      </w:pPr>
      <w:r>
        <w:rPr>
          <w:sz w:val="21"/>
        </w:rPr>
        <w:t>Blocker: Insufficient Notification System</w:t>
      </w:r>
    </w:p>
    <w:p>
      <w:r>
        <w:rPr>
          <w:sz w:val="21"/>
        </w:rPr>
        <w:tab/>
        <w:t>+ Risk: Students may not receive the notification or may arrive late due to technical issues with the notification system.</w:t>
      </w:r>
    </w:p>
    <w:p>
      <w:r>
        <w:rPr>
          <w:sz w:val="21"/>
        </w:rPr>
        <w:tab/>
        <w:t>+ Impact: High</w:t>
      </w:r>
    </w:p>
    <w:p>
      <w:r>
        <w:rPr>
          <w:sz w:val="21"/>
        </w:rPr>
        <w:tab/>
        <w:t>+ Mitigation: Implement a reliable notification system, send reminders, and have a backup plan in place.</w:t>
      </w:r>
    </w:p>
    <w:p>
      <w:r>
        <w:rPr>
          <w:sz w:val="21"/>
        </w:rPr>
        <w:tab/>
        <w:t>+ Owner: College Administration</w:t>
      </w:r>
    </w:p>
    <w:p>
      <w:pPr>
        <w:pStyle w:val="ListBullet"/>
      </w:pPr>
      <w:r>
        <w:rPr>
          <w:sz w:val="21"/>
        </w:rPr>
        <w:t>Constraint: Test Schedule</w:t>
      </w:r>
    </w:p>
    <w:p>
      <w:r>
        <w:rPr>
          <w:sz w:val="21"/>
        </w:rPr>
        <w:tab/>
        <w:t>+ Risk: The test is scheduled for April 1st, 2026, at 1 pm, and all students must arrive before 1 pm.</w:t>
      </w:r>
    </w:p>
    <w:p>
      <w:r>
        <w:rPr>
          <w:sz w:val="21"/>
        </w:rPr>
        <w:tab/>
        <w:t>+ Impact: High</w:t>
      </w:r>
    </w:p>
    <w:p>
      <w:r>
        <w:rPr>
          <w:sz w:val="21"/>
        </w:rPr>
        <w:tab/>
        <w:t>+ Mitigation: Send reminders and notifications to students, and have a plan in place to accommodate late arrivals.</w:t>
      </w:r>
    </w:p>
    <w:p>
      <w:r>
        <w:rPr>
          <w:sz w:val="21"/>
        </w:rPr>
        <w:tab/>
        <w:t>+ Owner: College Administration</w:t>
      </w:r>
    </w:p>
    <w:p>
      <w:pPr>
        <w:pStyle w:val="ListBullet"/>
      </w:pPr>
      <w:r>
        <w:rPr>
          <w:sz w:val="21"/>
        </w:rPr>
        <w:t>Dependency: Student Access to Email or Notification System</w:t>
      </w:r>
    </w:p>
    <w:p>
      <w:r>
        <w:rPr>
          <w:sz w:val="21"/>
        </w:rPr>
        <w:tab/>
        <w:t>+ Risk: Not all students may have access to email or a notification system, which may prevent them from receiving the test schedule notification.</w:t>
      </w:r>
    </w:p>
    <w:p>
      <w:r>
        <w:rPr>
          <w:sz w:val="21"/>
        </w:rPr>
        <w:tab/>
        <w:t>+ Impact: Medium</w:t>
      </w:r>
    </w:p>
    <w:p>
      <w:r>
        <w:rPr>
          <w:sz w:val="21"/>
        </w:rPr>
        <w:tab/>
        <w:t>+ Mitigation: Identify alternative methods of notification, such as social media or in-person announcements.</w:t>
      </w:r>
    </w:p>
    <w:p>
      <w:r>
        <w:rPr>
          <w:sz w:val="21"/>
        </w:rPr>
        <w:tab/>
        <w:t>+ Owner: College Administration</w:t>
      </w:r>
    </w:p>
    <w:p>
      <w:pPr>
        <w:pStyle w:val="ListBullet"/>
      </w:pPr>
      <w:r>
        <w:rPr>
          <w:sz w:val="21"/>
        </w:rPr>
        <w:t>Constraint: Limited Resources</w:t>
      </w:r>
    </w:p>
    <w:p>
      <w:r>
        <w:rPr>
          <w:sz w:val="21"/>
        </w:rPr>
        <w:tab/>
        <w:t>+ Risk: The college administration may not have sufficient resources (e.g., personnel, budget) to effectively inform all students about the test schedule and ensure their timely arrival.</w:t>
      </w:r>
    </w:p>
    <w:p>
      <w:r>
        <w:rPr>
          <w:sz w:val="21"/>
        </w:rPr>
        <w:tab/>
        <w:t>+ Impact: Medium</w:t>
      </w:r>
    </w:p>
    <w:p>
      <w:r>
        <w:rPr>
          <w:sz w:val="21"/>
        </w:rPr>
        <w:tab/>
        <w:t>+ Mitigation: Allocate sufficient resources, prioritize tasks, and seek assistance from other departments if necessary.</w:t>
      </w:r>
    </w:p>
    <w:p>
      <w:r>
        <w:rPr>
          <w:sz w:val="21"/>
        </w:rPr>
        <w:tab/>
        <w:t>+ Owner: College Administration</w:t>
      </w:r>
    </w:p>
    <w:p>
      <w:pPr>
        <w:pStyle w:val="ListBullet"/>
      </w:pPr>
      <w:r>
        <w:rPr>
          <w:sz w:val="21"/>
        </w:rPr>
        <w:t>Risk: Student Apathy or Lack of Awareness</w:t>
      </w:r>
    </w:p>
    <w:p>
      <w:r>
        <w:rPr>
          <w:sz w:val="21"/>
        </w:rPr>
        <w:tab/>
        <w:t>+ Risk: Students may not take the notification seriously or may not be aware of the importance of arriving on time.</w:t>
      </w:r>
    </w:p>
    <w:p>
      <w:r>
        <w:rPr>
          <w:sz w:val="21"/>
        </w:rPr>
        <w:tab/>
        <w:t>+ Impact: High</w:t>
      </w:r>
    </w:p>
    <w:p>
      <w:r>
        <w:rPr>
          <w:sz w:val="21"/>
        </w:rPr>
        <w:tab/>
        <w:t>+ Mitigation: Send reminders, emphasize the importance of arriving on time, and provide incentives for timely arrival.</w:t>
      </w:r>
    </w:p>
    <w:p>
      <w:r>
        <w:rPr>
          <w:sz w:val="21"/>
        </w:rPr>
        <w:tab/>
        <w:t>+ Owner: College Administration</w:t>
      </w:r>
    </w:p>
    <w:p/>
    <w:p>
      <w:r>
        <w:rPr>
          <w:sz w:val="21"/>
        </w:rPr>
        <w:t>By identifying and mitigating these risks and constraints, the April Test project can minimize potential disruptions and ensure the successful execution of the test.</w:t>
      </w:r>
    </w:p>
    <w:p>
      <w:pPr>
        <w:pBdr>
          <w:bottom w:val="single" w:sz="4" w:space="1" w:color="DDDDDD"/>
        </w:pBdr>
      </w:pPr>
    </w:p>
    <w:p/>
    <w:p>
      <w:pPr>
        <w:pStyle w:val="Heading1"/>
      </w:pPr>
      <w:r>
        <w:rPr>
          <w:b/>
          <w:color w:val="1A1A2E"/>
          <w:sz w:val="28"/>
        </w:rPr>
        <w:t>8. Feature Prioritization</w:t>
      </w:r>
    </w:p>
    <w:p/>
    <w:p>
      <w:r>
        <w:rPr>
          <w:sz w:val="21"/>
        </w:rPr>
        <w:t>Feature Prioritization</w:t>
      </w:r>
    </w:p>
    <w:p/>
    <w:p>
      <w:r>
        <w:rPr>
          <w:sz w:val="21"/>
        </w:rPr>
        <w:t>To prioritize the features for the April Test project, we will use the MoSCoW method, which categorizes features into Must-Haves, Should-Haves, Could-Haves, and Won't-Haves. We will also provide a rationale for each feature and sequence them accordingly.</w:t>
      </w:r>
    </w:p>
    <w:p/>
    <w:p>
      <w:r>
        <w:rPr>
          <w:sz w:val="21"/>
        </w:rPr>
        <w:t>Must-Haves (P0)</w:t>
      </w:r>
    </w:p>
    <w:p/>
    <w:p>
      <w:pPr>
        <w:pStyle w:val="ListNumber"/>
      </w:pPr>
      <w:r>
        <w:rPr>
          <w:sz w:val="21"/>
        </w:rPr>
        <w:t>Send notification to students (FR-001): This feature is crucial as it informs students about the test schedule, ensuring they are aware of the test date and time. Without this feature, students may not know about the test, leading to poor attendance and performance.</w:t>
      </w:r>
    </w:p>
    <w:p>
      <w:pPr>
        <w:pStyle w:val="ListNumber"/>
      </w:pPr>
      <w:r>
        <w:rPr>
          <w:sz w:val="21"/>
        </w:rPr>
        <w:t>Track student arrival (FR-002): Although initially prioritized as medium, considering the high priority of ensuring students arrive on time, this feature is elevated to a Must-Have. It is essential to track student arrival to ensure they arrive before 1 pm, which is a critical constraint.</w:t>
      </w:r>
    </w:p>
    <w:p/>
    <w:p>
      <w:r>
        <w:rPr>
          <w:sz w:val="21"/>
        </w:rPr>
        <w:t>Should-Haves (P1)</w:t>
      </w:r>
    </w:p>
    <w:p/>
    <w:p>
      <w:pPr>
        <w:pStyle w:val="ListNumber"/>
      </w:pPr>
      <w:r>
        <w:rPr>
          <w:sz w:val="21"/>
        </w:rPr>
        <w:t>Usability of the notification system (NFR-001): While not as critical as the Must-Haves, ensuring the notification system is easy to use and understand is important for student engagement and reducing support queries.</w:t>
      </w:r>
    </w:p>
    <w:p>
      <w:pPr>
        <w:pStyle w:val="ListNumber"/>
      </w:pPr>
      <w:r>
        <w:rPr>
          <w:sz w:val="21"/>
        </w:rPr>
        <w:t>Performance of the notification system (NFR-002): The system's ability to handle a large number of students and send notifications in a timely manner is important for the project's success, especially considering the tight deadline.</w:t>
      </w:r>
    </w:p>
    <w:p/>
    <w:p>
      <w:r>
        <w:rPr>
          <w:sz w:val="21"/>
        </w:rPr>
        <w:t>Could-Haves (P2)</w:t>
      </w:r>
    </w:p>
    <w:p/>
    <w:p>
      <w:pPr>
        <w:pStyle w:val="ListNumber"/>
      </w:pPr>
      <w:r>
        <w:rPr>
          <w:sz w:val="21"/>
        </w:rPr>
        <w:t>Automated reminders: Sending automated reminders to students who have not confirmed their attendance or have not arrived on time could be beneficial but is not essential for the project's primary objectives.</w:t>
      </w:r>
    </w:p>
    <w:p>
      <w:pPr>
        <w:pStyle w:val="ListNumber"/>
      </w:pPr>
      <w:r>
        <w:rPr>
          <w:sz w:val="21"/>
        </w:rPr>
        <w:t>Personalized notifications: Personalizing notifications based on individual student preferences could enhance engagement but is not critical for the project's success.</w:t>
      </w:r>
    </w:p>
    <w:p/>
    <w:p>
      <w:r>
        <w:rPr>
          <w:sz w:val="21"/>
        </w:rPr>
        <w:t>Won't-Haves</w:t>
      </w:r>
    </w:p>
    <w:p/>
    <w:p>
      <w:pPr>
        <w:pStyle w:val="ListNumber"/>
      </w:pPr>
      <w:r>
        <w:rPr>
          <w:sz w:val="21"/>
        </w:rPr>
        <w:t>Integration with grading and evaluation systems: Since the project's scope explicitly excludes test content, format, grading, and evaluation, integrating with these systems is not necessary for the April Test project.</w:t>
      </w:r>
    </w:p>
    <w:p/>
    <w:p>
      <w:r>
        <w:rPr>
          <w:sz w:val="21"/>
        </w:rPr>
        <w:t>Sequencing</w:t>
      </w:r>
    </w:p>
    <w:p/>
    <w:p>
      <w:pPr>
        <w:pStyle w:val="ListNumber"/>
      </w:pPr>
      <w:r>
        <w:rPr>
          <w:sz w:val="21"/>
        </w:rPr>
        <w:t>Send notification to students (FR-001): This feature should be implemented first to ensure all students are informed about the test schedule as early as possible.</w:t>
      </w:r>
    </w:p>
    <w:p>
      <w:pPr>
        <w:pStyle w:val="ListNumber"/>
      </w:pPr>
      <w:r>
        <w:rPr>
          <w:sz w:val="21"/>
        </w:rPr>
        <w:t>Track student arrival (FR-002): Once the notification system is in place, the focus should shift to tracking student arrival to ensure they arrive before 1 pm.</w:t>
      </w:r>
    </w:p>
    <w:p>
      <w:pPr>
        <w:pStyle w:val="ListNumber"/>
      </w:pPr>
      <w:r>
        <w:rPr>
          <w:sz w:val="21"/>
        </w:rPr>
        <w:t>Usability and performance enhancements (NFR-001, NFR-002): After the primary features are implemented, efforts should be directed towards enhancing the usability and performance of the notification system.</w:t>
      </w:r>
    </w:p>
    <w:p>
      <w:pPr>
        <w:pStyle w:val="ListNumber"/>
      </w:pPr>
      <w:r>
        <w:rPr>
          <w:sz w:val="21"/>
        </w:rPr>
        <w:t>Automated reminders and personalized notifications (if resources permit): These features can be considered for implementation if time and resources allow, as they can provide additional benefits but are not essential for the project's primary objectives.</w:t>
      </w:r>
    </w:p>
    <w:p/>
    <w:p>
      <w:r>
        <w:rPr>
          <w:sz w:val="21"/>
        </w:rPr>
        <w:t>By prioritizing features using the MoSCoW method and sequencing them based on their importance and dependencies, the April Test project can effectively achieve its objectives of informing all students about the test schedule and ensuring they arrive on time.</w:t>
      </w:r>
    </w:p>
    <w:p>
      <w:pPr>
        <w:pBdr>
          <w:bottom w:val="single" w:sz="4" w:space="1" w:color="DDDDDD"/>
        </w:pBdr>
      </w:pPr>
    </w:p>
    <w:p/>
    <w:p>
      <w:pPr>
        <w:pStyle w:val="Heading1"/>
      </w:pPr>
      <w:r>
        <w:rPr>
          <w:b/>
          <w:color w:val="1A1A2E"/>
          <w:sz w:val="28"/>
        </w:rPr>
        <w:t>9. Timeline &amp; Milestones</w:t>
      </w:r>
    </w:p>
    <w:p/>
    <w:p>
      <w:r>
        <w:rPr>
          <w:sz w:val="21"/>
        </w:rPr>
        <w:t>Timeline Milestones for April Test</w:t>
      </w:r>
    </w:p>
    <w:p/>
    <w:p>
      <w:r>
        <w:rPr>
          <w:sz w:val="21"/>
        </w:rPr>
        <w:t>The following milestones are crucial for the success of the April Test project:</w:t>
      </w:r>
    </w:p>
    <w:p/>
    <w:p>
      <w:pPr>
        <w:pStyle w:val="ListNumber"/>
      </w:pPr>
      <w:r>
        <w:rPr>
          <w:sz w:val="21"/>
        </w:rPr>
        <w:t>Week 1-2: Notification System Setup - Set up the notification system to send emails or notifications to all students. This includes designing the notification template, integrating the student database, and testing the system.</w:t>
      </w:r>
    </w:p>
    <w:p>
      <w:pPr>
        <w:pStyle w:val="ListNumber"/>
      </w:pPr>
      <w:r>
        <w:rPr>
          <w:sz w:val="21"/>
        </w:rPr>
        <w:t>Week 3-4: Send Notification to Students (FR-001) - Send notifications to all students informing them about the test schedule. This milestone is critical to ensure all students are aware of the test date, time, and location.</w:t>
      </w:r>
    </w:p>
    <w:p>
      <w:pPr>
        <w:pStyle w:val="ListNumber"/>
      </w:pPr>
      <w:r>
        <w:rPr>
          <w:sz w:val="21"/>
        </w:rPr>
        <w:t>Week 5-6: Track Student Arrival (FR-002) - Develop a system to track the arrival time of students. This can be done using a sign-in sheet, a digital check-in system, or any other method that ensures accurate tracking.</w:t>
      </w:r>
    </w:p>
    <w:p>
      <w:pPr>
        <w:pStyle w:val="ListNumber"/>
      </w:pPr>
      <w:r>
        <w:rPr>
          <w:sz w:val="21"/>
        </w:rPr>
        <w:t>Week 7-8: Test Day Preparations - Finalize all preparations for the test day, including setting up the test venue, arranging for necessary equipment and personnel, and ensuring that all students have received the notification.</w:t>
      </w:r>
    </w:p>
    <w:p>
      <w:pPr>
        <w:pStyle w:val="ListNumber"/>
      </w:pPr>
      <w:r>
        <w:rPr>
          <w:sz w:val="21"/>
        </w:rPr>
        <w:t>April 1st, 2026: Test Day - The test will be held on this day at 1 pm. All students must arrive before 1 pm to be allowed to take the test.</w:t>
      </w:r>
    </w:p>
    <w:p/>
    <w:p>
      <w:r>
        <w:rPr>
          <w:sz w:val="21"/>
        </w:rPr>
        <w:t>Next Steps</w:t>
      </w:r>
    </w:p>
    <w:p/>
    <w:p>
      <w:pPr>
        <w:pStyle w:val="ListBullet"/>
      </w:pPr>
      <w:r>
        <w:rPr>
          <w:sz w:val="21"/>
        </w:rPr>
        <w:t>Architecture/Infra Checkpoints: Ensure that the notification system and student arrival tracking system are integrated with the existing college infrastructure and can handle the expected volume of students.</w:t>
      </w:r>
    </w:p>
    <w:p>
      <w:pPr>
        <w:pStyle w:val="ListBullet"/>
      </w:pPr>
      <w:r>
        <w:rPr>
          <w:sz w:val="21"/>
        </w:rPr>
        <w:t>Testing and Quality Assurance: Conduct thorough testing of the notification system and student arrival tracking system to ensure they are working as expected.</w:t>
      </w:r>
    </w:p>
    <w:p>
      <w:pPr>
        <w:pStyle w:val="ListBullet"/>
      </w:pPr>
      <w:r>
        <w:rPr>
          <w:sz w:val="21"/>
        </w:rPr>
        <w:t>Contingency Planning: Develop a contingency plan in case of any technical issues or other unforeseen circumstances that may arise on the test day.</w:t>
      </w:r>
    </w:p>
    <w:p/>
    <w:p>
      <w:r>
        <w:rPr>
          <w:sz w:val="21"/>
        </w:rPr>
        <w:t>Architecture/Infra Checkpoints</w:t>
      </w:r>
    </w:p>
    <w:p/>
    <w:p>
      <w:pPr>
        <w:pStyle w:val="ListBullet"/>
      </w:pPr>
      <w:r>
        <w:rPr>
          <w:sz w:val="21"/>
        </w:rPr>
        <w:t>Week 4: Notification System Integration - Ensure that the notification system is integrated with the college's email or notification infrastructure.</w:t>
      </w:r>
    </w:p>
    <w:p>
      <w:pPr>
        <w:pStyle w:val="ListBullet"/>
      </w:pPr>
      <w:r>
        <w:rPr>
          <w:sz w:val="21"/>
        </w:rPr>
        <w:t>Week 6: Arrival Tracking System Integration - Ensure that the student arrival tracking system is integrated with the college's existing systems for tracking student attendance.</w:t>
      </w:r>
    </w:p>
    <w:p>
      <w:pPr>
        <w:pStyle w:val="ListBullet"/>
      </w:pPr>
      <w:r>
        <w:rPr>
          <w:sz w:val="21"/>
        </w:rPr>
        <w:t>Week 8: Final System Check - Conduct a final check of all systems to ensure they are working as expected and can handle the expected volume of students.</w:t>
      </w:r>
    </w:p>
    <w:p>
      <w:pPr>
        <w:pBdr>
          <w:bottom w:val="single" w:sz="4" w:space="1" w:color="DDDDDD"/>
        </w:pBdr>
      </w:pPr>
    </w:p>
    <w:p/>
    <w:p>
      <w:pPr>
        <w:jc w:val="center"/>
      </w:pPr>
      <w:r>
        <w:rPr>
          <w:i/>
          <w:color w:val="AAAAAA"/>
          <w:sz w:val="18"/>
        </w:rPr>
        <w:t>Generated by NEXUS AI Agent  ·  March 29, 2026 23:40</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