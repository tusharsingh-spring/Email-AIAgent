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Unfortunately, due to the lack of provided context, this executive summary will highlight the absence of key details necessary for a comprehensive overview.</w:t>
      </w:r>
    </w:p>
    <w:p/>
    <w:p>
      <w:pPr>
        <w:pStyle w:val="ListBullet"/>
      </w:pPr>
      <w:r>
        <w:rPr>
          <w:sz w:val="21"/>
        </w:rPr>
        <w:t>**Vision**: Not defined</w:t>
      </w:r>
    </w:p>
    <w:p>
      <w:pPr>
        <w:pStyle w:val="ListBullet"/>
      </w:pPr>
      <w:r>
        <w:rPr>
          <w:sz w:val="21"/>
        </w:rPr>
        <w:t>**Primary Users**: Not identified</w:t>
      </w:r>
    </w:p>
    <w:p>
      <w:pPr>
        <w:pStyle w:val="ListBullet"/>
      </w:pPr>
      <w:r>
        <w:rPr>
          <w:sz w:val="21"/>
        </w:rPr>
        <w:t>**Value**: Not specified</w:t>
      </w:r>
    </w:p>
    <w:p>
      <w:pPr>
        <w:pStyle w:val="ListBullet"/>
      </w:pPr>
      <w:r>
        <w:rPr>
          <w:sz w:val="21"/>
        </w:rPr>
        <w:t>**Architectural Posture**: Not determined</w:t>
      </w:r>
    </w:p>
    <w:p/>
    <w:p>
      <w:r>
        <w:rPr>
          <w:b/>
          <w:sz w:val="22"/>
        </w:rPr>
        <w:t>**Critical Risks and Decisions**:</w:t>
      </w:r>
    </w:p>
    <w:p>
      <w:pPr>
        <w:pStyle w:val="ListBullet"/>
      </w:pPr>
      <w:r>
        <w:rPr>
          <w:sz w:val="21"/>
        </w:rPr>
        <w:t>The absence of a defined project scope, business objectives, and functional requirements poses a significant risk to the project's success.</w:t>
      </w:r>
    </w:p>
    <w:p>
      <w:pPr>
        <w:pStyle w:val="ListBullet"/>
      </w:pPr>
      <w:r>
        <w:rPr>
          <w:sz w:val="21"/>
        </w:rPr>
        <w:t>The lack of identified stakeholders and success metrics makes it challenging to measure progress and ensure the project meets its intended goals.</w:t>
      </w:r>
    </w:p>
    <w:p>
      <w:pPr>
        <w:pStyle w:val="ListBullet"/>
      </w:pPr>
      <w:r>
        <w:rPr>
          <w:sz w:val="21"/>
        </w:rPr>
        <w:t>No decisions have been made or documented, which could lead to delays and misalignment among team members.</w:t>
      </w:r>
    </w:p>
    <w:p/>
    <w:p>
      <w:r>
        <w:rPr>
          <w:sz w:val="21"/>
        </w:rPr>
        <w:t>To proceed, it is essential to gather and document the missing information to ensure a clear understanding of the project's vision, objectives, and requirements. This will enable the development of a robust architectural posture and mitigate the identified risks.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are not available. However, to establish a foundational framework for business objectives, we can outline a general approach that could be tailored once more specific information is available.</w:t>
      </w:r>
    </w:p>
    <w:p/>
    <w:p>
      <w:pPr>
        <w:pStyle w:val="ListBullet"/>
      </w:pPr>
      <w:r>
        <w:rPr>
          <w:sz w:val="21"/>
        </w:rPr>
        <w:t>**Increase Efficiency**:</w:t>
      </w:r>
    </w:p>
    <w:p>
      <w:r>
        <w:rPr>
          <w:sz w:val="21"/>
        </w:rPr>
        <w:t xml:space="preserve">  - Metric: Reduce project timeline by 20% within the next 6 months.</w:t>
      </w:r>
    </w:p>
    <w:p>
      <w:r>
        <w:rPr>
          <w:sz w:val="21"/>
        </w:rPr>
        <w:t xml:space="preserve">  - Metric: Decrease operational costs by 15% through process optimization within the first year.</w:t>
      </w:r>
    </w:p>
    <w:p/>
    <w:p>
      <w:pPr>
        <w:pStyle w:val="ListBullet"/>
      </w:pPr>
      <w:r>
        <w:rPr>
          <w:sz w:val="21"/>
        </w:rPr>
        <w:t>**Enhance Customer Satisfaction**:</w:t>
      </w:r>
    </w:p>
    <w:p>
      <w:r>
        <w:rPr>
          <w:sz w:val="21"/>
        </w:rPr>
        <w:t xml:space="preserve">  - Metric: Achieve a customer satisfaction rating of 85% or higher on feedback surveys within the next 12 months.</w:t>
      </w:r>
    </w:p>
    <w:p>
      <w:r>
        <w:rPr>
          <w:sz w:val="21"/>
        </w:rPr>
        <w:t xml:space="preserve">  - Metric: Increase customer retention by 10% within the first 18 months of project implementation.</w:t>
      </w:r>
    </w:p>
    <w:p/>
    <w:p>
      <w:pPr>
        <w:pStyle w:val="ListBullet"/>
      </w:pPr>
      <w:r>
        <w:rPr>
          <w:sz w:val="21"/>
        </w:rPr>
        <w:t>**Improve Product/Service Quality**:</w:t>
      </w:r>
    </w:p>
    <w:p>
      <w:r>
        <w:rPr>
          <w:sz w:val="21"/>
        </w:rPr>
        <w:t xml:space="preserve">  - Metric: Reduce defect rate by 30% within the first year of project completion.</w:t>
      </w:r>
    </w:p>
    <w:p>
      <w:r>
        <w:rPr>
          <w:sz w:val="21"/>
        </w:rPr>
        <w:t xml:space="preserve">  - Metric: Increase the average rating of products/services by 1.5 points on a 5-point scale within the next 2 years.</w:t>
      </w:r>
    </w:p>
    <w:p/>
    <w:p>
      <w:r>
        <w:rPr>
          <w:sz w:val="21"/>
        </w:rPr>
        <w:t>### Critical Risks and Decisions</w:t>
      </w:r>
    </w:p>
    <w:p/>
    <w:p>
      <w:pPr>
        <w:pStyle w:val="ListBullet"/>
      </w:pPr>
      <w:r>
        <w:rPr>
          <w:sz w:val="21"/>
        </w:rPr>
        <w:t>**Data Quality**: The success of these objectives heavily relies on the quality and availability of data. Poor data quality could hinder the ability to accurately measure progress towards these objectives.</w:t>
      </w:r>
    </w:p>
    <w:p>
      <w:pPr>
        <w:pStyle w:val="ListBullet"/>
      </w:pPr>
      <w:r>
        <w:rPr>
          <w:sz w:val="21"/>
        </w:rPr>
        <w:t>**Stakeholder Engagement**: Lack of engagement from key stakeholders could impact the project's ability to meet its objectives, particularly in areas requiring cross-functional collaboration.</w:t>
      </w:r>
    </w:p>
    <w:p>
      <w:pPr>
        <w:pStyle w:val="ListBullet"/>
      </w:pPr>
      <w:r>
        <w:rPr>
          <w:sz w:val="21"/>
        </w:rPr>
        <w:t>**Resource Allocation**: Inadequate allocation of resources (financial, human, technological) could critically impede the project's progress and ability to achieve its objectives.</w:t>
      </w:r>
    </w:p>
    <w:p/>
    <w:p>
      <w:r>
        <w:rPr>
          <w:sz w:val="21"/>
        </w:rPr>
        <w:t>### Next Steps</w:t>
      </w:r>
    </w:p>
    <w:p/>
    <w:p>
      <w:pPr>
        <w:pStyle w:val="ListNumber"/>
      </w:pPr>
      <w:r>
        <w:rPr>
          <w:sz w:val="21"/>
        </w:rPr>
        <w:t>**Define Project Scope**: Clearly outline what is included and excluded from the project to ensure all stakeholders have a unified understanding.</w:t>
      </w:r>
    </w:p>
    <w:p>
      <w:pPr>
        <w:pStyle w:val="ListNumber"/>
      </w:pPr>
      <w:r>
        <w:rPr>
          <w:sz w:val="21"/>
        </w:rPr>
        <w:t>**Identify Key Stakeholders**: Determine all individuals and groups affected by the project to ensure their needs are considered and they are appropriately engaged.</w:t>
      </w:r>
    </w:p>
    <w:p>
      <w:pPr>
        <w:pStyle w:val="ListNumber"/>
      </w:pPr>
      <w:r>
        <w:rPr>
          <w:sz w:val="21"/>
        </w:rPr>
        <w:t>**Conduct Risk Assessment**: Perform a thorough risk assessment to identify, evaluate, and prioritize potential risks that could impact the project's success.</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structure of the context, the following can be inferred:</w:t>
      </w:r>
    </w:p>
    <w:p/>
    <w:p>
      <w:r>
        <w:rPr>
          <w:b/>
          <w:sz w:val="22"/>
        </w:rPr>
        <w:t>### In-Scope:</w:t>
      </w:r>
    </w:p>
    <w:p>
      <w:pPr>
        <w:pStyle w:val="ListBullet"/>
      </w:pPr>
      <w:r>
        <w:rPr>
          <w:sz w:val="21"/>
        </w:rPr>
        <w:t>Definition of the project name and description</w:t>
      </w:r>
    </w:p>
    <w:p>
      <w:pPr>
        <w:pStyle w:val="ListBullet"/>
      </w:pPr>
      <w:r>
        <w:rPr>
          <w:sz w:val="21"/>
        </w:rPr>
        <w:t>Identification of the business problem to be addressed</w:t>
      </w:r>
    </w:p>
    <w:p>
      <w:pPr>
        <w:pStyle w:val="ListBullet"/>
      </w:pPr>
      <w:r>
        <w:rPr>
          <w:sz w:val="21"/>
        </w:rPr>
        <w:t>Listing of stakeholders involved in the project</w:t>
      </w:r>
    </w:p>
    <w:p>
      <w:pPr>
        <w:pStyle w:val="ListBullet"/>
      </w:pPr>
      <w:r>
        <w:rPr>
          <w:sz w:val="21"/>
        </w:rPr>
        <w:t>Establishment of business objectives for the project</w:t>
      </w:r>
    </w:p>
    <w:p>
      <w:pPr>
        <w:pStyle w:val="ListBullet"/>
      </w:pPr>
      <w:r>
        <w:rPr>
          <w:sz w:val="21"/>
        </w:rPr>
        <w:t>Determination of functional and non-functional requirements</w:t>
      </w:r>
    </w:p>
    <w:p>
      <w:pPr>
        <w:pStyle w:val="ListBullet"/>
      </w:pPr>
      <w:r>
        <w:rPr>
          <w:sz w:val="21"/>
        </w:rPr>
        <w:t>Identification of constraints and assumptions that may impact the project</w:t>
      </w:r>
    </w:p>
    <w:p>
      <w:pPr>
        <w:pStyle w:val="ListBullet"/>
      </w:pPr>
      <w:r>
        <w:rPr>
          <w:sz w:val="21"/>
        </w:rPr>
        <w:t>Assessment of risks associated with the project</w:t>
      </w:r>
    </w:p>
    <w:p>
      <w:pPr>
        <w:pStyle w:val="ListBullet"/>
      </w:pPr>
      <w:r>
        <w:rPr>
          <w:sz w:val="21"/>
        </w:rPr>
        <w:t>Creation of a timeline with start and end dates, and milestones</w:t>
      </w:r>
    </w:p>
    <w:p>
      <w:pPr>
        <w:pStyle w:val="ListBullet"/>
      </w:pPr>
      <w:r>
        <w:rPr>
          <w:sz w:val="21"/>
        </w:rPr>
        <w:t>Definition of success metrics to measure project outcomes</w:t>
      </w:r>
    </w:p>
    <w:p>
      <w:pPr>
        <w:pStyle w:val="ListBullet"/>
      </w:pPr>
      <w:r>
        <w:rPr>
          <w:sz w:val="21"/>
        </w:rPr>
        <w:t>Prioritization of features for the project</w:t>
      </w:r>
    </w:p>
    <w:p/>
    <w:p>
      <w:r>
        <w:rPr>
          <w:b/>
          <w:sz w:val="22"/>
        </w:rPr>
        <w:t>### Out-of-Scope:</w:t>
      </w:r>
    </w:p>
    <w:p>
      <w:pPr>
        <w:pStyle w:val="ListBullet"/>
      </w:pPr>
      <w:r>
        <w:rPr>
          <w:sz w:val="21"/>
        </w:rPr>
        <w:t>Any activities or tasks not explicitly listed in the context</w:t>
      </w:r>
    </w:p>
    <w:p>
      <w:pPr>
        <w:pStyle w:val="ListBullet"/>
      </w:pPr>
      <w:r>
        <w:rPr>
          <w:sz w:val="21"/>
        </w:rPr>
        <w:t>External factors that may influence the project but are not mentioned in the context</w:t>
      </w:r>
    </w:p>
    <w:p/>
    <w:p>
      <w:r>
        <w:rPr>
          <w:b/>
          <w:sz w:val="22"/>
        </w:rPr>
        <w:t>### Data Domains and Integrations:</w:t>
      </w:r>
    </w:p>
    <w:p>
      <w:pPr>
        <w:pStyle w:val="ListBullet"/>
      </w:pPr>
      <w:r>
        <w:rPr>
          <w:sz w:val="21"/>
        </w:rPr>
        <w:t>No specific data domains or integrations are mentioned in the context. However, it is assumed that the project will involve the collection, processing, and analysis of data to achieve the business objectives.</w:t>
      </w:r>
    </w:p>
    <w:p/>
    <w:p>
      <w:r>
        <w:rPr>
          <w:b/>
          <w:sz w:val="22"/>
        </w:rPr>
        <w:t>### Critical Risks or Decisions:</w:t>
      </w:r>
    </w:p>
    <w:p>
      <w:pPr>
        <w:pStyle w:val="ListBullet"/>
      </w:pPr>
      <w:r>
        <w:rPr>
          <w:sz w:val="21"/>
        </w:rPr>
        <w:t>The lack of defined project scope, timeline, and success metrics poses a significant risk to the project's success.</w:t>
      </w:r>
    </w:p>
    <w:p>
      <w:pPr>
        <w:pStyle w:val="ListBullet"/>
      </w:pPr>
      <w:r>
        <w:rPr>
          <w:sz w:val="21"/>
        </w:rPr>
        <w:t>The absence of stakeholder input and business objectives may lead to unclear project goals and expectations.</w:t>
      </w:r>
    </w:p>
    <w:p>
      <w:pPr>
        <w:pStyle w:val="ListBullet"/>
      </w:pPr>
      <w:r>
        <w:rPr>
          <w:sz w:val="21"/>
        </w:rPr>
        <w:t>The project's reliance on undefined assumptions and constraints may impact its feasibility and viability.</w:t>
      </w:r>
    </w:p>
    <w:p/>
    <w:p>
      <w:r>
        <w:rPr>
          <w:sz w:val="21"/>
        </w:rPr>
        <w:t>It is essential to address these risks and make informed decisions to ensure the project's success. A clear and concise scope statement should be developed to guide the project's progression.</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specified. However, I can outline a general structure for the functional requirements section based on typical project needs. For a project with undefined specifics, the following could be considered as a starting point:</w:t>
      </w:r>
    </w:p>
    <w:p/>
    <w:p>
      <w:pPr>
        <w:pStyle w:val="ListBullet"/>
      </w:pPr>
      <w:r>
        <w:rPr>
          <w:sz w:val="21"/>
        </w:rPr>
        <w:t>**User Story 1: User Authentication**</w:t>
      </w:r>
    </w:p>
    <w:p>
      <w:r>
        <w:rPr>
          <w:sz w:val="21"/>
        </w:rPr>
        <w:t xml:space="preserve">  - ID: AUTH-001</w:t>
      </w:r>
    </w:p>
    <w:p>
      <w:r>
        <w:rPr>
          <w:sz w:val="21"/>
        </w:rPr>
        <w:t xml:space="preserve">  - Description: As a user, I want to be able to log in to the system securely so that I can access the features and data relevant to my role.</w:t>
      </w:r>
    </w:p>
    <w:p>
      <w:r>
        <w:rPr>
          <w:b/>
          <w:sz w:val="22"/>
        </w:rPr>
        <w:t xml:space="preserve">  - Acceptance Notes:</w:t>
      </w:r>
    </w:p>
    <w:p>
      <w:r>
        <w:rPr>
          <w:sz w:val="21"/>
        </w:rPr>
        <w:t xml:space="preserve">    - The system must validate user credentials against a database or external authentication service.</w:t>
      </w:r>
    </w:p>
    <w:p>
      <w:r>
        <w:rPr>
          <w:sz w:val="21"/>
        </w:rPr>
        <w:t xml:space="preserve">    - The system must support multiple user roles with different access levels.</w:t>
      </w:r>
    </w:p>
    <w:p>
      <w:r>
        <w:rPr>
          <w:sz w:val="21"/>
        </w:rPr>
        <w:t xml:space="preserve">    - The system must log all login attempts for security auditing.</w:t>
      </w:r>
    </w:p>
    <w:p>
      <w:r>
        <w:rPr>
          <w:sz w:val="21"/>
        </w:rPr>
        <w:t xml:space="preserve">  - API/Flow Hooks: Integration with an authentication API (e.g., OAuth) for secure login functionality.</w:t>
      </w:r>
    </w:p>
    <w:p/>
    <w:p>
      <w:pPr>
        <w:pStyle w:val="ListBullet"/>
      </w:pPr>
      <w:r>
        <w:rPr>
          <w:sz w:val="21"/>
        </w:rPr>
        <w:t>**User Story 2: Data Management**</w:t>
      </w:r>
    </w:p>
    <w:p>
      <w:r>
        <w:rPr>
          <w:sz w:val="21"/>
        </w:rPr>
        <w:t xml:space="preserve">  - ID: DATA-002</w:t>
      </w:r>
    </w:p>
    <w:p>
      <w:r>
        <w:rPr>
          <w:sz w:val="21"/>
        </w:rPr>
        <w:t xml:space="preserve">  - Description: As a user, I want to be able to create, read, update, and delete (CRUD) data within the system so that I can manage information effectively.</w:t>
      </w:r>
    </w:p>
    <w:p>
      <w:r>
        <w:rPr>
          <w:b/>
          <w:sz w:val="22"/>
        </w:rPr>
        <w:t xml:space="preserve">  - Acceptance Notes:</w:t>
      </w:r>
    </w:p>
    <w:p>
      <w:r>
        <w:rPr>
          <w:sz w:val="21"/>
        </w:rPr>
        <w:t xml:space="preserve">    - The system must provide a user-friendly interface for data management.</w:t>
      </w:r>
    </w:p>
    <w:p>
      <w:r>
        <w:rPr>
          <w:sz w:val="21"/>
        </w:rPr>
        <w:t xml:space="preserve">    - The system must validate user input to prevent data corruption.</w:t>
      </w:r>
    </w:p>
    <w:p>
      <w:r>
        <w:rPr>
          <w:sz w:val="21"/>
        </w:rPr>
        <w:t xml:space="preserve">    - The system must support data filtering and sorting for easier data management.</w:t>
      </w:r>
    </w:p>
    <w:p>
      <w:r>
        <w:rPr>
          <w:sz w:val="21"/>
        </w:rPr>
        <w:t xml:space="preserve">  - API/Flow Hooks: Integration with a database API for CRUD operations.</w:t>
      </w:r>
    </w:p>
    <w:p/>
    <w:p>
      <w:pPr>
        <w:pStyle w:val="ListBullet"/>
      </w:pPr>
      <w:r>
        <w:rPr>
          <w:sz w:val="21"/>
        </w:rPr>
        <w:t>**User Story 3: Reporting and Analytics**</w:t>
      </w:r>
    </w:p>
    <w:p>
      <w:r>
        <w:rPr>
          <w:sz w:val="21"/>
        </w:rPr>
        <w:t xml:space="preserve">  - ID: REPORT-003</w:t>
      </w:r>
    </w:p>
    <w:p>
      <w:r>
        <w:rPr>
          <w:sz w:val="21"/>
        </w:rPr>
        <w:t xml:space="preserve">  - Description: As a user, I want to be able to generate reports and view analytics so that I can make informed decisions.</w:t>
      </w:r>
    </w:p>
    <w:p>
      <w:r>
        <w:rPr>
          <w:b/>
          <w:sz w:val="22"/>
        </w:rPr>
        <w:t xml:space="preserve">  - Acceptance Notes:</w:t>
      </w:r>
    </w:p>
    <w:p>
      <w:r>
        <w:rPr>
          <w:sz w:val="21"/>
        </w:rPr>
        <w:t xml:space="preserve">    - The system must support the generation of customizable reports.</w:t>
      </w:r>
    </w:p>
    <w:p>
      <w:r>
        <w:rPr>
          <w:sz w:val="21"/>
        </w:rPr>
        <w:t xml:space="preserve">    - The system must provide real-time analytics based on system data.</w:t>
      </w:r>
    </w:p>
    <w:p>
      <w:r>
        <w:rPr>
          <w:sz w:val="21"/>
        </w:rPr>
        <w:t xml:space="preserve">    - The system must allow for the export of reports in various formats (e.g., PDF, CSV).</w:t>
      </w:r>
    </w:p>
    <w:p>
      <w:r>
        <w:rPr>
          <w:sz w:val="21"/>
        </w:rPr>
        <w:t xml:space="preserve">  - API/Flow Hooks: Integration with a reporting and analytics service (e.g., Google Analytics) for data insights.</w:t>
      </w:r>
    </w:p>
    <w:p/>
    <w:p>
      <w:r>
        <w:rPr>
          <w:sz w:val="21"/>
        </w:rPr>
        <w:t>### Critical Risks and Decisions</w:t>
      </w:r>
    </w:p>
    <w:p/>
    <w:p>
      <w:pPr>
        <w:pStyle w:val="ListBullet"/>
      </w:pPr>
      <w:r>
        <w:rPr>
          <w:sz w:val="21"/>
        </w:rPr>
        <w:t>**Data Security:** Ensuring the security of user data and preventing unauthorized access is critical. Decisions regarding the choice of authentication method and data encryption will significantly impact the project's success and user trust.</w:t>
      </w:r>
    </w:p>
    <w:p>
      <w:pPr>
        <w:pStyle w:val="ListBullet"/>
      </w:pPr>
      <w:r>
        <w:rPr>
          <w:sz w:val="21"/>
        </w:rPr>
        <w:t>**Scalability:** The system's ability to scale with an increasing number of users and data volume is crucial for long-term viability. Decisions on infrastructure and database design will affect scalability.</w:t>
      </w:r>
    </w:p>
    <w:p>
      <w:pPr>
        <w:pStyle w:val="ListBullet"/>
      </w:pPr>
      <w:r>
        <w:rPr>
          <w:sz w:val="21"/>
        </w:rPr>
        <w:t>**User Experience:** A user-friendly interface is essential for user adoption and satisfaction. Decisions on UI/UX design and the simplicity of the data management and reporting features will directly impact user engagement.</w:t>
      </w:r>
    </w:p>
    <w:p/>
    <w:p>
      <w:r>
        <w:rPr>
          <w:sz w:val="21"/>
        </w:rPr>
        <w:t>Without specific project details, these points serve as a general guideline. The actual functional requirements, acceptance notes, and API/flow hooks will depend on the project's objectives, stakeholders, and scope.</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are not explicitly stated. However, based on standard practices, the following are typical non-functional requirements that could be considered, along with their thresholds:</w:t>
      </w:r>
    </w:p>
    <w:p/>
    <w:p>
      <w:pPr>
        <w:pStyle w:val="ListBullet"/>
      </w:pPr>
      <w:r>
        <w:rPr>
          <w:sz w:val="21"/>
        </w:rPr>
        <w:t>**Performance:**</w:t>
      </w:r>
    </w:p>
    <w:p>
      <w:r>
        <w:rPr>
          <w:sz w:val="21"/>
        </w:rPr>
        <w:t xml:space="preserve">  + Response time: Less than 2 seconds for 90% of user interactions.</w:t>
      </w:r>
    </w:p>
    <w:p>
      <w:r>
        <w:rPr>
          <w:sz w:val="21"/>
        </w:rPr>
        <w:t xml:space="preserve">  + Throughput: Handle at least 100 concurrent users without significant performance degradation.</w:t>
      </w:r>
    </w:p>
    <w:p>
      <w:pPr>
        <w:pStyle w:val="ListBullet"/>
      </w:pPr>
      <w:r>
        <w:rPr>
          <w:sz w:val="21"/>
        </w:rPr>
        <w:t>**Security:**</w:t>
      </w:r>
    </w:p>
    <w:p>
      <w:r>
        <w:rPr>
          <w:sz w:val="21"/>
        </w:rPr>
        <w:t xml:space="preserve">  + Data encryption: All sensitive data must be encrypted both in transit and at rest.</w:t>
      </w:r>
    </w:p>
    <w:p>
      <w:r>
        <w:rPr>
          <w:sz w:val="21"/>
        </w:rPr>
        <w:t xml:space="preserve">  + Authentication: Implement role-based access control with multi-factor authentication for all users.</w:t>
      </w:r>
    </w:p>
    <w:p>
      <w:pPr>
        <w:pStyle w:val="ListBullet"/>
      </w:pPr>
      <w:r>
        <w:rPr>
          <w:sz w:val="21"/>
        </w:rPr>
        <w:t>**Availability:**</w:t>
      </w:r>
    </w:p>
    <w:p>
      <w:r>
        <w:rPr>
          <w:sz w:val="21"/>
        </w:rPr>
        <w:t xml:space="preserve">  + Uptime: The system should be available at least 99.9% of the time, excluding scheduled maintenance.</w:t>
      </w:r>
    </w:p>
    <w:p>
      <w:r>
        <w:rPr>
          <w:sz w:val="21"/>
        </w:rPr>
        <w:t xml:space="preserve">  + Downtime notification: Notify stakeholders at least 24 hours in advance of scheduled maintenance.</w:t>
      </w:r>
    </w:p>
    <w:p>
      <w:pPr>
        <w:pStyle w:val="ListBullet"/>
      </w:pPr>
      <w:r>
        <w:rPr>
          <w:sz w:val="21"/>
        </w:rPr>
        <w:t>**Privacy:**</w:t>
      </w:r>
    </w:p>
    <w:p>
      <w:r>
        <w:rPr>
          <w:sz w:val="21"/>
        </w:rPr>
        <w:t xml:space="preserve">  + Data storage: Comply with all relevant data protection regulations (e.g., GDPR, CCPA).</w:t>
      </w:r>
    </w:p>
    <w:p>
      <w:r>
        <w:rPr>
          <w:sz w:val="21"/>
        </w:rPr>
        <w:t xml:space="preserve">  + User consent: Obtain explicit user consent before collecting or processing personal data.</w:t>
      </w:r>
    </w:p>
    <w:p>
      <w:pPr>
        <w:pStyle w:val="ListBullet"/>
      </w:pPr>
      <w:r>
        <w:rPr>
          <w:sz w:val="21"/>
        </w:rPr>
        <w:t>**Scalability:**</w:t>
      </w:r>
    </w:p>
    <w:p>
      <w:r>
        <w:rPr>
          <w:sz w:val="21"/>
        </w:rPr>
        <w:t xml:space="preserve">  + Horizontal scaling: The system should be able to scale to handle a 20% increase in user base within 3 months.</w:t>
      </w:r>
    </w:p>
    <w:p>
      <w:r>
        <w:rPr>
          <w:sz w:val="21"/>
        </w:rPr>
        <w:t xml:space="preserve">  + Vertical scaling: The system should support increasing resources (CPU, RAM) without requiring significant reconfiguration.</w:t>
      </w:r>
    </w:p>
    <w:p>
      <w:pPr>
        <w:pStyle w:val="ListBullet"/>
      </w:pPr>
      <w:r>
        <w:rPr>
          <w:sz w:val="21"/>
        </w:rPr>
        <w:t>**Observability:**</w:t>
      </w:r>
    </w:p>
    <w:p>
      <w:r>
        <w:rPr>
          <w:sz w:val="21"/>
        </w:rPr>
        <w:t xml:space="preserve">  + Logging: Implement comprehensive logging to track system performance, errors, and security incidents.</w:t>
      </w:r>
    </w:p>
    <w:p>
      <w:r>
        <w:rPr>
          <w:sz w:val="21"/>
        </w:rPr>
        <w:t xml:space="preserve">  + Monitoring: Set up real-time monitoring tools to detect and alert on performance issues or security breaches.</w:t>
      </w:r>
    </w:p>
    <w:p/>
    <w:p>
      <w:r>
        <w:rPr>
          <w:sz w:val="21"/>
        </w:rPr>
        <w:t>### Critical Risks or Decisions</w:t>
      </w:r>
    </w:p>
    <w:p/>
    <w:p>
      <w:pPr>
        <w:pStyle w:val="ListNumber"/>
      </w:pPr>
      <w:r>
        <w:rPr>
          <w:sz w:val="21"/>
        </w:rPr>
        <w:t>**Data Protection Compliance:** Ensuring compliance with data protection regulations is critical. Failure to comply can result in significant fines and reputational damage.</w:t>
      </w:r>
    </w:p>
    <w:p>
      <w:pPr>
        <w:pStyle w:val="ListNumber"/>
      </w:pPr>
      <w:r>
        <w:rPr>
          <w:sz w:val="21"/>
        </w:rPr>
        <w:t>**Scalability Planning:** Incorrectly estimating scalability needs can lead to performance issues or excessive costs. Regular review and adjustment of scalability plans are necessary.</w:t>
      </w:r>
    </w:p>
    <w:p>
      <w:pPr>
        <w:pStyle w:val="ListNumber"/>
      </w:pPr>
      <w:r>
        <w:rPr>
          <w:sz w:val="21"/>
        </w:rPr>
        <w:t>**Security Measures:** Implementing robust security measures is essential to protect against cyber threats. Underestimating security requirements can lead to breaches and loss of user trust.</w:t>
      </w:r>
    </w:p>
    <w:p/>
    <w:p>
      <w:r>
        <w:rPr>
          <w:sz w:val="21"/>
        </w:rPr>
        <w:t>Given the lack of specific details in the provided context, these non-functional requirements and risks are generalized. For a more tailored approach, it's essential to fill in the project's specifics, such as its name, description, business objectives, and stakeholders, among other details.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provided context, the following stakeholders' decisions can be outlined:</w:t>
      </w:r>
    </w:p>
    <w:p/>
    <w:p>
      <w:pPr>
        <w:pStyle w:val="ListBullet"/>
      </w:pPr>
      <w:r>
        <w:rPr>
          <w:sz w:val="21"/>
        </w:rPr>
        <w:t>**Key Roles:**</w:t>
      </w:r>
    </w:p>
    <w:p>
      <w:r>
        <w:rPr>
          <w:sz w:val="21"/>
        </w:rPr>
        <w:t xml:space="preserve">  + No specific roles have been identified in the provided context.</w:t>
      </w:r>
    </w:p>
    <w:p>
      <w:pPr>
        <w:pStyle w:val="ListBullet"/>
      </w:pPr>
      <w:r>
        <w:rPr>
          <w:sz w:val="21"/>
        </w:rPr>
        <w:t>**RACI Hints:**</w:t>
      </w:r>
    </w:p>
    <w:p>
      <w:r>
        <w:rPr>
          <w:sz w:val="21"/>
        </w:rPr>
        <w:t xml:space="preserve">  + No RACI (Responsibility Assignment Matrix) hints can be provided due to the lack of information on stakeholders and their roles.</w:t>
      </w:r>
    </w:p>
    <w:p>
      <w:pPr>
        <w:pStyle w:val="ListBullet"/>
      </w:pPr>
      <w:r>
        <w:rPr>
          <w:sz w:val="21"/>
        </w:rPr>
        <w:t>**Major Architecture/Vendor/Data Decisions:**</w:t>
      </w:r>
    </w:p>
    <w:p>
      <w:r>
        <w:rPr>
          <w:sz w:val="21"/>
        </w:rPr>
        <w:t xml:space="preserve">  + No major architecture, vendor, or data decisions have been made, as indicated by the empty lists in the context.</w:t>
      </w:r>
    </w:p>
    <w:p>
      <w:pPr>
        <w:pStyle w:val="ListBullet"/>
      </w:pPr>
      <w:r>
        <w:rPr>
          <w:sz w:val="21"/>
        </w:rPr>
        <w:t>**Critical Risks or Decisions:**</w:t>
      </w:r>
    </w:p>
    <w:p>
      <w:r>
        <w:rPr>
          <w:sz w:val="21"/>
        </w:rPr>
        <w:t xml:space="preserve">  + The lack of defined stakeholders, business objectives, and scope may pose a critical risk to the project, as it may lead to unclear expectations and requirements.</w:t>
      </w:r>
    </w:p>
    <w:p>
      <w:r>
        <w:rPr>
          <w:sz w:val="21"/>
        </w:rPr>
        <w:t xml:space="preserve">  + The absence of a timeline, milestones, and success metrics may also pose a risk, as it may lead to unclear project progress and evaluation criteria.</w:t>
      </w:r>
    </w:p>
    <w:p/>
    <w:p>
      <w:r>
        <w:rPr>
          <w:sz w:val="21"/>
        </w:rPr>
        <w:t>**Critical Next Steps:**</w:t>
      </w:r>
    </w:p>
    <w:p/>
    <w:p>
      <w:pPr>
        <w:pStyle w:val="ListBullet"/>
      </w:pPr>
      <w:r>
        <w:rPr>
          <w:sz w:val="21"/>
        </w:rPr>
        <w:t>Identify and document key stakeholders and their roles.</w:t>
      </w:r>
    </w:p>
    <w:p>
      <w:pPr>
        <w:pStyle w:val="ListBullet"/>
      </w:pPr>
      <w:r>
        <w:rPr>
          <w:sz w:val="21"/>
        </w:rPr>
        <w:t>Define the business objectives, scope, and functional and non-functional requirements.</w:t>
      </w:r>
    </w:p>
    <w:p>
      <w:pPr>
        <w:pStyle w:val="ListBullet"/>
      </w:pPr>
      <w:r>
        <w:rPr>
          <w:sz w:val="21"/>
        </w:rPr>
        <w:t>Establish a timeline with milestones and success metrics.</w:t>
      </w:r>
    </w:p>
    <w:p>
      <w:pPr>
        <w:pStyle w:val="ListBullet"/>
      </w:pPr>
      <w:r>
        <w:rPr>
          <w:sz w:val="21"/>
        </w:rPr>
        <w:t>Conduct a risk assessment to identify potential risks and develop mitigation strategies.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context provided, the project details are not fully specified. However, we can outline a general framework for identifying and mitigating risks and constraints based on typical project management practices. Since specific risks, constraints, and other project details are not provided, we'll have to approach this section with a general template that can be adapted as more information becomes available.</w:t>
      </w:r>
    </w:p>
    <w:p/>
    <w:p>
      <w:r>
        <w:rPr>
          <w:sz w:val="21"/>
        </w:rPr>
        <w:t>### Identified Risks</w:t>
      </w:r>
    </w:p>
    <w:p/>
    <w:p>
      <w:pPr>
        <w:pStyle w:val="ListBullet"/>
      </w:pPr>
      <w:r>
        <w:rPr>
          <w:sz w:val="21"/>
        </w:rPr>
        <w:t>**Lack of Clear Project Objectives**: Without defined business objectives, the project's success metrics and direction may be unclear.</w:t>
      </w:r>
    </w:p>
    <w:p>
      <w:pPr>
        <w:pStyle w:val="ListBullet"/>
      </w:pPr>
      <w:r>
        <w:rPr>
          <w:sz w:val="21"/>
        </w:rPr>
        <w:t>**Insufficient Stakeholder Engagement**: Not having a list of stakeholders could lead to missed requirements or unmet expectations.</w:t>
      </w:r>
    </w:p>
    <w:p>
      <w:pPr>
        <w:pStyle w:val="ListBullet"/>
      </w:pPr>
      <w:r>
        <w:rPr>
          <w:sz w:val="21"/>
        </w:rPr>
        <w:t>**Undefined Scope**: The absence of scope definitions (in and out) may lead to scope creep or misunderstandings about what the project entails.</w:t>
      </w:r>
    </w:p>
    <w:p>
      <w:pPr>
        <w:pStyle w:val="ListBullet"/>
      </w:pPr>
      <w:r>
        <w:rPr>
          <w:sz w:val="21"/>
        </w:rPr>
        <w:t>**Unspecified Functional and Non-Functional Requirements**: Without these, the project's deliverables and performance expectations are not clear.</w:t>
      </w:r>
    </w:p>
    <w:p>
      <w:pPr>
        <w:pStyle w:val="ListBullet"/>
      </w:pPr>
      <w:r>
        <w:rPr>
          <w:sz w:val="21"/>
        </w:rPr>
        <w:t>**Timeline Uncertainty**: The start and end dates, along with milestones, are crucial for planning and execution.</w:t>
      </w:r>
    </w:p>
    <w:p/>
    <w:p>
      <w:r>
        <w:rPr>
          <w:sz w:val="21"/>
        </w:rPr>
        <w:t>### Constraints</w:t>
      </w:r>
    </w:p>
    <w:p/>
    <w:p>
      <w:pPr>
        <w:pStyle w:val="ListBullet"/>
      </w:pPr>
      <w:r>
        <w:rPr>
          <w:sz w:val="21"/>
        </w:rPr>
        <w:t>**Time Constraints**: Given the timeline is not defined, any delays could impact the project's feasibility.</w:t>
      </w:r>
    </w:p>
    <w:p>
      <w:pPr>
        <w:pStyle w:val="ListBullet"/>
      </w:pPr>
      <w:r>
        <w:rPr>
          <w:sz w:val="21"/>
        </w:rPr>
        <w:t>**Resource Constraints**: Without knowing the stakeholders, team, or budget, it's challenging to assess what resources are available.</w:t>
      </w:r>
    </w:p>
    <w:p>
      <w:pPr>
        <w:pStyle w:val="ListBullet"/>
      </w:pPr>
      <w:r>
        <w:rPr>
          <w:sz w:val="21"/>
        </w:rPr>
        <w:t>**Scope Constraints**: The lack of a defined scope could constrain the project's ability to deliver value within expected boundaries.</w:t>
      </w:r>
    </w:p>
    <w:p/>
    <w:p>
      <w:r>
        <w:rPr>
          <w:sz w:val="21"/>
        </w:rPr>
        <w:t>### Dependencies</w:t>
      </w:r>
    </w:p>
    <w:p/>
    <w:p>
      <w:pPr>
        <w:pStyle w:val="ListBullet"/>
      </w:pPr>
      <w:r>
        <w:rPr>
          <w:sz w:val="21"/>
        </w:rPr>
        <w:t>**Stakeholder Engagement**: Success depends on identifying and engaging with the right stakeholders.</w:t>
      </w:r>
    </w:p>
    <w:p>
      <w:pPr>
        <w:pStyle w:val="ListBullet"/>
      </w:pPr>
      <w:r>
        <w:rPr>
          <w:sz w:val="21"/>
        </w:rPr>
        <w:t>**Clear Project Objectives**: Defining business objectives is crucial for setting the project's direction.</w:t>
      </w:r>
    </w:p>
    <w:p>
      <w:pPr>
        <w:pStyle w:val="ListBullet"/>
      </w:pPr>
      <w:r>
        <w:rPr>
          <w:sz w:val="21"/>
        </w:rPr>
        <w:t>**Defined Scope and Requirements**: Understanding what is in and out of scope, along with functional and non-functional requirements, is essential for project planning.</w:t>
      </w:r>
    </w:p>
    <w:p/>
    <w:p>
      <w:r>
        <w:rPr>
          <w:sz w:val="21"/>
        </w:rPr>
        <w:t>### Impact, Mitigation, and Owner</w:t>
      </w:r>
    </w:p>
    <w:p/>
    <w:p>
      <w:pPr>
        <w:pStyle w:val="ListBullet"/>
      </w:pPr>
      <w:r>
        <w:rPr>
          <w:sz w:val="21"/>
        </w:rPr>
        <w:t>**Impact**: Delays, scope creep, missed requirements, and unmet stakeholder expectations could significantly impact the project.</w:t>
      </w:r>
    </w:p>
    <w:p>
      <w:pPr>
        <w:pStyle w:val="ListBullet"/>
      </w:pPr>
      <w:r>
        <w:rPr>
          <w:sz w:val="21"/>
        </w:rPr>
        <w:t>**Mitigation**:</w:t>
      </w:r>
    </w:p>
    <w:p>
      <w:r>
        <w:rPr>
          <w:sz w:val="21"/>
        </w:rPr>
        <w:t xml:space="preserve">  - Engage stakeholders early to define project objectives and scope.</w:t>
      </w:r>
    </w:p>
    <w:p>
      <w:r>
        <w:rPr>
          <w:sz w:val="21"/>
        </w:rPr>
        <w:t xml:space="preserve">  - Develop a detailed project plan, including timeline, milestones, and resource allocation.</w:t>
      </w:r>
    </w:p>
    <w:p>
      <w:r>
        <w:rPr>
          <w:sz w:val="21"/>
        </w:rPr>
        <w:t xml:space="preserve">  - Regularly review and adjust the project scope and requirements as necessary.</w:t>
      </w:r>
    </w:p>
    <w:p>
      <w:pPr>
        <w:pStyle w:val="ListBullet"/>
      </w:pPr>
      <w:r>
        <w:rPr>
          <w:sz w:val="21"/>
        </w:rPr>
        <w:t>**Owner**: The project manager or lead is typically responsible for overseeing these aspects, but without specific stakeholders or team members identified, this role remains undefined.</w:t>
      </w:r>
    </w:p>
    <w:p/>
    <w:p>
      <w:r>
        <w:rPr>
          <w:sz w:val="21"/>
        </w:rPr>
        <w:t>### Critical Risks and Decisions</w:t>
      </w:r>
    </w:p>
    <w:p/>
    <w:p>
      <w:pPr>
        <w:pStyle w:val="ListBullet"/>
      </w:pPr>
      <w:r>
        <w:rPr>
          <w:sz w:val="21"/>
        </w:rPr>
        <w:t>**Definition of Project Objectives and Scope**: This is critical for setting the project's direction and ensuring all stakeholders are aligned.</w:t>
      </w:r>
    </w:p>
    <w:p>
      <w:pPr>
        <w:pStyle w:val="ListBullet"/>
      </w:pPr>
      <w:r>
        <w:rPr>
          <w:sz w:val="21"/>
        </w:rPr>
        <w:t>**Stakeholder Identification and Engagement**: Early and continuous engagement is key to meeting expectations and delivering value.</w:t>
      </w:r>
    </w:p>
    <w:p>
      <w:pPr>
        <w:pStyle w:val="ListBullet"/>
      </w:pPr>
      <w:r>
        <w:rPr>
          <w:sz w:val="21"/>
        </w:rPr>
        <w:t>**Resource Allocation and Timeline Definition**: These are crucial for the practical execution of the project and managing expectations.</w:t>
      </w:r>
    </w:p>
    <w:p/>
    <w:p>
      <w:r>
        <w:rPr>
          <w:sz w:val="21"/>
        </w:rPr>
        <w:t>Given the lack of specific details in the provided context, the above section outlines a general approach to identifying and addressing risks and constraints. As more project specifics become available, this section can be refined to address the unique challenges and opportunities of the project.</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 project details are not specified. However, I can outline a general approach to feature prioritization that can be applied once the project specifics are known.</w:t>
      </w:r>
    </w:p>
    <w:p/>
    <w:p>
      <w:r>
        <w:rPr>
          <w:sz w:val="21"/>
        </w:rPr>
        <w:t>#### Prioritization Method</w:t>
      </w:r>
    </w:p>
    <w:p/>
    <w:p>
      <w:r>
        <w:rPr>
          <w:sz w:val="21"/>
        </w:rPr>
        <w:t>We will use the MoSCoW method for prioritizing features. This method categorizes features into four categories:</w:t>
      </w:r>
    </w:p>
    <w:p>
      <w:pPr>
        <w:pStyle w:val="ListBullet"/>
      </w:pPr>
      <w:r>
        <w:rPr>
          <w:sz w:val="21"/>
        </w:rPr>
        <w:t>**Must-Haves (M)**: Critical features without which the project cannot be considered successful.</w:t>
      </w:r>
    </w:p>
    <w:p>
      <w:pPr>
        <w:pStyle w:val="ListBullet"/>
      </w:pPr>
      <w:r>
        <w:rPr>
          <w:sz w:val="21"/>
        </w:rPr>
        <w:t>**Should-Haves (S)**: Important features that are not critical but are highly desirable.</w:t>
      </w:r>
    </w:p>
    <w:p>
      <w:pPr>
        <w:pStyle w:val="ListBullet"/>
      </w:pPr>
      <w:r>
        <w:rPr>
          <w:sz w:val="21"/>
        </w:rPr>
        <w:t>**Could-Haves (C)**: Nice-to-have features that are desirable but not essential.</w:t>
      </w:r>
    </w:p>
    <w:p>
      <w:pPr>
        <w:pStyle w:val="ListBullet"/>
      </w:pPr>
      <w:r>
        <w:rPr>
          <w:sz w:val="21"/>
        </w:rPr>
        <w:t>**Won't-Haves (W)**: Features that are not necessary or can be omitted.</w:t>
      </w:r>
    </w:p>
    <w:p/>
    <w:p>
      <w:r>
        <w:rPr>
          <w:sz w:val="21"/>
        </w:rPr>
        <w:t>Alternatively, a P0/P1/P2 prioritization could be used, where:</w:t>
      </w:r>
    </w:p>
    <w:p>
      <w:pPr>
        <w:pStyle w:val="ListBullet"/>
      </w:pPr>
      <w:r>
        <w:rPr>
          <w:sz w:val="21"/>
        </w:rPr>
        <w:t>**P0**: Critical features that must be included.</w:t>
      </w:r>
    </w:p>
    <w:p>
      <w:pPr>
        <w:pStyle w:val="ListBullet"/>
      </w:pPr>
      <w:r>
        <w:rPr>
          <w:sz w:val="21"/>
        </w:rPr>
        <w:t>**P1**: High-priority features that are important but not critical.</w:t>
      </w:r>
    </w:p>
    <w:p>
      <w:pPr>
        <w:pStyle w:val="ListBullet"/>
      </w:pPr>
      <w:r>
        <w:rPr>
          <w:sz w:val="21"/>
        </w:rPr>
        <w:t>**P2**: Low-priority features that are desirable but not essential.</w:t>
      </w:r>
    </w:p>
    <w:p/>
    <w:p>
      <w:r>
        <w:rPr>
          <w:sz w:val="21"/>
        </w:rPr>
        <w:t>#### Prioritization Rationale</w:t>
      </w:r>
    </w:p>
    <w:p/>
    <w:p>
      <w:r>
        <w:rPr>
          <w:b/>
          <w:sz w:val="22"/>
        </w:rPr>
        <w:t>The prioritization rationale will be based on:</w:t>
      </w:r>
    </w:p>
    <w:p>
      <w:pPr>
        <w:pStyle w:val="ListBullet"/>
      </w:pPr>
      <w:r>
        <w:rPr>
          <w:sz w:val="21"/>
        </w:rPr>
        <w:t>Business objectives and their alignment with the project.</w:t>
      </w:r>
    </w:p>
    <w:p>
      <w:pPr>
        <w:pStyle w:val="ListBullet"/>
      </w:pPr>
      <w:r>
        <w:rPr>
          <w:sz w:val="21"/>
        </w:rPr>
        <w:t>Stakeholder needs and expectations.</w:t>
      </w:r>
    </w:p>
    <w:p>
      <w:pPr>
        <w:pStyle w:val="ListBullet"/>
      </w:pPr>
      <w:r>
        <w:rPr>
          <w:sz w:val="21"/>
        </w:rPr>
        <w:t>Functional and non-functional requirements.</w:t>
      </w:r>
    </w:p>
    <w:p>
      <w:pPr>
        <w:pStyle w:val="ListBullet"/>
      </w:pPr>
      <w:r>
        <w:rPr>
          <w:sz w:val="21"/>
        </w:rPr>
        <w:t>Constraints and assumptions that could impact feature implementation.</w:t>
      </w:r>
    </w:p>
    <w:p>
      <w:pPr>
        <w:pStyle w:val="ListBullet"/>
      </w:pPr>
      <w:r>
        <w:rPr>
          <w:sz w:val="21"/>
        </w:rPr>
        <w:t>Risks associated with each feature.</w:t>
      </w:r>
    </w:p>
    <w:p/>
    <w:p>
      <w:r>
        <w:rPr>
          <w:sz w:val="21"/>
        </w:rPr>
        <w:t>#### Sequencing</w:t>
      </w:r>
    </w:p>
    <w:p/>
    <w:p>
      <w:r>
        <w:rPr>
          <w:b/>
          <w:sz w:val="22"/>
        </w:rPr>
        <w:t>The sequencing of features will depend on:</w:t>
      </w:r>
    </w:p>
    <w:p>
      <w:pPr>
        <w:pStyle w:val="ListBullet"/>
      </w:pPr>
      <w:r>
        <w:rPr>
          <w:sz w:val="21"/>
        </w:rPr>
        <w:t>The priority of each feature as determined by the MoSCoW or P0/P1/P2 method.</w:t>
      </w:r>
    </w:p>
    <w:p>
      <w:pPr>
        <w:pStyle w:val="ListBullet"/>
      </w:pPr>
      <w:r>
        <w:rPr>
          <w:sz w:val="21"/>
        </w:rPr>
        <w:t>The complexity and effort required to implement each feature.</w:t>
      </w:r>
    </w:p>
    <w:p>
      <w:pPr>
        <w:pStyle w:val="ListBullet"/>
      </w:pPr>
      <w:r>
        <w:rPr>
          <w:sz w:val="21"/>
        </w:rPr>
        <w:t>The availability of resources and dependencies between features.</w:t>
      </w:r>
    </w:p>
    <w:p/>
    <w:p>
      <w:r>
        <w:rPr>
          <w:sz w:val="21"/>
        </w:rPr>
        <w:t>#### Critical Risks and Decisions</w:t>
      </w:r>
    </w:p>
    <w:p/>
    <w:p>
      <w:r>
        <w:rPr>
          <w:sz w:val="21"/>
        </w:rPr>
        <w:t>Critical risks and decisions that could affect feature prioritization include:</w:t>
      </w:r>
    </w:p>
    <w:p>
      <w:pPr>
        <w:pStyle w:val="ListBullet"/>
      </w:pPr>
      <w:r>
        <w:rPr>
          <w:sz w:val="21"/>
        </w:rPr>
        <w:t>**Scope Creep**: The addition of new features that could alter the project scope and timeline.</w:t>
      </w:r>
    </w:p>
    <w:p>
      <w:pPr>
        <w:pStyle w:val="ListBullet"/>
      </w:pPr>
      <w:r>
        <w:rPr>
          <w:sz w:val="21"/>
        </w:rPr>
        <w:t>**Resource Constraints**: Limited resources that could impact the ability to implement high-priority features.</w:t>
      </w:r>
    </w:p>
    <w:p>
      <w:pPr>
        <w:pStyle w:val="ListBullet"/>
      </w:pPr>
      <w:r>
        <w:rPr>
          <w:sz w:val="21"/>
        </w:rPr>
        <w:t>**Stakeholder Expectations**: Managing stakeholder expectations and ensuring that their needs are met through the prioritized features.</w:t>
      </w:r>
    </w:p>
    <w:p/>
    <w:p>
      <w:r>
        <w:rPr>
          <w:sz w:val="21"/>
        </w:rPr>
        <w:t>Once the project specifics are known, these factors can be considered in detail to prioritize features effectively.</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structure for the `timeline_milestones` section based on typical project management practices. Since specific dates, milestones, and requirements are not provided, we'll focus on a generalized approach that can be adapted as more details become available.</w:t>
      </w:r>
    </w:p>
    <w:p/>
    <w:p>
      <w:r>
        <w:rPr>
          <w:b/>
          <w:sz w:val="22"/>
        </w:rPr>
        <w:t>#### Key Milestones:</w:t>
      </w:r>
    </w:p>
    <w:p>
      <w:pPr>
        <w:pStyle w:val="ListBullet"/>
      </w:pPr>
      <w:r>
        <w:rPr>
          <w:sz w:val="21"/>
        </w:rPr>
        <w:t>**Project Initiation**: Definition of project scope, objectives, and stakeholders.</w:t>
      </w:r>
    </w:p>
    <w:p>
      <w:pPr>
        <w:pStyle w:val="ListBullet"/>
      </w:pPr>
      <w:r>
        <w:rPr>
          <w:sz w:val="21"/>
        </w:rPr>
        <w:t>**Requirements Gathering**: Collection of functional and non-functional requirements.</w:t>
      </w:r>
    </w:p>
    <w:p>
      <w:pPr>
        <w:pStyle w:val="ListBullet"/>
      </w:pPr>
      <w:r>
        <w:rPr>
          <w:sz w:val="21"/>
        </w:rPr>
        <w:t>**Design and Planning**: Development of the project's architecture and infrastructure, including any necessary checkpoints.</w:t>
      </w:r>
    </w:p>
    <w:p>
      <w:pPr>
        <w:pStyle w:val="ListBullet"/>
      </w:pPr>
      <w:r>
        <w:rPr>
          <w:sz w:val="21"/>
        </w:rPr>
        <w:t>**Implementation**: Execution of the project plan, including development, testing, and deployment phases.</w:t>
      </w:r>
    </w:p>
    <w:p>
      <w:pPr>
        <w:pStyle w:val="ListBullet"/>
      </w:pPr>
      <w:r>
        <w:rPr>
          <w:sz w:val="21"/>
        </w:rPr>
        <w:t>**Testing and Quality Assurance**: Verification that the project meets the defined requirements and quality standards.</w:t>
      </w:r>
    </w:p>
    <w:p>
      <w:pPr>
        <w:pStyle w:val="ListBullet"/>
      </w:pPr>
      <w:r>
        <w:rPr>
          <w:sz w:val="21"/>
        </w:rPr>
        <w:t>**Deployment**: Release of the project to the production environment.</w:t>
      </w:r>
    </w:p>
    <w:p>
      <w:pPr>
        <w:pStyle w:val="ListBullet"/>
      </w:pPr>
      <w:r>
        <w:rPr>
          <w:sz w:val="21"/>
        </w:rPr>
        <w:t>**Post-Implementation Review**: Evaluation of the project's success against its objectives and identification of lessons learned.</w:t>
      </w:r>
    </w:p>
    <w:p/>
    <w:p>
      <w:r>
        <w:rPr>
          <w:b/>
          <w:sz w:val="22"/>
        </w:rPr>
        <w:t>#### Next Steps:</w:t>
      </w:r>
    </w:p>
    <w:p>
      <w:pPr>
        <w:pStyle w:val="ListBullet"/>
      </w:pPr>
      <w:r>
        <w:rPr>
          <w:sz w:val="21"/>
        </w:rPr>
        <w:t>**Stakeholder Engagement**: Regular meetings with stakeholders to ensure their needs are met and to manage expectations.</w:t>
      </w:r>
    </w:p>
    <w:p>
      <w:pPr>
        <w:pStyle w:val="ListBullet"/>
      </w:pPr>
      <w:r>
        <w:rPr>
          <w:sz w:val="21"/>
        </w:rPr>
        <w:t>**Risk Management**: Ongoing identification, assessment, and mitigation of risks that could impact the project timeline or success.</w:t>
      </w:r>
    </w:p>
    <w:p>
      <w:pPr>
        <w:pStyle w:val="ListBullet"/>
      </w:pPr>
      <w:r>
        <w:rPr>
          <w:sz w:val="21"/>
        </w:rPr>
        <w:t>**Progress Monitoring**: Continuous tracking of project progress against the defined milestones and timeline.</w:t>
      </w:r>
    </w:p>
    <w:p/>
    <w:p>
      <w:r>
        <w:rPr>
          <w:b/>
          <w:sz w:val="22"/>
        </w:rPr>
        <w:t>#### Architecture/Infra Checkpoints:</w:t>
      </w:r>
    </w:p>
    <w:p>
      <w:pPr>
        <w:pStyle w:val="ListBullet"/>
      </w:pPr>
      <w:r>
        <w:rPr>
          <w:sz w:val="21"/>
        </w:rPr>
        <w:t>**Infrastructure Readiness**: Confirmation that the necessary infrastructure (e.g., hardware, software, networking) is in place to support the project.</w:t>
      </w:r>
    </w:p>
    <w:p>
      <w:pPr>
        <w:pStyle w:val="ListBullet"/>
      </w:pPr>
      <w:r>
        <w:rPr>
          <w:sz w:val="21"/>
        </w:rPr>
        <w:t>**Architecture Alignment**: Verification that the project's architecture aligns with the organization's overall IT strategy and standards.</w:t>
      </w:r>
    </w:p>
    <w:p>
      <w:pPr>
        <w:pStyle w:val="ListBullet"/>
      </w:pPr>
      <w:r>
        <w:rPr>
          <w:sz w:val="21"/>
        </w:rPr>
        <w:t>**Security and Compliance**: Review to ensure the project meets all relevant security and compliance requirements.</w:t>
      </w:r>
    </w:p>
    <w:p/>
    <w:p>
      <w:r>
        <w:rPr>
          <w:b/>
          <w:sz w:val="22"/>
        </w:rPr>
        <w:t>#### Critical Risks and Decisions:</w:t>
      </w:r>
    </w:p>
    <w:p>
      <w:pPr>
        <w:pStyle w:val="ListBullet"/>
      </w:pPr>
      <w:r>
        <w:rPr>
          <w:sz w:val="21"/>
        </w:rPr>
        <w:t>**Scope Creep**: The risk that the project's scope will expand beyond what was originally planned, potentially impacting the timeline and resources.</w:t>
      </w:r>
    </w:p>
    <w:p>
      <w:pPr>
        <w:pStyle w:val="ListBullet"/>
      </w:pPr>
      <w:r>
        <w:rPr>
          <w:sz w:val="21"/>
        </w:rPr>
        <w:t>**Resource Constraints**: The risk that insufficient resources (e.g., personnel, budget) will be available to complete the project as planned.</w:t>
      </w:r>
    </w:p>
    <w:p>
      <w:pPr>
        <w:pStyle w:val="ListBullet"/>
      </w:pPr>
      <w:r>
        <w:rPr>
          <w:sz w:val="21"/>
        </w:rPr>
        <w:t>**Technological Obsolescence**: The risk that the technology used in the project will become outdated during the project's lifecycle, potentially affecting its long-term viability.</w:t>
      </w:r>
    </w:p>
    <w:p/>
    <w:p>
      <w:r>
        <w:rPr>
          <w:sz w:val="21"/>
        </w:rPr>
        <w:t>These milestones, next steps, and checkpoints provide a foundational structure for managing a project. As more specific details about the project become available, this outline can be tailored to better fit the project's unique needs and requirements.</w:t>
      </w:r>
    </w:p>
    <w:p>
      <w:pPr>
        <w:pBdr>
          <w:bottom w:val="single" w:sz="4" w:space="1" w:color="DDDDDD"/>
        </w:pBdr>
      </w:pPr>
    </w:p>
    <w:p/>
    <w:p>
      <w:pPr>
        <w:jc w:val="center"/>
      </w:pPr>
      <w:r>
        <w:rPr>
          <w:i/>
          <w:color w:val="AAAAAA"/>
          <w:sz w:val="18"/>
        </w:rPr>
        <w:t>Generated by NEXUS AI Agent  ·  March 28, 2026 14:52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