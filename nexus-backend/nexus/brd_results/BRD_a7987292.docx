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BRD: Test 2</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BRD: Test 2</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Advanced Draft</w:t>
            </w:r>
          </w:p>
        </w:tc>
      </w:tr>
      <w:tr>
        <w:tc>
          <w:tcPr>
            <w:tcW w:type="dxa" w:w="4419"/>
          </w:tcPr>
          <w:p>
            <w:r>
              <w:rPr>
                <w:b/>
              </w:rPr>
              <w:t>Date</w:t>
            </w:r>
          </w:p>
        </w:tc>
        <w:tc>
          <w:tcPr>
            <w:tcW w:type="dxa" w:w="4419"/>
          </w:tcPr>
          <w:p>
            <w:r>
              <w:t>March 29,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b/>
          <w:sz w:val="22"/>
        </w:rPr>
        <w:t>Executive Summary:</w:t>
      </w:r>
    </w:p>
    <w:p>
      <w:r>
        <w:rPr>
          <w:sz w:val="21"/>
        </w:rPr>
        <w:t>The vision for Test 2 is to ensure that students are aware of the test schedule and arrive on time, thereby conducting the test on schedule. The primary users of this project are students who will be taking the test. The value proposition of this project is to provide clear and concise notifications to students, enabling them to plan and arrive on time, resulting in a high test completion rate.</w:t>
      </w:r>
    </w:p>
    <w:p>
      <w:r>
        <w:rPr>
          <w:sz w:val="21"/>
        </w:rPr>
        <w:t>The architectural posture of this project will be API-first, with a focus on event-driven notifications to ensure that students receive timely reminders and updates about the test schedule. This approach will enable the system to send notifications through multiple channels, mitigating the risk of students missing the test due to lack of notification.</w:t>
      </w:r>
    </w:p>
    <w:p>
      <w:pPr>
        <w:pBdr>
          <w:bottom w:val="single" w:sz="4" w:space="1" w:color="DDDDDD"/>
        </w:pBdr>
      </w:pPr>
    </w:p>
    <w:p/>
    <w:p>
      <w:pPr>
        <w:pStyle w:val="Heading1"/>
      </w:pPr>
      <w:r>
        <w:rPr>
          <w:b/>
          <w:color w:val="1A1A2E"/>
          <w:sz w:val="28"/>
        </w:rPr>
        <w:t>2. Business Objectives</w:t>
      </w:r>
    </w:p>
    <w:p/>
    <w:p>
      <w:r>
        <w:rPr>
          <w:sz w:val="21"/>
        </w:rPr>
        <w:t>Business Objectives</w:t>
      </w:r>
    </w:p>
    <w:p>
      <w:r>
        <w:rPr>
          <w:sz w:val="21"/>
        </w:rPr>
        <w:t>The business objectives for the 'Test 2' project are as follows:</w:t>
      </w:r>
    </w:p>
    <w:p>
      <w:pPr>
        <w:pStyle w:val="ListNumber"/>
      </w:pPr>
      <w:r>
        <w:rPr>
          <w:sz w:val="21"/>
        </w:rPr>
        <w:t>Conduct the test on schedule: Achieve a test completion rate of at least 95% by April 1st, 2026, at 1 pm, with all students present and accounted for.</w:t>
      </w:r>
    </w:p>
    <w:p>
      <w:pPr>
        <w:pStyle w:val="ListNumber"/>
      </w:pPr>
      <w:r>
        <w:rPr>
          <w:sz w:val="21"/>
        </w:rPr>
        <w:t>Ensure student awareness: Notify at least 98% of students about the test schedule by March 25th, 2026, through multiple channels, including email, social media, and college announcements.</w:t>
      </w:r>
    </w:p>
    <w:p>
      <w:pPr>
        <w:pStyle w:val="ListNumber"/>
      </w:pPr>
      <w:r>
        <w:rPr>
          <w:sz w:val="21"/>
        </w:rPr>
        <w:t>Improve student satisfaction: Achieve a student satisfaction rate of at least 90% with the notification process, measured through a survey conducted within one week after the test.</w:t>
      </w:r>
    </w:p>
    <w:p>
      <w:pPr>
        <w:pStyle w:val="ListNumber"/>
      </w:pPr>
      <w:r>
        <w:rPr>
          <w:sz w:val="21"/>
        </w:rPr>
        <w:t>Reduce tardiness: Ensure that at least 95% of students arrive at the college before 1 pm on the test day, with a buffer time of 15 minutes for any unexpected delays.</w:t>
      </w:r>
    </w:p>
    <w:p>
      <w:pPr>
        <w:pStyle w:val="ListNumber"/>
      </w:pPr>
      <w:r>
        <w:rPr>
          <w:sz w:val="21"/>
        </w:rPr>
        <w:t>Increase student engagement: Encourage at least 80% of students to confirm their attendance and test schedule understanding through a dedicated online portal or email response by March 28th, 2026.</w:t>
      </w:r>
    </w:p>
    <w:p>
      <w:pPr>
        <w:pBdr>
          <w:bottom w:val="single" w:sz="4" w:space="1" w:color="DDDDDD"/>
        </w:pBdr>
      </w:pPr>
    </w:p>
    <w:p/>
    <w:p>
      <w:pPr>
        <w:pStyle w:val="Heading1"/>
      </w:pPr>
      <w:r>
        <w:rPr>
          <w:b/>
          <w:color w:val="1A1A2E"/>
          <w:sz w:val="28"/>
        </w:rPr>
        <w:t>3. Project Scope</w:t>
      </w:r>
    </w:p>
    <w:p/>
    <w:p>
      <w:r>
        <w:rPr>
          <w:sz w:val="21"/>
        </w:rPr>
        <w:t>Scope for Test 2</w:t>
      </w:r>
    </w:p>
    <w:p/>
    <w:p>
      <w:r>
        <w:rPr>
          <w:sz w:val="21"/>
        </w:rPr>
        <w:t>The scope of Test 2 encompasses all activities and components necessary to ensure that students are aware of the test schedule and arrive on time. The key in-scope items include:</w:t>
      </w:r>
    </w:p>
    <w:p>
      <w:pPr>
        <w:pStyle w:val="ListBullet"/>
      </w:pPr>
      <w:r>
        <w:rPr>
          <w:sz w:val="21"/>
        </w:rPr>
        <w:t>Test schedule notification: This involves sending out notifications to students about the test date, time, and any other relevant details.</w:t>
      </w:r>
    </w:p>
    <w:p>
      <w:pPr>
        <w:pStyle w:val="ListBullet"/>
      </w:pPr>
      <w:r>
        <w:rPr>
          <w:sz w:val="21"/>
        </w:rPr>
        <w:t>Student attendance: This includes tracking and managing student attendance to ensure that all students are present for the test.</w:t>
      </w:r>
    </w:p>
    <w:p/>
    <w:p>
      <w:r>
        <w:rPr>
          <w:b/>
          <w:sz w:val="22"/>
        </w:rPr>
        <w:t>Out-of-scope items for Test 2 are:</w:t>
      </w:r>
    </w:p>
    <w:p>
      <w:pPr>
        <w:pStyle w:val="ListBullet"/>
      </w:pPr>
      <w:r>
        <w:rPr>
          <w:sz w:val="21"/>
        </w:rPr>
        <w:t>Test content: The development, creation, or management of the test questions and materials are not included in this project.</w:t>
      </w:r>
    </w:p>
    <w:p>
      <w:pPr>
        <w:pStyle w:val="ListBullet"/>
      </w:pPr>
      <w:r>
        <w:rPr>
          <w:sz w:val="21"/>
        </w:rPr>
        <w:t>Grading criteria: The criteria used to evaluate student performance on the test are outside the scope of this project.</w:t>
      </w:r>
    </w:p>
    <w:p/>
    <w:p>
      <w:r>
        <w:rPr>
          <w:b/>
          <w:sz w:val="22"/>
        </w:rPr>
        <w:t>Data domains in scope include:</w:t>
      </w:r>
    </w:p>
    <w:p>
      <w:pPr>
        <w:pStyle w:val="ListBullet"/>
      </w:pPr>
      <w:r>
        <w:rPr>
          <w:sz w:val="21"/>
        </w:rPr>
        <w:t>Student information: This includes student contact details, attendance records, and any other relevant student data.</w:t>
      </w:r>
    </w:p>
    <w:p>
      <w:pPr>
        <w:pStyle w:val="ListBullet"/>
      </w:pPr>
      <w:r>
        <w:rPr>
          <w:sz w:val="21"/>
        </w:rPr>
        <w:t>Test schedule: This includes the date, time, and location of the test, as well as any other logistical details.</w:t>
      </w:r>
    </w:p>
    <w:p/>
    <w:p>
      <w:r>
        <w:rPr>
          <w:b/>
          <w:sz w:val="22"/>
        </w:rPr>
        <w:t>Integrations in scope include:</w:t>
      </w:r>
    </w:p>
    <w:p>
      <w:pPr>
        <w:pStyle w:val="ListBullet"/>
      </w:pPr>
      <w:r>
        <w:rPr>
          <w:sz w:val="21"/>
        </w:rPr>
        <w:t>Notification systems: This may include email, SMS, or other notification channels used to inform students about the test schedule.</w:t>
      </w:r>
    </w:p>
    <w:p>
      <w:pPr>
        <w:pStyle w:val="ListBullet"/>
      </w:pPr>
      <w:r>
        <w:rPr>
          <w:sz w:val="21"/>
        </w:rPr>
        <w:t>Attendance tracking systems: This may include digital sign-in systems, attendance software, or other tools used to track student attendance.</w:t>
      </w:r>
    </w:p>
    <w:p>
      <w:pPr>
        <w:pBdr>
          <w:bottom w:val="single" w:sz="4" w:space="1" w:color="DDDDDD"/>
        </w:pBdr>
      </w:pPr>
    </w:p>
    <w:p/>
    <w:p>
      <w:pPr>
        <w:pStyle w:val="Heading1"/>
      </w:pPr>
      <w:r>
        <w:rPr>
          <w:b/>
          <w:color w:val="1A1A2E"/>
          <w:sz w:val="28"/>
        </w:rPr>
        <w:t>4. Functional Requirements</w:t>
      </w:r>
    </w:p>
    <w:p/>
    <w:p>
      <w:r>
        <w:rPr>
          <w:sz w:val="21"/>
        </w:rPr>
        <w:t>Functional Requirements</w:t>
      </w:r>
    </w:p>
    <w:p>
      <w:r>
        <w:rPr>
          <w:sz w:val="21"/>
        </w:rPr>
        <w:t>The following are the functional requirements for the Test 2 project:</w:t>
      </w:r>
    </w:p>
    <w:p/>
    <w:p>
      <w:pPr>
        <w:pStyle w:val="ListNumber"/>
      </w:pPr>
      <w:r>
        <w:rPr>
          <w:sz w:val="21"/>
        </w:rPr>
        <w:t>FR-001: Test Schedule Notification</w:t>
      </w:r>
    </w:p>
    <w:p>
      <w:r>
        <w:rPr>
          <w:sz w:val="21"/>
        </w:rPr>
        <w:t xml:space="preserve">   - Description: Notify students about the test schedule.</w:t>
      </w:r>
    </w:p>
    <w:p>
      <w:r>
        <w:rPr>
          <w:sz w:val="21"/>
        </w:rPr>
        <w:t xml:space="preserve">   - Priority: High</w:t>
      </w:r>
    </w:p>
    <w:p>
      <w:r>
        <w:rPr>
          <w:b/>
          <w:sz w:val="22"/>
        </w:rPr>
        <w:t xml:space="preserve">   - Acceptance Notes:</w:t>
      </w:r>
    </w:p>
    <w:p>
      <w:r>
        <w:rPr>
          <w:sz w:val="21"/>
        </w:rPr>
        <w:t xml:space="preserve">     - The system shall send a notification to all registered students at least 24 hours before the test.</w:t>
      </w:r>
    </w:p>
    <w:p>
      <w:r>
        <w:rPr>
          <w:sz w:val="21"/>
        </w:rPr>
        <w:t xml:space="preserve">     - The notification shall include the test date, time, and location.</w:t>
      </w:r>
    </w:p>
    <w:p>
      <w:r>
        <w:rPr>
          <w:sz w:val="21"/>
        </w:rPr>
        <w:t xml:space="preserve">     - The system shall provide an option for students to confirm receipt of the notification.</w:t>
      </w:r>
    </w:p>
    <w:p>
      <w:r>
        <w:rPr>
          <w:b/>
          <w:sz w:val="22"/>
        </w:rPr>
        <w:t xml:space="preserve">   - API/Flow Hooks:</w:t>
      </w:r>
    </w:p>
    <w:p>
      <w:r>
        <w:rPr>
          <w:sz w:val="21"/>
        </w:rPr>
        <w:t xml:space="preserve">     - Integration with the student database to retrieve student contact information.</w:t>
      </w:r>
    </w:p>
    <w:p>
      <w:r>
        <w:rPr>
          <w:sz w:val="21"/>
        </w:rPr>
        <w:t xml:space="preserve">     - Integration with the notification service to send notifications to students.</w:t>
      </w:r>
    </w:p>
    <w:p/>
    <w:p>
      <w:pPr>
        <w:pStyle w:val="ListNumber"/>
      </w:pPr>
      <w:r>
        <w:rPr>
          <w:sz w:val="21"/>
        </w:rPr>
        <w:t>FR-002: Student Attendance Tracking</w:t>
      </w:r>
    </w:p>
    <w:p>
      <w:r>
        <w:rPr>
          <w:sz w:val="21"/>
        </w:rPr>
        <w:t xml:space="preserve">   - Description: Track student attendance on the test day.</w:t>
      </w:r>
    </w:p>
    <w:p>
      <w:r>
        <w:rPr>
          <w:sz w:val="21"/>
        </w:rPr>
        <w:t xml:space="preserve">   - Priority: High</w:t>
      </w:r>
    </w:p>
    <w:p>
      <w:r>
        <w:rPr>
          <w:b/>
          <w:sz w:val="22"/>
        </w:rPr>
        <w:t xml:space="preserve">   - Acceptance Notes:</w:t>
      </w:r>
    </w:p>
    <w:p>
      <w:r>
        <w:rPr>
          <w:sz w:val="21"/>
        </w:rPr>
        <w:t xml:space="preserve">     - The system shall record the attendance of each student on the test day.</w:t>
      </w:r>
    </w:p>
    <w:p>
      <w:r>
        <w:rPr>
          <w:sz w:val="21"/>
        </w:rPr>
        <w:t xml:space="preserve">     - The system shall provide a report of student attendance to the administrators.</w:t>
      </w:r>
    </w:p>
    <w:p>
      <w:r>
        <w:rPr>
          <w:b/>
          <w:sz w:val="22"/>
        </w:rPr>
        <w:t xml:space="preserve">   - API/Flow Hooks:</w:t>
      </w:r>
    </w:p>
    <w:p>
      <w:r>
        <w:rPr>
          <w:sz w:val="21"/>
        </w:rPr>
        <w:t xml:space="preserve">     - Integration with the student database to retrieve student information.</w:t>
      </w:r>
    </w:p>
    <w:p>
      <w:r>
        <w:rPr>
          <w:sz w:val="21"/>
        </w:rPr>
        <w:t xml:space="preserve">     - Integration with the attendance tracking service to record student attendance.</w:t>
      </w:r>
    </w:p>
    <w:p/>
    <w:p>
      <w:pPr>
        <w:pStyle w:val="ListNumber"/>
      </w:pPr>
      <w:r>
        <w:rPr>
          <w:sz w:val="21"/>
        </w:rPr>
        <w:t>FR-003: Test Schedule Reminder</w:t>
      </w:r>
    </w:p>
    <w:p>
      <w:r>
        <w:rPr>
          <w:sz w:val="21"/>
        </w:rPr>
        <w:t xml:space="preserve">   - Description: Send reminders to students about the upcoming test.</w:t>
      </w:r>
    </w:p>
    <w:p>
      <w:r>
        <w:rPr>
          <w:sz w:val="21"/>
        </w:rPr>
        <w:t xml:space="preserve">   - Priority: Medium</w:t>
      </w:r>
    </w:p>
    <w:p>
      <w:r>
        <w:rPr>
          <w:b/>
          <w:sz w:val="22"/>
        </w:rPr>
        <w:t xml:space="preserve">   - Acceptance Notes:</w:t>
      </w:r>
    </w:p>
    <w:p>
      <w:r>
        <w:rPr>
          <w:sz w:val="21"/>
        </w:rPr>
        <w:t xml:space="preserve">     - The system shall send a reminder to all registered students 1 hour before the test.</w:t>
      </w:r>
    </w:p>
    <w:p>
      <w:r>
        <w:rPr>
          <w:sz w:val="21"/>
        </w:rPr>
        <w:t xml:space="preserve">     - The reminder shall include the test date, time, and location.</w:t>
      </w:r>
    </w:p>
    <w:p>
      <w:r>
        <w:rPr>
          <w:b/>
          <w:sz w:val="22"/>
        </w:rPr>
        <w:t xml:space="preserve">   - API/Flow Hooks:</w:t>
      </w:r>
    </w:p>
    <w:p>
      <w:r>
        <w:rPr>
          <w:sz w:val="21"/>
        </w:rPr>
        <w:t xml:space="preserve">     - Integration with the notification service to send reminders to students.</w:t>
      </w:r>
    </w:p>
    <w:p/>
    <w:p>
      <w:pPr>
        <w:pStyle w:val="ListNumber"/>
      </w:pPr>
      <w:r>
        <w:rPr>
          <w:sz w:val="21"/>
        </w:rPr>
        <w:t>FR-004: Test Completion Rate Tracking</w:t>
      </w:r>
    </w:p>
    <w:p>
      <w:r>
        <w:rPr>
          <w:sz w:val="21"/>
        </w:rPr>
        <w:t xml:space="preserve">   - Description: Track the test completion rate of students.</w:t>
      </w:r>
    </w:p>
    <w:p>
      <w:r>
        <w:rPr>
          <w:sz w:val="21"/>
        </w:rPr>
        <w:t xml:space="preserve">   - Priority: High</w:t>
      </w:r>
    </w:p>
    <w:p>
      <w:r>
        <w:rPr>
          <w:b/>
          <w:sz w:val="22"/>
        </w:rPr>
        <w:t xml:space="preserve">   - Acceptance Notes:</w:t>
      </w:r>
    </w:p>
    <w:p>
      <w:r>
        <w:rPr>
          <w:sz w:val="21"/>
        </w:rPr>
        <w:t xml:space="preserve">     - The system shall record the test completion status of each student.</w:t>
      </w:r>
    </w:p>
    <w:p>
      <w:r>
        <w:rPr>
          <w:sz w:val="21"/>
        </w:rPr>
        <w:t xml:space="preserve">     - The system shall provide a report of test completion rates to the administrators.</w:t>
      </w:r>
    </w:p>
    <w:p>
      <w:r>
        <w:rPr>
          <w:b/>
          <w:sz w:val="22"/>
        </w:rPr>
        <w:t xml:space="preserve">   - API/Flow Hooks:</w:t>
      </w:r>
    </w:p>
    <w:p>
      <w:r>
        <w:rPr>
          <w:sz w:val="21"/>
        </w:rPr>
        <w:t xml:space="preserve">     - Integration with the student database to retrieve student information.</w:t>
      </w:r>
    </w:p>
    <w:p>
      <w:r>
        <w:rPr>
          <w:sz w:val="21"/>
        </w:rPr>
        <w:t xml:space="preserve">     - Integration with the test completion tracking service to record test completion status.</w:t>
      </w:r>
    </w:p>
    <w:p/>
    <w:p>
      <w:r>
        <w:rPr>
          <w:sz w:val="21"/>
        </w:rPr>
        <w:t>These functional requirements are designed to ensure that the Test 2 project meets its business objectives and stakeholder needs. They provide a clear outline of the features and functionalities required to conduct the test on schedule and ensure student attendance.</w:t>
      </w:r>
    </w:p>
    <w:p>
      <w:pPr>
        <w:pBdr>
          <w:bottom w:val="single" w:sz="4" w:space="1" w:color="DDDDDD"/>
        </w:pBdr>
      </w:pPr>
    </w:p>
    <w:p/>
    <w:p>
      <w:pPr>
        <w:pStyle w:val="Heading1"/>
      </w:pPr>
      <w:r>
        <w:rPr>
          <w:b/>
          <w:color w:val="1A1A2E"/>
          <w:sz w:val="28"/>
        </w:rPr>
        <w:t>5. Non-Functional Requirements</w:t>
      </w:r>
    </w:p>
    <w:p/>
    <w:p>
      <w:r>
        <w:rPr>
          <w:sz w:val="21"/>
        </w:rPr>
        <w:t>Non-Functional Requirements</w:t>
      </w:r>
    </w:p>
    <w:p/>
    <w:p>
      <w:r>
        <w:rPr>
          <w:sz w:val="21"/>
        </w:rPr>
        <w:t>The following non-functional requirements are defined for the "Test 2" project:</w:t>
      </w:r>
    </w:p>
    <w:p/>
    <w:p>
      <w:pPr>
        <w:pStyle w:val="ListNumber"/>
      </w:pPr>
      <w:r>
        <w:rPr>
          <w:sz w:val="21"/>
        </w:rPr>
        <w:t>Performance:</w:t>
      </w:r>
    </w:p>
    <w:p>
      <w:r>
        <w:rPr>
          <w:sz w:val="21"/>
        </w:rPr>
        <w:t xml:space="preserve">   - The system should be able to send notifications to all students within 1 minute of the scheduled send time.</w:t>
      </w:r>
    </w:p>
    <w:p>
      <w:r>
        <w:rPr>
          <w:sz w:val="21"/>
        </w:rPr>
        <w:t xml:space="preserve">   - The threshold for this requirement is that 99% of notifications are delivered within this timeframe.</w:t>
      </w:r>
    </w:p>
    <w:p/>
    <w:p>
      <w:pPr>
        <w:pStyle w:val="ListNumber"/>
      </w:pPr>
      <w:r>
        <w:rPr>
          <w:sz w:val="21"/>
        </w:rPr>
        <w:t>Security:</w:t>
      </w:r>
    </w:p>
    <w:p>
      <w:r>
        <w:rPr>
          <w:sz w:val="21"/>
        </w:rPr>
        <w:t xml:space="preserve">   - All student data must be encrypted when stored and in transit.</w:t>
      </w:r>
    </w:p>
    <w:p>
      <w:r>
        <w:rPr>
          <w:sz w:val="21"/>
        </w:rPr>
        <w:t xml:space="preserve">   - The system must comply with relevant data protection regulations.</w:t>
      </w:r>
    </w:p>
    <w:p>
      <w:r>
        <w:rPr>
          <w:sz w:val="21"/>
        </w:rPr>
        <w:t xml:space="preserve">   - Threshold: Zero data breaches resulting from system vulnerabilities.</w:t>
      </w:r>
    </w:p>
    <w:p/>
    <w:p>
      <w:pPr>
        <w:pStyle w:val="ListNumber"/>
      </w:pPr>
      <w:r>
        <w:rPr>
          <w:sz w:val="21"/>
        </w:rPr>
        <w:t>Availability:</w:t>
      </w:r>
    </w:p>
    <w:p>
      <w:r>
        <w:rPr>
          <w:sz w:val="21"/>
        </w:rPr>
        <w:t xml:space="preserve">   - The notification system must be available 24/7 to ensure students can access test schedule information at any time.</w:t>
      </w:r>
    </w:p>
    <w:p>
      <w:r>
        <w:rPr>
          <w:sz w:val="21"/>
        </w:rPr>
        <w:t xml:space="preserve">   - Threshold: The system must have an uptime of at least 99.9% per month.</w:t>
      </w:r>
    </w:p>
    <w:p/>
    <w:p>
      <w:pPr>
        <w:pStyle w:val="ListNumber"/>
      </w:pPr>
      <w:r>
        <w:rPr>
          <w:sz w:val="21"/>
        </w:rPr>
        <w:t>Privacy:</w:t>
      </w:r>
    </w:p>
    <w:p>
      <w:r>
        <w:rPr>
          <w:sz w:val="21"/>
        </w:rPr>
        <w:t xml:space="preserve">   - Student personal data must be handled in accordance with privacy laws and regulations.</w:t>
      </w:r>
    </w:p>
    <w:p>
      <w:r>
        <w:rPr>
          <w:sz w:val="21"/>
        </w:rPr>
        <w:t xml:space="preserve">   - Access to student data must be restricted to authorized personnel only.</w:t>
      </w:r>
    </w:p>
    <w:p>
      <w:r>
        <w:rPr>
          <w:sz w:val="21"/>
        </w:rPr>
        <w:t xml:space="preserve">   - Threshold: Compliance with all relevant privacy laws and regulations as evidenced by regular audits.</w:t>
      </w:r>
    </w:p>
    <w:p/>
    <w:p>
      <w:pPr>
        <w:pStyle w:val="ListNumber"/>
      </w:pPr>
      <w:r>
        <w:rPr>
          <w:sz w:val="21"/>
        </w:rPr>
        <w:t>Scalability:</w:t>
      </w:r>
    </w:p>
    <w:p>
      <w:r>
        <w:rPr>
          <w:sz w:val="21"/>
        </w:rPr>
        <w:t xml:space="preserve">   - The system must be able to handle an increase of up to 20% in the number of students without a decrease in performance.</w:t>
      </w:r>
    </w:p>
    <w:p>
      <w:r>
        <w:rPr>
          <w:sz w:val="21"/>
        </w:rPr>
        <w:t xml:space="preserve">   - Threshold: The system can scale to support 120% of the current student population without significant performance degradation.</w:t>
      </w:r>
    </w:p>
    <w:p/>
    <w:p>
      <w:pPr>
        <w:pStyle w:val="ListNumber"/>
      </w:pPr>
      <w:r>
        <w:rPr>
          <w:sz w:val="21"/>
        </w:rPr>
        <w:t>Observability:</w:t>
      </w:r>
    </w:p>
    <w:p>
      <w:r>
        <w:rPr>
          <w:sz w:val="21"/>
        </w:rPr>
        <w:t xml:space="preserve">   - The system must provide logging and monitoring capabilities to track notification delivery and system performance.</w:t>
      </w:r>
    </w:p>
    <w:p>
      <w:r>
        <w:rPr>
          <w:sz w:val="21"/>
        </w:rPr>
        <w:t xml:space="preserve">   - Threshold: All system events and errors are logged and accessible for analysis, with a minimum of 99% of logs being successfully written and retained for at least 6 months.</w:t>
      </w:r>
    </w:p>
    <w:p>
      <w:pPr>
        <w:pBdr>
          <w:bottom w:val="single" w:sz="4" w:space="1" w:color="DDDDDD"/>
        </w:pBdr>
      </w:pPr>
    </w:p>
    <w:p/>
    <w:p>
      <w:pPr>
        <w:pStyle w:val="Heading1"/>
      </w:pPr>
      <w:r>
        <w:rPr>
          <w:b/>
          <w:color w:val="1A1A2E"/>
          <w:sz w:val="28"/>
        </w:rPr>
        <w:t>6. Stakeholders &amp; Key Decisions</w:t>
      </w:r>
    </w:p>
    <w:p/>
    <w:p>
      <w:r>
        <w:rPr>
          <w:sz w:val="21"/>
        </w:rPr>
        <w:t>Stakeholders Decisions</w:t>
      </w:r>
    </w:p>
    <w:p/>
    <w:p>
      <w:r>
        <w:rPr>
          <w:sz w:val="21"/>
        </w:rPr>
        <w:t>The key stakeholders for the Test 2 project are the students, who are the test-takers. The decisions made by these stakeholders will have a significant impact on the project's success.</w:t>
      </w:r>
    </w:p>
    <w:p/>
    <w:p>
      <w:r>
        <w:rPr>
          <w:b/>
          <w:sz w:val="22"/>
        </w:rPr>
        <w:t>RACI Hints:</w:t>
      </w:r>
    </w:p>
    <w:p>
      <w:pPr>
        <w:pStyle w:val="ListBullet"/>
      </w:pPr>
      <w:r>
        <w:rPr>
          <w:sz w:val="21"/>
        </w:rPr>
        <w:t>Responsible: Students are responsible for receiving the test schedule notification and arriving on time.</w:t>
      </w:r>
    </w:p>
    <w:p>
      <w:pPr>
        <w:pStyle w:val="ListBullet"/>
      </w:pPr>
      <w:r>
        <w:rPr>
          <w:sz w:val="21"/>
        </w:rPr>
        <w:t>Accountable: The project team (not explicitly mentioned but implied) is accountable for ensuring the test schedule notification is sent to students and for the overall success of the project.</w:t>
      </w:r>
    </w:p>
    <w:p>
      <w:pPr>
        <w:pStyle w:val="ListBullet"/>
      </w:pPr>
      <w:r>
        <w:rPr>
          <w:sz w:val="21"/>
        </w:rPr>
        <w:t>Consulted: The college administration or faculty members might be consulted to ensure the test schedule does not conflict with other college events and to facilitate the notification process.</w:t>
      </w:r>
    </w:p>
    <w:p>
      <w:pPr>
        <w:pStyle w:val="ListBullet"/>
      </w:pPr>
      <w:r>
        <w:rPr>
          <w:sz w:val="21"/>
        </w:rPr>
        <w:t>Informed: Parents or guardians of the students might be informed about the test schedule as a courtesy, though this is not explicitly stated.</w:t>
      </w:r>
    </w:p>
    <w:p/>
    <w:p>
      <w:r>
        <w:rPr>
          <w:b/>
          <w:sz w:val="22"/>
        </w:rPr>
        <w:t>Major Architecture/Vendor/Data Decisions:</w:t>
      </w:r>
    </w:p>
    <w:p>
      <w:pPr>
        <w:pStyle w:val="ListBullet"/>
      </w:pPr>
      <w:r>
        <w:rPr>
          <w:sz w:val="21"/>
        </w:rPr>
        <w:t>The decision to use a specific notification channel (e.g., email, SMS, college portal) to inform students about the test schedule.</w:t>
      </w:r>
    </w:p>
    <w:p>
      <w:pPr>
        <w:pStyle w:val="ListBullet"/>
      </w:pPr>
      <w:r>
        <w:rPr>
          <w:sz w:val="21"/>
        </w:rPr>
        <w:t>The choice of data storage for student contact information to ensure efficient and reliable notification.</w:t>
      </w:r>
    </w:p>
    <w:p>
      <w:pPr>
        <w:pStyle w:val="ListBullet"/>
      </w:pPr>
      <w:r>
        <w:rPr>
          <w:sz w:val="21"/>
        </w:rPr>
        <w:t>The selection of any third-party vendors for services such as bulk SMS or email services, if necessary.</w:t>
      </w:r>
    </w:p>
    <w:p>
      <w:pPr>
        <w:pStyle w:val="ListBullet"/>
      </w:pPr>
      <w:r>
        <w:rPr>
          <w:sz w:val="21"/>
        </w:rPr>
        <w:t>The architecture of the notification system to ensure it can handle the volume of students and send notifications reliably.</w:t>
      </w:r>
    </w:p>
    <w:p/>
    <w:p>
      <w:r>
        <w:rPr>
          <w:b/>
          <w:sz w:val="22"/>
        </w:rPr>
        <w:t>Key Roles:</w:t>
      </w:r>
    </w:p>
    <w:p>
      <w:pPr>
        <w:pStyle w:val="ListBullet"/>
      </w:pPr>
      <w:r>
        <w:rPr>
          <w:sz w:val="21"/>
        </w:rPr>
        <w:t>Students: As the primary stakeholders, their role is crucial in receiving notifications and acting upon them by arriving on time for the test.</w:t>
      </w:r>
    </w:p>
    <w:p>
      <w:pPr>
        <w:pStyle w:val="ListBullet"/>
      </w:pPr>
      <w:r>
        <w:rPr>
          <w:sz w:val="21"/>
        </w:rPr>
        <w:t>Project Team/College Administration: Responsible for organizing the test, deciding on the notification method, and ensuring the notification is sent out to students.</w:t>
      </w:r>
    </w:p>
    <w:p>
      <w:pPr>
        <w:pStyle w:val="ListBullet"/>
      </w:pPr>
      <w:r>
        <w:rPr>
          <w:sz w:val="21"/>
        </w:rPr>
        <w:t>IT Department (if involved): Might be responsible for the technical aspects of the notification system, including data storage and the actual sending of notifications.</w:t>
      </w:r>
    </w:p>
    <w:p/>
    <w:p>
      <w:r>
        <w:rPr>
          <w:b/>
          <w:sz w:val="22"/>
        </w:rPr>
        <w:t>Major Decisions:</w:t>
      </w:r>
    </w:p>
    <w:p>
      <w:pPr>
        <w:pStyle w:val="ListBullet"/>
      </w:pPr>
      <w:r>
        <w:rPr>
          <w:sz w:val="21"/>
        </w:rPr>
        <w:t>The decision to conduct the test on April 1st, 2026, at 1 pm, which affects all other planning and execution aspects of the project.</w:t>
      </w:r>
    </w:p>
    <w:p>
      <w:pPr>
        <w:pStyle w:val="ListBullet"/>
      </w:pPr>
      <w:r>
        <w:rPr>
          <w:sz w:val="21"/>
        </w:rPr>
        <w:t>The choice of notification method(s) to ensure students are well-informed about the test schedule.</w:t>
      </w:r>
    </w:p>
    <w:p>
      <w:pPr>
        <w:pStyle w:val="ListBullet"/>
      </w:pPr>
      <w:r>
        <w:rPr>
          <w:sz w:val="21"/>
        </w:rPr>
        <w:t>The decision on how to handle potential risks such as students missing the test due to lack of notification, which might involve sending reminders through multiple channels.</w:t>
      </w:r>
    </w:p>
    <w:p>
      <w:pPr>
        <w:pBdr>
          <w:bottom w:val="single" w:sz="4" w:space="1" w:color="DDDDDD"/>
        </w:pBdr>
      </w:pPr>
    </w:p>
    <w:p/>
    <w:p>
      <w:pPr>
        <w:pStyle w:val="Heading1"/>
      </w:pPr>
      <w:r>
        <w:rPr>
          <w:b/>
          <w:color w:val="1A1A2E"/>
          <w:sz w:val="28"/>
        </w:rPr>
        <w:t>7. Risks, Constraints &amp; Dependencies</w:t>
      </w:r>
    </w:p>
    <w:p/>
    <w:p>
      <w:r>
        <w:rPr>
          <w:sz w:val="21"/>
        </w:rPr>
        <w:t>Risks and Constraints</w:t>
      </w:r>
    </w:p>
    <w:p>
      <w:r>
        <w:rPr>
          <w:sz w:val="21"/>
        </w:rPr>
        <w:t>The following are the identified risks and constraints for the Test 2 project, along with their impact, mitigation strategies, and owners:</w:t>
      </w:r>
    </w:p>
    <w:p/>
    <w:p>
      <w:pPr>
        <w:pStyle w:val="ListNumber"/>
      </w:pPr>
      <w:r>
        <w:rPr>
          <w:sz w:val="21"/>
        </w:rPr>
        <w:t>Risk: Students missing the test due to lack of notification</w:t>
      </w:r>
    </w:p>
    <w:p>
      <w:r>
        <w:rPr>
          <w:sz w:val="21"/>
        </w:rPr>
        <w:t xml:space="preserve">   - Impact: High</w:t>
      </w:r>
    </w:p>
    <w:p>
      <w:r>
        <w:rPr>
          <w:sz w:val="21"/>
        </w:rPr>
        <w:t xml:space="preserve">   - Mitigation: Send reminders and notifications through multiple channels (e.g., email, SMS, social media, and college announcements) to ensure all students are informed about the test schedule.</w:t>
      </w:r>
    </w:p>
    <w:p>
      <w:r>
        <w:rPr>
          <w:sz w:val="21"/>
        </w:rPr>
        <w:t xml:space="preserve">   - Owner: Project Manager/College Administration</w:t>
      </w:r>
    </w:p>
    <w:p/>
    <w:p>
      <w:pPr>
        <w:pStyle w:val="ListNumber"/>
      </w:pPr>
      <w:r>
        <w:rPr>
          <w:sz w:val="21"/>
        </w:rPr>
        <w:t>Constraint: Test date and time</w:t>
      </w:r>
    </w:p>
    <w:p>
      <w:r>
        <w:rPr>
          <w:sz w:val="21"/>
        </w:rPr>
        <w:t xml:space="preserve">   - Impact: High (any changes could affect student schedules and test preparation)</w:t>
      </w:r>
    </w:p>
    <w:p>
      <w:r>
        <w:rPr>
          <w:sz w:val="21"/>
        </w:rPr>
        <w:t xml:space="preserve">   - Mitigation: Ensure that all stakeholders, especially students, are well-informed about the test date and time (April 1st, 2026, at 1 pm) well in advance.</w:t>
      </w:r>
    </w:p>
    <w:p>
      <w:r>
        <w:rPr>
          <w:sz w:val="21"/>
        </w:rPr>
        <w:t xml:space="preserve">   - Owner: Project Manager/College Administration</w:t>
      </w:r>
    </w:p>
    <w:p/>
    <w:p>
      <w:pPr>
        <w:pStyle w:val="ListNumber"/>
      </w:pPr>
      <w:r>
        <w:rPr>
          <w:sz w:val="21"/>
        </w:rPr>
        <w:t>Dependency: Student access to notification channels</w:t>
      </w:r>
    </w:p>
    <w:p>
      <w:r>
        <w:rPr>
          <w:sz w:val="21"/>
        </w:rPr>
        <w:t xml:space="preserve">   - Impact: Medium (students without access might miss notifications)</w:t>
      </w:r>
    </w:p>
    <w:p>
      <w:r>
        <w:rPr>
          <w:sz w:val="21"/>
        </w:rPr>
        <w:t xml:space="preserve">   - Mitigation: Identify students without access to primary notification channels and provide alternative methods of notification (e.g., postal mail for those without email or mobile phones).</w:t>
      </w:r>
    </w:p>
    <w:p>
      <w:r>
        <w:rPr>
          <w:sz w:val="21"/>
        </w:rPr>
        <w:t xml:space="preserve">   - Owner: Student Affairs/IT Department</w:t>
      </w:r>
    </w:p>
    <w:p/>
    <w:p>
      <w:pPr>
        <w:pStyle w:val="ListNumber"/>
      </w:pPr>
      <w:r>
        <w:rPr>
          <w:sz w:val="21"/>
        </w:rPr>
        <w:t>Blocker: Technical issues with notification systems</w:t>
      </w:r>
    </w:p>
    <w:p>
      <w:r>
        <w:rPr>
          <w:sz w:val="21"/>
        </w:rPr>
        <w:t xml:space="preserve">   - Impact: High (could prevent notifications from being sent)</w:t>
      </w:r>
    </w:p>
    <w:p>
      <w:r>
        <w:rPr>
          <w:sz w:val="21"/>
        </w:rPr>
        <w:t xml:space="preserve">   - Mitigation: Conduct regular checks on the notification systems, have a backup plan (e.g., using multiple notification platforms), and ensure IT support is available to quickly resolve any issues that arise.</w:t>
      </w:r>
    </w:p>
    <w:p>
      <w:r>
        <w:rPr>
          <w:sz w:val="21"/>
        </w:rPr>
        <w:t xml:space="preserve">   - Owner: IT Department</w:t>
      </w:r>
    </w:p>
    <w:p/>
    <w:p>
      <w:pPr>
        <w:pStyle w:val="ListNumber"/>
      </w:pPr>
      <w:r>
        <w:rPr>
          <w:sz w:val="21"/>
        </w:rPr>
        <w:t>Constraint: Limited resources for reminders and notifications</w:t>
      </w:r>
    </w:p>
    <w:p>
      <w:r>
        <w:rPr>
          <w:sz w:val="21"/>
        </w:rPr>
        <w:t xml:space="preserve">   - Impact: Medium (could limit the effectiveness of notification efforts)</w:t>
      </w:r>
    </w:p>
    <w:p>
      <w:r>
        <w:rPr>
          <w:sz w:val="21"/>
        </w:rPr>
        <w:t xml:space="preserve">   - Mitigation: Prioritize notification methods based on their reach and effectiveness among students, and allocate resources accordingly.</w:t>
      </w:r>
    </w:p>
    <w:p>
      <w:r>
        <w:rPr>
          <w:sz w:val="21"/>
        </w:rPr>
        <w:t xml:space="preserve">   - Owner: Project Manager/College Administration</w:t>
      </w:r>
    </w:p>
    <w:p/>
    <w:p>
      <w:r>
        <w:rPr>
          <w:sz w:val="21"/>
        </w:rPr>
        <w:t>By understanding and addressing these risks and constraints, the project can better ensure that students are well-informed about the test schedule and that the test is conducted as planned. Regular monitoring and review of these factors will be crucial to the project's success.</w:t>
      </w:r>
    </w:p>
    <w:p>
      <w:pPr>
        <w:pBdr>
          <w:bottom w:val="single" w:sz="4" w:space="1" w:color="DDDDDD"/>
        </w:pBdr>
      </w:pPr>
    </w:p>
    <w:p/>
    <w:p>
      <w:pPr>
        <w:pStyle w:val="Heading1"/>
      </w:pPr>
      <w:r>
        <w:rPr>
          <w:b/>
          <w:color w:val="1A1A2E"/>
          <w:sz w:val="28"/>
        </w:rPr>
        <w:t>8. Feature Prioritization</w:t>
      </w:r>
    </w:p>
    <w:p/>
    <w:p>
      <w:r>
        <w:rPr>
          <w:sz w:val="21"/>
        </w:rPr>
        <w:t>Feature Prioritization</w:t>
      </w:r>
    </w:p>
    <w:p>
      <w:r>
        <w:rPr>
          <w:sz w:val="21"/>
        </w:rPr>
        <w:t>The feature prioritization for the Test 2 project is based on the MoSCoW method and P0/P1/P2 prioritization framework. The prioritization is as follows:</w:t>
      </w:r>
    </w:p>
    <w:p/>
    <w:p>
      <w:pPr>
        <w:pStyle w:val="ListBullet"/>
      </w:pPr>
      <w:r>
        <w:rPr>
          <w:sz w:val="21"/>
        </w:rPr>
        <w:t>P0 (Must-Have): Test schedule notification. This feature is critical for ensuring students are aware of the test schedule and arrive on time. Without this feature, the test cannot be conducted as planned, and student attendance will be severely impacted.</w:t>
      </w:r>
    </w:p>
    <w:p>
      <w:pPr>
        <w:pStyle w:val="ListBullet"/>
      </w:pPr>
      <w:r>
        <w:rPr>
          <w:sz w:val="21"/>
        </w:rPr>
        <w:t>P1 (Should-Have): Clear and concise notification to students (usability requirement). This feature is important for ensuring that students can easily understand the test schedule and make necessary arrangements to arrive on time.</w:t>
      </w:r>
    </w:p>
    <w:p>
      <w:pPr>
        <w:pStyle w:val="ListBullet"/>
      </w:pPr>
      <w:r>
        <w:rPr>
          <w:sz w:val="21"/>
        </w:rPr>
        <w:t>P2 (Nice-to-Have): Student attendance tracking. While this feature is not critical for the test, it can provide valuable insights into student attendance patterns and help identify areas for improvement.</w:t>
      </w:r>
    </w:p>
    <w:p/>
    <w:p>
      <w:r>
        <w:rPr>
          <w:b/>
          <w:sz w:val="22"/>
        </w:rPr>
        <w:t>The rationale for this prioritization is as follows:</w:t>
      </w:r>
    </w:p>
    <w:p/>
    <w:p>
      <w:pPr>
        <w:pStyle w:val="ListBullet"/>
      </w:pPr>
      <w:r>
        <w:rPr>
          <w:sz w:val="21"/>
        </w:rPr>
        <w:t>The test schedule notification is the most critical feature, as it directly impacts student attendance and test completion.</w:t>
      </w:r>
    </w:p>
    <w:p>
      <w:pPr>
        <w:pStyle w:val="ListBullet"/>
      </w:pPr>
      <w:r>
        <w:rPr>
          <w:sz w:val="21"/>
        </w:rPr>
        <w:t>The clear and concise notification to students is important for ensuring that students can easily understand the test schedule and make necessary arrangements to arrive on time.</w:t>
      </w:r>
    </w:p>
    <w:p>
      <w:pPr>
        <w:pStyle w:val="ListBullet"/>
      </w:pPr>
      <w:r>
        <w:rPr>
          <w:sz w:val="21"/>
        </w:rPr>
        <w:t>The student attendance tracking feature is nice-to-have, as it can provide valuable insights into student attendance patterns, but it is not critical for the test.</w:t>
      </w:r>
    </w:p>
    <w:p/>
    <w:p>
      <w:r>
        <w:rPr>
          <w:b/>
          <w:sz w:val="22"/>
        </w:rPr>
        <w:t>The sequencing of these features will be as follows:</w:t>
      </w:r>
    </w:p>
    <w:p/>
    <w:p>
      <w:pPr>
        <w:pStyle w:val="ListNumber"/>
      </w:pPr>
      <w:r>
        <w:rPr>
          <w:sz w:val="21"/>
        </w:rPr>
        <w:t>Test schedule notification: This feature will be implemented first, as it is critical for ensuring students are aware of the test schedule and arrive on time.</w:t>
      </w:r>
    </w:p>
    <w:p>
      <w:pPr>
        <w:pStyle w:val="ListNumber"/>
      </w:pPr>
      <w:r>
        <w:rPr>
          <w:sz w:val="21"/>
        </w:rPr>
        <w:t>Clear and concise notification to students: This feature will be implemented next, as it is important for ensuring that students can easily understand the test schedule and make necessary arrangements to arrive on time.</w:t>
      </w:r>
    </w:p>
    <w:p>
      <w:pPr>
        <w:pStyle w:val="ListNumber"/>
      </w:pPr>
      <w:r>
        <w:rPr>
          <w:sz w:val="21"/>
        </w:rPr>
        <w:t>Student attendance tracking: This feature will be implemented last, as it is nice-to-have and can be implemented after the critical features have been completed.</w:t>
      </w:r>
    </w:p>
    <w:p>
      <w:pPr>
        <w:pBdr>
          <w:bottom w:val="single" w:sz="4" w:space="1" w:color="DDDDDD"/>
        </w:pBdr>
      </w:pPr>
    </w:p>
    <w:p/>
    <w:p>
      <w:pPr>
        <w:pStyle w:val="Heading1"/>
      </w:pPr>
      <w:r>
        <w:rPr>
          <w:b/>
          <w:color w:val="1A1A2E"/>
          <w:sz w:val="28"/>
        </w:rPr>
        <w:t>9. Timeline &amp; Milestones</w:t>
      </w:r>
    </w:p>
    <w:p/>
    <w:p>
      <w:r>
        <w:rPr>
          <w:sz w:val="21"/>
        </w:rPr>
        <w:t>Timeline Milestones for Test 2</w:t>
      </w:r>
    </w:p>
    <w:p/>
    <w:p>
      <w:r>
        <w:rPr>
          <w:sz w:val="21"/>
        </w:rPr>
        <w:t>The project timeline for Test 2 is structured around key milestones that ensure the successful execution of the test on April 1st, 2026, at 1 pm. The milestones are designed to address the business problem of ensuring students are aware of the test schedule and arrive on time. Below are the critical milestones, their expected dates or relative weeks, next steps, and architecture/infra checkpoints:</w:t>
      </w:r>
    </w:p>
    <w:p/>
    <w:p>
      <w:pPr>
        <w:pStyle w:val="ListNumber"/>
      </w:pPr>
      <w:r>
        <w:rPr>
          <w:sz w:val="21"/>
        </w:rPr>
        <w:t>Test Schedule Notification (Week 1-2):</w:t>
      </w:r>
    </w:p>
    <w:p>
      <w:r>
        <w:rPr>
          <w:sz w:val="21"/>
        </w:rPr>
        <w:t xml:space="preserve">   - Milestone: Notify students about the test schedule.</w:t>
      </w:r>
    </w:p>
    <w:p>
      <w:r>
        <w:rPr>
          <w:sz w:val="21"/>
        </w:rPr>
        <w:t xml:space="preserve">   - Next Step: Send reminders and notifications through multiple channels to ensure all students are informed.</w:t>
      </w:r>
    </w:p>
    <w:p>
      <w:r>
        <w:rPr>
          <w:sz w:val="21"/>
        </w:rPr>
        <w:t xml:space="preserve">   - Architecture/Infra Checkpoint: Ensure the notification system is functional and can reach all students. This includes checking the email system, mobile app notifications, and any other communication channels used by the college.</w:t>
      </w:r>
    </w:p>
    <w:p/>
    <w:p>
      <w:pPr>
        <w:pStyle w:val="ListNumber"/>
      </w:pPr>
      <w:r>
        <w:rPr>
          <w:sz w:val="21"/>
        </w:rPr>
        <w:t>Student Attendance Confirmation (Week 3-4):</w:t>
      </w:r>
    </w:p>
    <w:p>
      <w:r>
        <w:rPr>
          <w:sz w:val="21"/>
        </w:rPr>
        <w:t xml:space="preserve">   - Milestone: Confirm student attendance and address any issues related to notification or scheduling.</w:t>
      </w:r>
    </w:p>
    <w:p>
      <w:r>
        <w:rPr>
          <w:sz w:val="21"/>
        </w:rPr>
        <w:t xml:space="preserve">   - Next Step: Follow up with students who have not confirmed their attendance to ensure they are aware of the test and can make necessary arrangements.</w:t>
      </w:r>
    </w:p>
    <w:p>
      <w:r>
        <w:rPr>
          <w:sz w:val="21"/>
        </w:rPr>
        <w:t xml:space="preserve">   - Architecture/Infra Checkpoint: Review the attendance tracking system to ensure it can accurately record student attendance on the day of the test.</w:t>
      </w:r>
    </w:p>
    <w:p/>
    <w:p>
      <w:pPr>
        <w:pStyle w:val="ListNumber"/>
      </w:pPr>
      <w:r>
        <w:rPr>
          <w:sz w:val="21"/>
        </w:rPr>
        <w:t>Test Completion (April 1st, 2026, at 1 pm):</w:t>
      </w:r>
    </w:p>
    <w:p>
      <w:r>
        <w:rPr>
          <w:sz w:val="21"/>
        </w:rPr>
        <w:t xml:space="preserve">   - Milestone: Conduct the test as scheduled.</w:t>
      </w:r>
    </w:p>
    <w:p>
      <w:r>
        <w:rPr>
          <w:sz w:val="21"/>
        </w:rPr>
        <w:t xml:space="preserve">   - Next Step: Evaluate the test completion rate and gather feedback from students on the notification process.</w:t>
      </w:r>
    </w:p>
    <w:p>
      <w:r>
        <w:rPr>
          <w:sz w:val="21"/>
        </w:rPr>
        <w:t xml:space="preserve">   - Architecture/Infra Checkpoint: Ensure that the test environment (physical or digital) is ready and can accommodate all students. This includes checking for any technical issues that could hinder the test process.</w:t>
      </w:r>
    </w:p>
    <w:p/>
    <w:p>
      <w:pPr>
        <w:pStyle w:val="ListNumber"/>
      </w:pPr>
      <w:r>
        <w:rPr>
          <w:sz w:val="21"/>
        </w:rPr>
        <w:t>Post-Test Evaluation (After April 1st, 2026):</w:t>
      </w:r>
    </w:p>
    <w:p>
      <w:r>
        <w:rPr>
          <w:sz w:val="21"/>
        </w:rPr>
        <w:t xml:space="preserve">   - Milestone: Assess the success of the test based on the completion rate and student satisfaction with the notification process.</w:t>
      </w:r>
    </w:p>
    <w:p>
      <w:r>
        <w:rPr>
          <w:sz w:val="21"/>
        </w:rPr>
        <w:t xml:space="preserve">   - Next Step: Document lessons learned and areas for improvement for future tests.</w:t>
      </w:r>
    </w:p>
    <w:p>
      <w:r>
        <w:rPr>
          <w:sz w:val="21"/>
        </w:rPr>
        <w:t xml:space="preserve">   - Architecture/Infra Checkpoint: Review the infrastructure and systems used for the test to identify any areas that need enhancement or repair.</w:t>
      </w:r>
    </w:p>
    <w:p/>
    <w:p>
      <w:r>
        <w:rPr>
          <w:sz w:val="21"/>
        </w:rPr>
        <w:t>By following these milestones and ensuring that each step is carefully executed, the project aims to achieve its business objectives, particularly conducting the test on schedule and ensuring a high test completion rate. Regular checkpoints on the architecture and infrastructure will help in mitigating risks and ensuring the smooth execution of the test.</w:t>
      </w:r>
    </w:p>
    <w:p>
      <w:pPr>
        <w:pBdr>
          <w:bottom w:val="single" w:sz="4" w:space="1" w:color="DDDDDD"/>
        </w:pBdr>
      </w:pPr>
    </w:p>
    <w:p/>
    <w:p>
      <w:pPr>
        <w:jc w:val="center"/>
      </w:pPr>
      <w:r>
        <w:rPr>
          <w:i/>
          <w:color w:val="AAAAAA"/>
          <w:sz w:val="18"/>
        </w:rPr>
        <w:t>Generated by NEXUS AI Agent  ·  March 29, 2026 23:24</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