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 xml:space="preserve">BRD: </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 xml:space="preserve">BRD: </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**Executive Summary**</w:t>
      </w:r>
    </w:p>
    <w:p/>
    <w:p>
      <w:r>
        <w:rPr>
          <w:sz w:val="21"/>
        </w:rPr>
        <w:t>Unfortunately, due to the lack of provided context, this executive summary will highlight the absence of key details necessary for a comprehensive overview.</w:t>
      </w:r>
    </w:p>
    <w:p/>
    <w:p>
      <w:pPr>
        <w:pStyle w:val="ListBullet"/>
      </w:pPr>
      <w:r>
        <w:rPr>
          <w:sz w:val="21"/>
        </w:rPr>
        <w:t>**Vision**: Not defined</w:t>
      </w:r>
    </w:p>
    <w:p>
      <w:pPr>
        <w:pStyle w:val="ListBullet"/>
      </w:pPr>
      <w:r>
        <w:rPr>
          <w:sz w:val="21"/>
        </w:rPr>
        <w:t>**Primary Users**: Not identified</w:t>
      </w:r>
    </w:p>
    <w:p>
      <w:pPr>
        <w:pStyle w:val="ListBullet"/>
      </w:pPr>
      <w:r>
        <w:rPr>
          <w:sz w:val="21"/>
        </w:rPr>
        <w:t>**Value**: Not specified</w:t>
      </w:r>
    </w:p>
    <w:p>
      <w:pPr>
        <w:pStyle w:val="ListBullet"/>
      </w:pPr>
      <w:r>
        <w:rPr>
          <w:sz w:val="21"/>
        </w:rPr>
        <w:t>**Architectural Posture**: Not determined</w:t>
      </w:r>
    </w:p>
    <w:p/>
    <w:p>
      <w:r>
        <w:rPr>
          <w:b/>
          <w:sz w:val="22"/>
        </w:rPr>
        <w:t>**Critical Risks or Decisions**:</w:t>
      </w:r>
    </w:p>
    <w:p>
      <w:pPr>
        <w:pStyle w:val="ListBullet"/>
      </w:pPr>
      <w:r>
        <w:rPr>
          <w:sz w:val="21"/>
        </w:rPr>
        <w:t>The absence of a defined project scope, business objectives, and functional requirements poses a significant risk to the project's success and direction.</w:t>
      </w:r>
    </w:p>
    <w:p>
      <w:pPr>
        <w:pStyle w:val="ListBullet"/>
      </w:pPr>
      <w:r>
        <w:rPr>
          <w:sz w:val="21"/>
        </w:rPr>
        <w:t>The lack of identified stakeholders and success metrics complicates the assessment of project impact and the measurement of its achievements.</w:t>
      </w:r>
    </w:p>
    <w:p>
      <w:pPr>
        <w:pStyle w:val="ListBullet"/>
      </w:pPr>
      <w:r>
        <w:rPr>
          <w:sz w:val="21"/>
        </w:rPr>
        <w:t>Without a defined timeline, milestones, or feature priorities, project planning and execution are severely hindered.</w:t>
      </w:r>
    </w:p>
    <w:p/>
    <w:p>
      <w:r>
        <w:rPr>
          <w:sz w:val="21"/>
        </w:rPr>
        <w:t>To proceed effectively, it is crucial to address these gaps by gathering and documenting the necessary information to ensure a clear project vision, well-defined objectives, and a robust architectural approach.</w:t>
      </w:r>
    </w:p>
    <w:p>
      <w:pPr>
        <w:pBdr>
          <w:bottom w:val="single" w:sz="4" w:space="1" w:color="DDDDDD"/>
        </w:pBdr>
      </w:pPr>
    </w:p>
    <w:p/>
    <w:p>
      <w:pPr>
        <w:pStyle w:val="Heading1"/>
      </w:pPr>
      <w:r>
        <w:rPr>
          <w:b/>
          <w:color w:val="1A1A2E"/>
          <w:sz w:val="28"/>
        </w:rPr>
        <w:t>2. Business Objectives</w:t>
      </w:r>
    </w:p>
    <w:p/>
    <w:p>
      <w:r>
        <w:rPr>
          <w:sz w:val="21"/>
        </w:rPr>
        <w:t>### Business Objectives</w:t>
      </w:r>
    </w:p>
    <w:p/>
    <w:p>
      <w:r>
        <w:rPr>
          <w:sz w:val="21"/>
        </w:rPr>
        <w:t>Given the context provided, it's clear that specific details about the project, such as its name, description, and the business problem it aims to solve, are not available. However, to establish a foundational framework for business objectives, we can consider general, adaptable goals that many projects might aim for. These objectives should be Specific, Measurable, Achievable, Relevant, and Time-bound (SMART). Here are a few examples:</w:t>
      </w:r>
    </w:p>
    <w:p/>
    <w:p>
      <w:pPr>
        <w:pStyle w:val="ListBullet"/>
      </w:pPr>
      <w:r>
        <w:rPr>
          <w:sz w:val="21"/>
        </w:rPr>
        <w:t>**Increase Efficiency**: Reduce project timeline by 20% within the next 6 months by implementing agile methodologies and streamlining workflows.</w:t>
      </w:r>
    </w:p>
    <w:p>
      <w:pPr>
        <w:pStyle w:val="ListBullet"/>
      </w:pPr>
      <w:r>
        <w:rPr>
          <w:sz w:val="21"/>
        </w:rPr>
        <w:t>**Enhance Customer Satisfaction**: Achieve a customer satisfaction rating of 85% or higher on project deliverables within the first year of project completion, measured through quarterly surveys.</w:t>
      </w:r>
    </w:p>
    <w:p>
      <w:pPr>
        <w:pStyle w:val="ListBullet"/>
      </w:pPr>
      <w:r>
        <w:rPr>
          <w:sz w:val="21"/>
        </w:rPr>
        <w:t>**Improve Cost-Effectiveness**: Decrease project costs by 15% within the first 9 months by optimizing resource allocation and renegotiating contracts with suppliers.</w:t>
      </w:r>
    </w:p>
    <w:p>
      <w:pPr>
        <w:pStyle w:val="ListBullet"/>
      </w:pPr>
      <w:r>
        <w:rPr>
          <w:sz w:val="21"/>
        </w:rPr>
        <w:t>**Boost Product Quality**: Achieve a defect rate of less than 5% in the final product within the next 12 months, measured through rigorous testing and quality assurance processes.</w:t>
      </w:r>
    </w:p>
    <w:p>
      <w:pPr>
        <w:pStyle w:val="ListBullet"/>
      </w:pPr>
      <w:r>
        <w:rPr>
          <w:sz w:val="21"/>
        </w:rPr>
        <w:t>**Strengthen Stakeholder Engagement**: Maintain a stakeholder satisfaction rate of 90% or higher throughout the project lifecycle, measured through regular feedback sessions and progress updates.</w:t>
      </w:r>
    </w:p>
    <w:p/>
    <w:p>
      <w:r>
        <w:rPr>
          <w:sz w:val="21"/>
        </w:rPr>
        <w:t>### Critical Risks and Decisions</w:t>
      </w:r>
    </w:p>
    <w:p/>
    <w:p>
      <w:pPr>
        <w:pStyle w:val="ListBullet"/>
      </w:pPr>
      <w:r>
        <w:rPr>
          <w:sz w:val="21"/>
        </w:rPr>
        <w:t>**Risk of Scope Creep**: The addition of new features or changes in requirements could significantly impact project timelines and costs.</w:t>
      </w:r>
    </w:p>
    <w:p>
      <w:pPr>
        <w:pStyle w:val="ListBullet"/>
      </w:pPr>
      <w:r>
        <w:rPr>
          <w:sz w:val="21"/>
        </w:rPr>
        <w:t>**Decision on Resource Allocation**: The choice of whether to allocate more resources to certain aspects of the project (e.g., quality assurance, stakeholder engagement) could critically affect the achievement of these objectives.</w:t>
      </w:r>
    </w:p>
    <w:p>
      <w:pPr>
        <w:pStyle w:val="ListBullet"/>
      </w:pPr>
      <w:r>
        <w:rPr>
          <w:sz w:val="21"/>
        </w:rPr>
        <w:t>**Adaptability to Change**: The ability to adapt project objectives and plans in response to unforeseen challenges or changes in the business environment is crucial for project success.</w:t>
      </w:r>
    </w:p>
    <w:p/>
    <w:p>
      <w:r>
        <w:rPr>
          <w:sz w:val="21"/>
        </w:rPr>
        <w:t>These objectives and considerations are hypothetical, given the lack of specific project details. Actual business objectives should be tailored to the specific needs, goals, and constraints of the project in question.</w:t>
      </w:r>
    </w:p>
    <w:p>
      <w:pPr>
        <w:pBdr>
          <w:bottom w:val="single" w:sz="4" w:space="1" w:color="DDDDDD"/>
        </w:pBdr>
      </w:pPr>
    </w:p>
    <w:p/>
    <w:p>
      <w:pPr>
        <w:pStyle w:val="Heading1"/>
      </w:pPr>
      <w:r>
        <w:rPr>
          <w:b/>
          <w:color w:val="1A1A2E"/>
          <w:sz w:val="28"/>
        </w:rPr>
        <w:t>3. Project Scope</w:t>
      </w:r>
    </w:p>
    <w:p/>
    <w:p>
      <w:r>
        <w:rPr>
          <w:sz w:val="21"/>
        </w:rPr>
        <w:t>## Scope</w:t>
      </w:r>
    </w:p>
    <w:p/>
    <w:p>
      <w:r>
        <w:rPr>
          <w:sz w:val="21"/>
        </w:rPr>
        <w:t>The scope of this project is not explicitly defined in the provided context. However, based on the given structure, the following sections will outline the in-scope and out-of-scope items, data domains, and integrations that would typically be considered in a project of this nature.</w:t>
      </w:r>
    </w:p>
    <w:p/>
    <w:p>
      <w:r>
        <w:rPr>
          <w:b/>
          <w:sz w:val="22"/>
        </w:rPr>
        <w:t>### In-Scope:</w:t>
      </w:r>
    </w:p>
    <w:p>
      <w:pPr>
        <w:pStyle w:val="ListBullet"/>
      </w:pPr>
      <w:r>
        <w:rPr>
          <w:sz w:val="21"/>
        </w:rPr>
        <w:t>Definition of business objectives and problems</w:t>
      </w:r>
    </w:p>
    <w:p>
      <w:pPr>
        <w:pStyle w:val="ListBullet"/>
      </w:pPr>
      <w:r>
        <w:rPr>
          <w:sz w:val="21"/>
        </w:rPr>
        <w:t>Identification of stakeholders and their roles</w:t>
      </w:r>
    </w:p>
    <w:p>
      <w:pPr>
        <w:pStyle w:val="ListBullet"/>
      </w:pPr>
      <w:r>
        <w:rPr>
          <w:sz w:val="21"/>
        </w:rPr>
        <w:t>Development of functional and non-functional requirements</w:t>
      </w:r>
    </w:p>
    <w:p>
      <w:pPr>
        <w:pStyle w:val="ListBullet"/>
      </w:pPr>
      <w:r>
        <w:rPr>
          <w:sz w:val="21"/>
        </w:rPr>
        <w:t>Establishment of project constraints and assumptions</w:t>
      </w:r>
    </w:p>
    <w:p>
      <w:pPr>
        <w:pStyle w:val="ListBullet"/>
      </w:pPr>
      <w:r>
        <w:rPr>
          <w:sz w:val="21"/>
        </w:rPr>
        <w:t>Risk management and mitigation planning</w:t>
      </w:r>
    </w:p>
    <w:p>
      <w:pPr>
        <w:pStyle w:val="ListBullet"/>
      </w:pPr>
      <w:r>
        <w:rPr>
          <w:sz w:val="21"/>
        </w:rPr>
        <w:t>Creation of a project timeline with milestones</w:t>
      </w:r>
    </w:p>
    <w:p>
      <w:pPr>
        <w:pStyle w:val="ListBullet"/>
      </w:pPr>
      <w:r>
        <w:rPr>
          <w:sz w:val="21"/>
        </w:rPr>
        <w:t>Definition of success metrics</w:t>
      </w:r>
    </w:p>
    <w:p>
      <w:pPr>
        <w:pStyle w:val="ListBullet"/>
      </w:pPr>
      <w:r>
        <w:rPr>
          <w:sz w:val="21"/>
        </w:rPr>
        <w:t>Prioritization of features</w:t>
      </w:r>
    </w:p>
    <w:p/>
    <w:p>
      <w:r>
        <w:rPr>
          <w:b/>
          <w:sz w:val="22"/>
        </w:rPr>
        <w:t>### Out-of-Scope:</w:t>
      </w:r>
    </w:p>
    <w:p>
      <w:pPr>
        <w:pStyle w:val="ListBullet"/>
      </w:pPr>
      <w:r>
        <w:rPr>
          <w:sz w:val="21"/>
        </w:rPr>
        <w:t>Specific details about the project name, description, and business problem, as these are not provided in the context.</w:t>
      </w:r>
    </w:p>
    <w:p>
      <w:pPr>
        <w:pStyle w:val="ListBullet"/>
      </w:pPr>
      <w:r>
        <w:rPr>
          <w:sz w:val="21"/>
        </w:rPr>
        <w:t>Any items not explicitly listed in the in-scope section.</w:t>
      </w:r>
    </w:p>
    <w:p/>
    <w:p>
      <w:r>
        <w:rPr>
          <w:b/>
          <w:sz w:val="22"/>
        </w:rPr>
        <w:t>### Data Domains and Integrations:</w:t>
      </w:r>
    </w:p>
    <w:p>
      <w:pPr>
        <w:pStyle w:val="ListBullet"/>
      </w:pPr>
      <w:r>
        <w:rPr>
          <w:sz w:val="21"/>
        </w:rPr>
        <w:t>Stakeholder management data</w:t>
      </w:r>
    </w:p>
    <w:p>
      <w:pPr>
        <w:pStyle w:val="ListBullet"/>
      </w:pPr>
      <w:r>
        <w:rPr>
          <w:sz w:val="21"/>
        </w:rPr>
        <w:t>Business objective and problem domain data</w:t>
      </w:r>
    </w:p>
    <w:p>
      <w:pPr>
        <w:pStyle w:val="ListBullet"/>
      </w:pPr>
      <w:r>
        <w:rPr>
          <w:sz w:val="21"/>
        </w:rPr>
        <w:t>Requirements management data (functional and non-functional)</w:t>
      </w:r>
    </w:p>
    <w:p>
      <w:pPr>
        <w:pStyle w:val="ListBullet"/>
      </w:pPr>
      <w:r>
        <w:rPr>
          <w:sz w:val="21"/>
        </w:rPr>
        <w:t>Project management data (timeline, milestones, constraints, assumptions)</w:t>
      </w:r>
    </w:p>
    <w:p>
      <w:pPr>
        <w:pStyle w:val="ListBullet"/>
      </w:pPr>
      <w:r>
        <w:rPr>
          <w:sz w:val="21"/>
        </w:rPr>
        <w:t>Risk management data</w:t>
      </w:r>
    </w:p>
    <w:p>
      <w:pPr>
        <w:pStyle w:val="ListBullet"/>
      </w:pPr>
      <w:r>
        <w:rPr>
          <w:sz w:val="21"/>
        </w:rPr>
        <w:t>Success metrics and feature prioritization data</w:t>
      </w:r>
    </w:p>
    <w:p/>
    <w:p>
      <w:r>
        <w:rPr>
          <w:b/>
          <w:sz w:val="22"/>
        </w:rPr>
        <w:t>### Critical Risks and Decisions:</w:t>
      </w:r>
    </w:p>
    <w:p>
      <w:pPr>
        <w:pStyle w:val="ListBullet"/>
      </w:pPr>
      <w:r>
        <w:rPr>
          <w:sz w:val="21"/>
        </w:rPr>
        <w:t>The lack of defined project name, description, business problem, stakeholders, business objectives, and other key elements poses a significant risk to the project's success and clarity.</w:t>
      </w:r>
    </w:p>
    <w:p>
      <w:pPr>
        <w:pStyle w:val="ListBullet"/>
      </w:pPr>
      <w:r>
        <w:rPr>
          <w:sz w:val="21"/>
        </w:rPr>
        <w:t>Decisions regarding the scope of the project will significantly impact its outcome and should be made with careful consideration of the business objectives and available resources.</w:t>
      </w:r>
    </w:p>
    <w:p/>
    <w:p>
      <w:r>
        <w:rPr>
          <w:sz w:val="21"/>
        </w:rPr>
        <w:t>Given the absence of specific details in the provided context, it's crucial to address these gaps to ensure a well-defined project scope that can guide the project's progression effectively.</w:t>
      </w:r>
    </w:p>
    <w:p>
      <w:pPr>
        <w:pBdr>
          <w:bottom w:val="single" w:sz="4" w:space="1" w:color="DDDDDD"/>
        </w:pBdr>
      </w:pPr>
    </w:p>
    <w:p/>
    <w:p>
      <w:pPr>
        <w:pStyle w:val="Heading1"/>
      </w:pPr>
      <w:r>
        <w:rPr>
          <w:b/>
          <w:color w:val="1A1A2E"/>
          <w:sz w:val="28"/>
        </w:rPr>
        <w:t>4. Functional Requirements</w:t>
      </w:r>
    </w:p>
    <w:p/>
    <w:p>
      <w:r>
        <w:rPr>
          <w:sz w:val="21"/>
        </w:rPr>
        <w:t>### Functional Requirements</w:t>
      </w:r>
    </w:p>
    <w:p/>
    <w:p>
      <w:r>
        <w:rPr>
          <w:sz w:val="21"/>
        </w:rPr>
        <w:t>Given the context provided, the project details are not specified. However, to establish a foundation for the functional requirements section, we can outline a general framework that can be tailored once the project specifics are known.</w:t>
      </w:r>
    </w:p>
    <w:p/>
    <w:p>
      <w:pPr>
        <w:pStyle w:val="ListBullet"/>
      </w:pPr>
      <w:r>
        <w:rPr>
          <w:sz w:val="21"/>
        </w:rPr>
        <w:t>**User Story 1: Project Initialization**</w:t>
      </w:r>
    </w:p>
    <w:p>
      <w:r>
        <w:rPr>
          <w:sz w:val="21"/>
        </w:rPr>
        <w:t xml:space="preserve">  - ID: FR-001</w:t>
      </w:r>
    </w:p>
    <w:p>
      <w:r>
        <w:rPr>
          <w:sz w:val="21"/>
        </w:rPr>
        <w:t xml:space="preserve">  - Description: The system must allow for project initialization, including setting up the project name, description, and initial stakeholders.</w:t>
      </w:r>
    </w:p>
    <w:p>
      <w:r>
        <w:rPr>
          <w:b/>
          <w:sz w:val="22"/>
        </w:rPr>
        <w:t xml:space="preserve">  - Acceptance Notes:</w:t>
      </w:r>
    </w:p>
    <w:p>
      <w:r>
        <w:rPr>
          <w:sz w:val="21"/>
        </w:rPr>
        <w:t xml:space="preserve">    * The system successfully creates a new project with the provided details.</w:t>
      </w:r>
    </w:p>
    <w:p>
      <w:r>
        <w:rPr>
          <w:sz w:val="21"/>
        </w:rPr>
        <w:t xml:space="preserve">    * The project is accessible for further configuration and development.</w:t>
      </w:r>
    </w:p>
    <w:p>
      <w:r>
        <w:rPr>
          <w:b/>
          <w:sz w:val="22"/>
        </w:rPr>
        <w:t xml:space="preserve">  - API/Flow Hooks:</w:t>
      </w:r>
    </w:p>
    <w:p>
      <w:r>
        <w:rPr>
          <w:sz w:val="21"/>
        </w:rPr>
        <w:t xml:space="preserve">    * `POST /projects` to create a new project.</w:t>
      </w:r>
    </w:p>
    <w:p>
      <w:r>
        <w:rPr>
          <w:sz w:val="21"/>
        </w:rPr>
        <w:t xml:space="preserve">    * `GET /projects/{projectId}` to retrieve project details.</w:t>
      </w:r>
    </w:p>
    <w:p/>
    <w:p>
      <w:pPr>
        <w:pStyle w:val="ListBullet"/>
      </w:pPr>
      <w:r>
        <w:rPr>
          <w:sz w:val="21"/>
        </w:rPr>
        <w:t>**User Story 2: Stakeholder Management**</w:t>
      </w:r>
    </w:p>
    <w:p>
      <w:r>
        <w:rPr>
          <w:sz w:val="21"/>
        </w:rPr>
        <w:t xml:space="preserve">  - ID: FR-002</w:t>
      </w:r>
    </w:p>
    <w:p>
      <w:r>
        <w:rPr>
          <w:sz w:val="21"/>
        </w:rPr>
        <w:t xml:space="preserve">  - Description: The system should enable the management of stakeholders, including adding, removing, and updating stakeholder information.</w:t>
      </w:r>
    </w:p>
    <w:p>
      <w:r>
        <w:rPr>
          <w:b/>
          <w:sz w:val="22"/>
        </w:rPr>
        <w:t xml:space="preserve">  - Acceptance Notes:</w:t>
      </w:r>
    </w:p>
    <w:p>
      <w:r>
        <w:rPr>
          <w:sz w:val="21"/>
        </w:rPr>
        <w:t xml:space="preserve">    * Stakeholders can be added and removed from the project.</w:t>
      </w:r>
    </w:p>
    <w:p>
      <w:r>
        <w:rPr>
          <w:sz w:val="21"/>
        </w:rPr>
        <w:t xml:space="preserve">    * Stakeholder details can be updated.</w:t>
      </w:r>
    </w:p>
    <w:p>
      <w:r>
        <w:rPr>
          <w:b/>
          <w:sz w:val="22"/>
        </w:rPr>
        <w:t xml:space="preserve">  - API/Flow Hooks:</w:t>
      </w:r>
    </w:p>
    <w:p>
      <w:r>
        <w:rPr>
          <w:sz w:val="21"/>
        </w:rPr>
        <w:t xml:space="preserve">    * `POST /projects/{projectId}/stakeholders` to add a new stakeholder.</w:t>
      </w:r>
    </w:p>
    <w:p>
      <w:r>
        <w:rPr>
          <w:sz w:val="21"/>
        </w:rPr>
        <w:t xml:space="preserve">    * `PUT /projects/{projectId}/stakeholders/{stakeholderId}` to update a stakeholder.</w:t>
      </w:r>
    </w:p>
    <w:p>
      <w:r>
        <w:rPr>
          <w:sz w:val="21"/>
        </w:rPr>
        <w:t xml:space="preserve">    * `DELETE /projects/{projectId}/stakeholders/{stakeholderId}` to remove a stakeholder.</w:t>
      </w:r>
    </w:p>
    <w:p/>
    <w:p>
      <w:pPr>
        <w:pStyle w:val="ListBullet"/>
      </w:pPr>
      <w:r>
        <w:rPr>
          <w:sz w:val="21"/>
        </w:rPr>
        <w:t>**User Story 3: Business Objectives Management**</w:t>
      </w:r>
    </w:p>
    <w:p>
      <w:r>
        <w:rPr>
          <w:sz w:val="21"/>
        </w:rPr>
        <w:t xml:space="preserve">  - ID: FR-003</w:t>
      </w:r>
    </w:p>
    <w:p>
      <w:r>
        <w:rPr>
          <w:sz w:val="21"/>
        </w:rPr>
        <w:t xml:space="preserve">  - Description: The system must support the definition, modification, and deletion of business objectives.</w:t>
      </w:r>
    </w:p>
    <w:p>
      <w:r>
        <w:rPr>
          <w:b/>
          <w:sz w:val="22"/>
        </w:rPr>
        <w:t xml:space="preserve">  - Acceptance Notes:</w:t>
      </w:r>
    </w:p>
    <w:p>
      <w:r>
        <w:rPr>
          <w:sz w:val="21"/>
        </w:rPr>
        <w:t xml:space="preserve">    * Business objectives can be created, edited, and deleted.</w:t>
      </w:r>
    </w:p>
    <w:p>
      <w:r>
        <w:rPr>
          <w:sz w:val="21"/>
        </w:rPr>
        <w:t xml:space="preserve">    * The system ensures data integrity and consistency across all business objectives.</w:t>
      </w:r>
    </w:p>
    <w:p>
      <w:r>
        <w:rPr>
          <w:b/>
          <w:sz w:val="22"/>
        </w:rPr>
        <w:t xml:space="preserve">  - API/Flow Hooks:</w:t>
      </w:r>
    </w:p>
    <w:p>
      <w:r>
        <w:rPr>
          <w:sz w:val="21"/>
        </w:rPr>
        <w:t xml:space="preserve">    * `POST /projects/{projectId}/objectives` to create a new business objective.</w:t>
      </w:r>
    </w:p>
    <w:p>
      <w:r>
        <w:rPr>
          <w:sz w:val="21"/>
        </w:rPr>
        <w:t xml:space="preserve">    * `PUT /projects/{projectId}/objectives/{objectiveId}` to update a business objective.</w:t>
      </w:r>
    </w:p>
    <w:p>
      <w:r>
        <w:rPr>
          <w:sz w:val="21"/>
        </w:rPr>
        <w:t xml:space="preserve">    * `DELETE /projects/{projectId}/objectives/{objectiveId}` to delete a business objective.</w:t>
      </w:r>
    </w:p>
    <w:p/>
    <w:p>
      <w:pPr>
        <w:pStyle w:val="ListBullet"/>
      </w:pPr>
      <w:r>
        <w:rPr>
          <w:sz w:val="21"/>
        </w:rPr>
        <w:t>**User Story 4: Scope Management**</w:t>
      </w:r>
    </w:p>
    <w:p>
      <w:r>
        <w:rPr>
          <w:sz w:val="21"/>
        </w:rPr>
        <w:t xml:space="preserve">  - ID: FR-004</w:t>
      </w:r>
    </w:p>
    <w:p>
      <w:r>
        <w:rPr>
          <w:sz w:val="21"/>
        </w:rPr>
        <w:t xml:space="preserve">  - Description: The system should allow for the management of project scope, including defining what is in scope and out of scope.</w:t>
      </w:r>
    </w:p>
    <w:p>
      <w:r>
        <w:rPr>
          <w:b/>
          <w:sz w:val="22"/>
        </w:rPr>
        <w:t xml:space="preserve">  - Acceptance Notes:</w:t>
      </w:r>
    </w:p>
    <w:p>
      <w:r>
        <w:rPr>
          <w:sz w:val="21"/>
        </w:rPr>
        <w:t xml:space="preserve">    * The system enables the creation and management of scope items (in scope and out of scope).</w:t>
      </w:r>
    </w:p>
    <w:p>
      <w:r>
        <w:rPr>
          <w:sz w:val="21"/>
        </w:rPr>
        <w:t xml:space="preserve">    * Scope items can be updated and deleted as necessary.</w:t>
      </w:r>
    </w:p>
    <w:p>
      <w:r>
        <w:rPr>
          <w:b/>
          <w:sz w:val="22"/>
        </w:rPr>
        <w:t xml:space="preserve">  - API/Flow Hooks:</w:t>
      </w:r>
    </w:p>
    <w:p>
      <w:r>
        <w:rPr>
          <w:sz w:val="21"/>
        </w:rPr>
        <w:t xml:space="preserve">    * `POST /projects/{projectId}/scope` to add a new scope item.</w:t>
      </w:r>
    </w:p>
    <w:p>
      <w:r>
        <w:rPr>
          <w:sz w:val="21"/>
        </w:rPr>
        <w:t xml:space="preserve">    * `PUT /projects/{projectId}/scope/{scopeItemId}` to update a scope item.</w:t>
      </w:r>
    </w:p>
    <w:p>
      <w:r>
        <w:rPr>
          <w:sz w:val="21"/>
        </w:rPr>
        <w:t xml:space="preserve">    * `DELETE /projects/{projectId}/scope/{scopeItemId}` to remove a scope item.</w:t>
      </w:r>
    </w:p>
    <w:p/>
    <w:p>
      <w:r>
        <w:rPr>
          <w:sz w:val="21"/>
        </w:rPr>
        <w:t>### Critical Risks and Decisions</w:t>
      </w:r>
    </w:p>
    <w:p/>
    <w:p>
      <w:pPr>
        <w:pStyle w:val="ListBullet"/>
      </w:pPr>
      <w:r>
        <w:rPr>
          <w:sz w:val="21"/>
        </w:rPr>
        <w:t>**Data Integrity:** Ensuring data integrity across all functional requirements is critical. Decisions regarding data validation, normalization, and error handling will significantly impact the system's reliability and user trust.</w:t>
      </w:r>
    </w:p>
    <w:p>
      <w:pPr>
        <w:pStyle w:val="ListBullet"/>
      </w:pPr>
      <w:r>
        <w:rPr>
          <w:sz w:val="21"/>
        </w:rPr>
        <w:t>**Security:** Implementing appropriate security measures to protect project and stakeholder data is essential. Decisions on authentication, authorization, and encryption methods will be crucial.</w:t>
      </w:r>
    </w:p>
    <w:p>
      <w:pPr>
        <w:pStyle w:val="ListBullet"/>
      </w:pPr>
      <w:r>
        <w:rPr>
          <w:sz w:val="21"/>
        </w:rPr>
        <w:t>**Scalability:** The system should be designed to scale with the growth of the project and user base. Decisions on infrastructure, database design, and architecture will affect the system's ability to handle increased traffic and data volume.</w:t>
      </w:r>
    </w:p>
    <w:p/>
    <w:p>
      <w:r>
        <w:rPr>
          <w:sz w:val="21"/>
        </w:rPr>
        <w:t>These requirements and considerations provide a foundational framework. As the project specifics become clearer, these can be refined and expanded upon to ensure the system meets all necessary functional requirements.</w:t>
      </w:r>
    </w:p>
    <w:p>
      <w:pPr>
        <w:pBdr>
          <w:bottom w:val="single" w:sz="4" w:space="1" w:color="DDDDDD"/>
        </w:pBdr>
      </w:pPr>
    </w:p>
    <w:p/>
    <w:p>
      <w:pPr>
        <w:pStyle w:val="Heading1"/>
      </w:pPr>
      <w:r>
        <w:rPr>
          <w:b/>
          <w:color w:val="1A1A2E"/>
          <w:sz w:val="28"/>
        </w:rPr>
        <w:t>5. Non-Functional Requirements</w:t>
      </w:r>
    </w:p>
    <w:p/>
    <w:p>
      <w:r>
        <w:rPr>
          <w:sz w:val="21"/>
        </w:rPr>
        <w:t>### Non-Functional Requirements</w:t>
      </w:r>
    </w:p>
    <w:p/>
    <w:p>
      <w:r>
        <w:rPr>
          <w:sz w:val="21"/>
        </w:rPr>
        <w:t>Given the context provided, the non-functional requirements for the project can be outlined as follows, with specific thresholds where applicable:</w:t>
      </w:r>
    </w:p>
    <w:p/>
    <w:p>
      <w:pPr>
        <w:pStyle w:val="ListBullet"/>
      </w:pPr>
      <w:r>
        <w:rPr>
          <w:sz w:val="21"/>
        </w:rPr>
        <w:t>**Performance:**</w:t>
      </w:r>
    </w:p>
    <w:p>
      <w:r>
        <w:rPr>
          <w:sz w:val="21"/>
        </w:rPr>
        <w:t xml:space="preserve">  + The system should respond to user input within 2 seconds.</w:t>
      </w:r>
    </w:p>
    <w:p>
      <w:r>
        <w:rPr>
          <w:sz w:val="21"/>
        </w:rPr>
        <w:t xml:space="preserve">  + The system should be able to handle at least 100 concurrent users without a decrease in performance.</w:t>
      </w:r>
    </w:p>
    <w:p>
      <w:pPr>
        <w:pStyle w:val="ListBullet"/>
      </w:pPr>
      <w:r>
        <w:rPr>
          <w:sz w:val="21"/>
        </w:rPr>
        <w:t>**Security:**</w:t>
      </w:r>
    </w:p>
    <w:p>
      <w:r>
        <w:rPr>
          <w:sz w:val="21"/>
        </w:rPr>
        <w:t xml:space="preserve">  + All data transmitted between the client and server must be encrypted using HTTPS.</w:t>
      </w:r>
    </w:p>
    <w:p>
      <w:r>
        <w:rPr>
          <w:sz w:val="21"/>
        </w:rPr>
        <w:t xml:space="preserve">  + User passwords must be stored hashed and salted.</w:t>
      </w:r>
    </w:p>
    <w:p>
      <w:r>
        <w:rPr>
          <w:sz w:val="21"/>
        </w:rPr>
        <w:t xml:space="preserve">  + The system must comply with relevant data protection regulations (e.g., GDPR, CCPA).</w:t>
      </w:r>
    </w:p>
    <w:p>
      <w:pPr>
        <w:pStyle w:val="ListBullet"/>
      </w:pPr>
      <w:r>
        <w:rPr>
          <w:sz w:val="21"/>
        </w:rPr>
        <w:t>**Availability:**</w:t>
      </w:r>
    </w:p>
    <w:p>
      <w:r>
        <w:rPr>
          <w:sz w:val="21"/>
        </w:rPr>
        <w:t xml:space="preserve">  + The system should be available 99.9% of the time, allowing for 1.44 minutes of downtime per day.</w:t>
      </w:r>
    </w:p>
    <w:p>
      <w:r>
        <w:rPr>
          <w:sz w:val="21"/>
        </w:rPr>
        <w:t xml:space="preserve">  + Scheduled maintenance windows should be announced at least 24 hours in advance.</w:t>
      </w:r>
    </w:p>
    <w:p>
      <w:pPr>
        <w:pStyle w:val="ListBullet"/>
      </w:pPr>
      <w:r>
        <w:rPr>
          <w:sz w:val="21"/>
        </w:rPr>
        <w:t>**Privacy:**</w:t>
      </w:r>
    </w:p>
    <w:p>
      <w:r>
        <w:rPr>
          <w:sz w:val="21"/>
        </w:rPr>
        <w:t xml:space="preserve">  + The system must obtain explicit user consent before collecting or processing personal data.</w:t>
      </w:r>
    </w:p>
    <w:p>
      <w:r>
        <w:rPr>
          <w:sz w:val="21"/>
        </w:rPr>
        <w:t xml:space="preserve">  + Users must have the option to opt-out of data collection and to request the deletion of their personal data.</w:t>
      </w:r>
    </w:p>
    <w:p>
      <w:pPr>
        <w:pStyle w:val="ListBullet"/>
      </w:pPr>
      <w:r>
        <w:rPr>
          <w:sz w:val="21"/>
        </w:rPr>
        <w:t>**Scalability:**</w:t>
      </w:r>
    </w:p>
    <w:p>
      <w:r>
        <w:rPr>
          <w:sz w:val="21"/>
        </w:rPr>
        <w:t xml:space="preserve">  + The system should be able to scale up to handle a 20% increase in user base within a 3-month period.</w:t>
      </w:r>
    </w:p>
    <w:p>
      <w:r>
        <w:rPr>
          <w:sz w:val="21"/>
        </w:rPr>
        <w:t xml:space="preserve">  + The system should automatically adjust its resource allocation based on demand.</w:t>
      </w:r>
    </w:p>
    <w:p>
      <w:pPr>
        <w:pStyle w:val="ListBullet"/>
      </w:pPr>
      <w:r>
        <w:rPr>
          <w:sz w:val="21"/>
        </w:rPr>
        <w:t>**Observability:**</w:t>
      </w:r>
    </w:p>
    <w:p>
      <w:r>
        <w:rPr>
          <w:sz w:val="21"/>
        </w:rPr>
        <w:t xml:space="preserve">  + The system must provide logging and monitoring capabilities to track system performance and errors.</w:t>
      </w:r>
    </w:p>
    <w:p>
      <w:r>
        <w:rPr>
          <w:sz w:val="21"/>
        </w:rPr>
        <w:t xml:space="preserve">  + Key performance indicators (KPIs) and system health metrics must be visible to authorized personnel.</w:t>
      </w:r>
    </w:p>
    <w:p/>
    <w:p>
      <w:r>
        <w:rPr>
          <w:sz w:val="21"/>
        </w:rPr>
        <w:t>### Critical Risks and Decisions</w:t>
      </w:r>
    </w:p>
    <w:p/>
    <w:p>
      <w:pPr>
        <w:pStyle w:val="ListBullet"/>
      </w:pPr>
      <w:r>
        <w:rPr>
          <w:sz w:val="21"/>
        </w:rPr>
        <w:t>**Data Protection Compliance:** Ensuring compliance with data protection regulations is critical. Failure to comply can result in significant fines and damage to the organization's reputation.</w:t>
      </w:r>
    </w:p>
    <w:p>
      <w:pPr>
        <w:pStyle w:val="ListBullet"/>
      </w:pPr>
      <w:r>
        <w:rPr>
          <w:sz w:val="21"/>
        </w:rPr>
        <w:t>**Scalability:** The ability of the system to scale efficiently will directly impact user experience and operational costs. Underestimating growth can lead to service disruptions.</w:t>
      </w:r>
    </w:p>
    <w:p>
      <w:pPr>
        <w:pStyle w:val="ListBullet"/>
      </w:pPr>
      <w:r>
        <w:rPr>
          <w:sz w:val="21"/>
        </w:rPr>
        <w:t>**Security Measures:** Implementing robust security measures from the outset is essential. Postponing or neglecting security can expose the system to vulnerabilities and breaches.</w:t>
      </w:r>
    </w:p>
    <w:p/>
    <w:p>
      <w:r>
        <w:rPr>
          <w:sz w:val="21"/>
        </w:rPr>
        <w:t>These non-functional requirements are designed to ensure the system meets the necessary standards for performance, security, availability, privacy, scalability, and observability, thereby supporting the overall success and reliability of the project.</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Given the provided context, the following stakeholders' decisions can be outlined:</w:t>
      </w:r>
    </w:p>
    <w:p/>
    <w:p>
      <w:pPr>
        <w:pStyle w:val="ListBullet"/>
      </w:pPr>
      <w:r>
        <w:rPr>
          <w:sz w:val="21"/>
        </w:rPr>
        <w:t>**Key Roles:**</w:t>
      </w:r>
    </w:p>
    <w:p>
      <w:r>
        <w:rPr>
          <w:sz w:val="21"/>
        </w:rPr>
        <w:t xml:space="preserve">  + No specific roles have been identified in the provided context.</w:t>
      </w:r>
    </w:p>
    <w:p>
      <w:pPr>
        <w:pStyle w:val="ListBullet"/>
      </w:pPr>
      <w:r>
        <w:rPr>
          <w:sz w:val="21"/>
        </w:rPr>
        <w:t>**RACI Hints:**</w:t>
      </w:r>
    </w:p>
    <w:p>
      <w:r>
        <w:rPr>
          <w:sz w:val="21"/>
        </w:rPr>
        <w:t xml:space="preserve">  + No RACI (Responsibility Assignment Matrix) hints can be provided due to the lack of defined stakeholders and roles.</w:t>
      </w:r>
    </w:p>
    <w:p>
      <w:pPr>
        <w:pStyle w:val="ListBullet"/>
      </w:pPr>
      <w:r>
        <w:rPr>
          <w:sz w:val="21"/>
        </w:rPr>
        <w:t>**Major Architecture/Vendor/Data Decisions:**</w:t>
      </w:r>
    </w:p>
    <w:p>
      <w:r>
        <w:rPr>
          <w:sz w:val="21"/>
        </w:rPr>
        <w:t xml:space="preserve">  + No major architecture, vendor, or data decisions have been made, as indicated by the empty lists in the context.</w:t>
      </w:r>
    </w:p>
    <w:p>
      <w:pPr>
        <w:pStyle w:val="ListBullet"/>
      </w:pPr>
      <w:r>
        <w:rPr>
          <w:sz w:val="21"/>
        </w:rPr>
        <w:t>**Critical Risks or Decisions:**</w:t>
      </w:r>
    </w:p>
    <w:p>
      <w:r>
        <w:rPr>
          <w:sz w:val="21"/>
        </w:rPr>
        <w:t xml:space="preserve">  + The lack of defined stakeholders, business objectives, and scope may pose a critical risk to the project, as it may lead to unclear expectations and requirements.</w:t>
      </w:r>
    </w:p>
    <w:p>
      <w:r>
        <w:rPr>
          <w:sz w:val="21"/>
        </w:rPr>
        <w:t xml:space="preserve">  + The absence of a timeline, milestones, and success metrics may also pose a risk, as it may lead to unclear project progress and success evaluation.</w:t>
      </w:r>
    </w:p>
    <w:p/>
    <w:p>
      <w:r>
        <w:rPr>
          <w:sz w:val="21"/>
        </w:rPr>
        <w:t>**Critical Next Steps:**</w:t>
      </w:r>
    </w:p>
    <w:p/>
    <w:p>
      <w:pPr>
        <w:pStyle w:val="ListBullet"/>
      </w:pPr>
      <w:r>
        <w:rPr>
          <w:sz w:val="21"/>
        </w:rPr>
        <w:t>Define stakeholders and their roles to establish a clear RACI matrix.</w:t>
      </w:r>
    </w:p>
    <w:p>
      <w:pPr>
        <w:pStyle w:val="ListBullet"/>
      </w:pPr>
      <w:r>
        <w:rPr>
          <w:sz w:val="21"/>
        </w:rPr>
        <w:t>Determine business objectives and scope to guide project decisions.</w:t>
      </w:r>
    </w:p>
    <w:p>
      <w:pPr>
        <w:pStyle w:val="ListBullet"/>
      </w:pPr>
      <w:r>
        <w:rPr>
          <w:sz w:val="21"/>
        </w:rPr>
        <w:t>Establish a timeline, milestones, and success metrics to ensure project progress and success evaluation.</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Given the provided context, the project details are not specified. However, we can outline a general framework for identifying and mitigating risks and constraints based on typical project management practices. Since the specific project name, description, business problem, stakeholders, objectives, scope, requirements, constraints, assumptions, risks, timeline, success metrics, decisions, and feature priorities are not provided, we will have to approach this section with a general perspective.</w:t>
      </w:r>
    </w:p>
    <w:p/>
    <w:p>
      <w:r>
        <w:rPr>
          <w:sz w:val="21"/>
        </w:rPr>
        <w:t>### Identified Risks and Constraints</w:t>
      </w:r>
    </w:p>
    <w:p/>
    <w:p>
      <w:pPr>
        <w:pStyle w:val="ListBullet"/>
      </w:pPr>
      <w:r>
        <w:rPr>
          <w:sz w:val="21"/>
        </w:rPr>
        <w:t>**Lack of Defined Project Scope**: Without a clear project scope, there's a risk of scope creep, which can lead to project delays and cost overruns.</w:t>
      </w:r>
    </w:p>
    <w:p>
      <w:pPr>
        <w:pStyle w:val="ListBullet"/>
      </w:pPr>
      <w:r>
        <w:rPr>
          <w:sz w:val="21"/>
        </w:rPr>
        <w:t>**Undefined Stakeholders and Objectives**: Not knowing who the stakeholders are or what the business objectives are can lead to misalignment with project goals and stakeholder expectations.</w:t>
      </w:r>
    </w:p>
    <w:p>
      <w:pPr>
        <w:pStyle w:val="ListBullet"/>
      </w:pPr>
      <w:r>
        <w:rPr>
          <w:sz w:val="21"/>
        </w:rPr>
        <w:t>**Absence of Functional and Non-Functional Requirements**: Without these, it's challenging to define what needs to be built, potentially leading to a product that doesn't meet user needs.</w:t>
      </w:r>
    </w:p>
    <w:p>
      <w:pPr>
        <w:pStyle w:val="ListBullet"/>
      </w:pPr>
      <w:r>
        <w:rPr>
          <w:sz w:val="21"/>
        </w:rPr>
        <w:t>**Unidentified Constraints and Assumptions**: Failing to recognize constraints (such as budget, time, or resource limitations) and assumptions (about the project environment, technology, etc.) can lead to unrealistic project planning.</w:t>
      </w:r>
    </w:p>
    <w:p>
      <w:pPr>
        <w:pStyle w:val="ListBullet"/>
      </w:pPr>
      <w:r>
        <w:rPr>
          <w:sz w:val="21"/>
        </w:rPr>
        <w:t>**No Defined Timeline or Milestones**: This can result in poor project scheduling, leading to delays and potential failure to meet deadlines.</w:t>
      </w:r>
    </w:p>
    <w:p>
      <w:pPr>
        <w:pStyle w:val="ListBullet"/>
      </w:pPr>
      <w:r>
        <w:rPr>
          <w:sz w:val="21"/>
        </w:rPr>
        <w:t>**Unclear Success Metrics**: Without defined success metrics, it's difficult to measure project success or identify areas for improvement.</w:t>
      </w:r>
    </w:p>
    <w:p/>
    <w:p>
      <w:r>
        <w:rPr>
          <w:sz w:val="21"/>
        </w:rPr>
        <w:t>### Impact, Mitigation, and Ownership</w:t>
      </w:r>
    </w:p>
    <w:p/>
    <w:p>
      <w:pPr>
        <w:pStyle w:val="ListBullet"/>
      </w:pPr>
      <w:r>
        <w:rPr>
          <w:sz w:val="21"/>
        </w:rPr>
        <w:t>**Impact**: Each of these risks can significantly impact the project's success, potentially leading to delays, cost overruns, or failure to meet stakeholder expectations.</w:t>
      </w:r>
    </w:p>
    <w:p>
      <w:pPr>
        <w:pStyle w:val="ListBullet"/>
      </w:pPr>
      <w:r>
        <w:rPr>
          <w:sz w:val="21"/>
        </w:rPr>
        <w:t>**Mitigation**:</w:t>
      </w:r>
    </w:p>
    <w:p>
      <w:r>
        <w:rPr>
          <w:sz w:val="21"/>
        </w:rPr>
        <w:t xml:space="preserve">  - Define the project scope, stakeholders, objectives, and requirements as early as possible.</w:t>
      </w:r>
    </w:p>
    <w:p>
      <w:r>
        <w:rPr>
          <w:sz w:val="21"/>
        </w:rPr>
        <w:t xml:space="preserve">  - Identify and document all constraints and assumptions.</w:t>
      </w:r>
    </w:p>
    <w:p>
      <w:r>
        <w:rPr>
          <w:sz w:val="21"/>
        </w:rPr>
        <w:t xml:space="preserve">  - Establish a realistic project timeline with clear milestones.</w:t>
      </w:r>
    </w:p>
    <w:p>
      <w:r>
        <w:rPr>
          <w:sz w:val="21"/>
        </w:rPr>
        <w:t xml:space="preserve">  - Define success metrics that align with business objectives.</w:t>
      </w:r>
    </w:p>
    <w:p>
      <w:pPr>
        <w:pStyle w:val="ListBullet"/>
      </w:pPr>
      <w:r>
        <w:rPr>
          <w:sz w:val="21"/>
        </w:rPr>
        <w:t>**Owner**: The project manager or business analyst is typically responsible for ensuring these aspects are properly defined and managed. However, the specific owner may vary depending on the project's organizational structure and roles.</w:t>
      </w:r>
    </w:p>
    <w:p/>
    <w:p>
      <w:r>
        <w:rPr>
          <w:sz w:val="21"/>
        </w:rPr>
        <w:t>### Critical Risks and Decisions</w:t>
      </w:r>
    </w:p>
    <w:p/>
    <w:p>
      <w:pPr>
        <w:pStyle w:val="ListBullet"/>
      </w:pPr>
      <w:r>
        <w:rPr>
          <w:sz w:val="21"/>
        </w:rPr>
        <w:t>**Scope Definition**: The decision on what is included and excluded from the project scope is critical and can significantly impact project success.</w:t>
      </w:r>
    </w:p>
    <w:p>
      <w:pPr>
        <w:pStyle w:val="ListBullet"/>
      </w:pPr>
      <w:r>
        <w:rPr>
          <w:sz w:val="21"/>
        </w:rPr>
        <w:t>**Stakeholder Management**: Identifying and engaging with the right stakeholders is crucial for ensuring the project meets their needs and expectations.</w:t>
      </w:r>
    </w:p>
    <w:p>
      <w:pPr>
        <w:pStyle w:val="ListBullet"/>
      </w:pPr>
      <w:r>
        <w:rPr>
          <w:sz w:val="21"/>
        </w:rPr>
        <w:t>**Resource Allocation**: Decisions on resource allocation (time, budget, personnel) will directly affect the project's ability to deliver on its objectives.</w:t>
      </w:r>
    </w:p>
    <w:p/>
    <w:p>
      <w:r>
        <w:rPr>
          <w:sz w:val="21"/>
        </w:rPr>
        <w:t>Given the lack of specific project details, these points are generalized. For a real project, each of these areas would need to be tailored to the project's unique circumstances, stakeholders, and objectives.</w:t>
      </w:r>
    </w:p>
    <w:p>
      <w:pPr>
        <w:pBdr>
          <w:bottom w:val="single" w:sz="4" w:space="1" w:color="DDDDDD"/>
        </w:pBdr>
      </w:pPr>
    </w:p>
    <w:p/>
    <w:p>
      <w:pPr>
        <w:pStyle w:val="Heading1"/>
      </w:pPr>
      <w:r>
        <w:rPr>
          <w:b/>
          <w:color w:val="1A1A2E"/>
          <w:sz w:val="28"/>
        </w:rPr>
        <w:t>8. Feature Prioritization</w:t>
      </w:r>
    </w:p>
    <w:p/>
    <w:p>
      <w:r>
        <w:rPr>
          <w:sz w:val="21"/>
        </w:rPr>
        <w:t>### Feature Prioritization</w:t>
      </w:r>
    </w:p>
    <w:p/>
    <w:p>
      <w:r>
        <w:rPr>
          <w:sz w:val="21"/>
        </w:rPr>
        <w:t>Given the context provided, the project details are not specified. However, I can outline a general approach to feature prioritization that can be applied once the project specifics are known.</w:t>
      </w:r>
    </w:p>
    <w:p/>
    <w:p>
      <w:r>
        <w:rPr>
          <w:sz w:val="21"/>
        </w:rPr>
        <w:t>#### Prioritization Method</w:t>
      </w:r>
    </w:p>
    <w:p/>
    <w:p>
      <w:r>
        <w:rPr>
          <w:sz w:val="21"/>
        </w:rPr>
        <w:t>We will use the MoSCoW method for prioritizing features. This method categorizes features into four categories:</w:t>
      </w:r>
    </w:p>
    <w:p>
      <w:pPr>
        <w:pStyle w:val="ListBullet"/>
      </w:pPr>
      <w:r>
        <w:rPr>
          <w:sz w:val="21"/>
        </w:rPr>
        <w:t>**Must-Haves (M)**: Critical features without which the project cannot be considered a success.</w:t>
      </w:r>
    </w:p>
    <w:p>
      <w:pPr>
        <w:pStyle w:val="ListBullet"/>
      </w:pPr>
      <w:r>
        <w:rPr>
          <w:sz w:val="21"/>
        </w:rPr>
        <w:t>**Should-Haves (S)**: Important features that are not critical but are highly desirable.</w:t>
      </w:r>
    </w:p>
    <w:p>
      <w:pPr>
        <w:pStyle w:val="ListBullet"/>
      </w:pPr>
      <w:r>
        <w:rPr>
          <w:sz w:val="21"/>
        </w:rPr>
        <w:t>**Could-Haves (C)**: Nice-to-have features that are desirable but not essential.</w:t>
      </w:r>
    </w:p>
    <w:p>
      <w:pPr>
        <w:pStyle w:val="ListBullet"/>
      </w:pPr>
      <w:r>
        <w:rPr>
          <w:sz w:val="21"/>
        </w:rPr>
        <w:t>**Won't-Haves (W)**: Features that are not necessary or can be omitted.</w:t>
      </w:r>
    </w:p>
    <w:p/>
    <w:p>
      <w:r>
        <w:rPr>
          <w:sz w:val="21"/>
        </w:rPr>
        <w:t>Alternatively, a P0/P1/P2 prioritization could be used, where:</w:t>
      </w:r>
    </w:p>
    <w:p>
      <w:pPr>
        <w:pStyle w:val="ListBullet"/>
      </w:pPr>
      <w:r>
        <w:rPr>
          <w:sz w:val="21"/>
        </w:rPr>
        <w:t>**P0**: Critical features that must be included.</w:t>
      </w:r>
    </w:p>
    <w:p>
      <w:pPr>
        <w:pStyle w:val="ListBullet"/>
      </w:pPr>
      <w:r>
        <w:rPr>
          <w:sz w:val="21"/>
        </w:rPr>
        <w:t>**P1**: High-priority features that are important but not critical.</w:t>
      </w:r>
    </w:p>
    <w:p>
      <w:pPr>
        <w:pStyle w:val="ListBullet"/>
      </w:pPr>
      <w:r>
        <w:rPr>
          <w:sz w:val="21"/>
        </w:rPr>
        <w:t>**P2**: Low-priority features that are desirable but not essential.</w:t>
      </w:r>
    </w:p>
    <w:p/>
    <w:p>
      <w:r>
        <w:rPr>
          <w:sz w:val="21"/>
        </w:rPr>
        <w:t>#### Prioritization Rationale</w:t>
      </w:r>
    </w:p>
    <w:p/>
    <w:p>
      <w:r>
        <w:rPr>
          <w:b/>
          <w:sz w:val="22"/>
        </w:rPr>
        <w:t>The prioritization will be based on:</w:t>
      </w:r>
    </w:p>
    <w:p>
      <w:pPr>
        <w:pStyle w:val="ListBullet"/>
      </w:pPr>
      <w:r>
        <w:rPr>
          <w:sz w:val="21"/>
        </w:rPr>
        <w:t>Business objectives and their alignment with the project goals.</w:t>
      </w:r>
    </w:p>
    <w:p>
      <w:pPr>
        <w:pStyle w:val="ListBullet"/>
      </w:pPr>
      <w:r>
        <w:rPr>
          <w:sz w:val="21"/>
        </w:rPr>
        <w:t>Stakeholder expectations and requirements.</w:t>
      </w:r>
    </w:p>
    <w:p>
      <w:pPr>
        <w:pStyle w:val="ListBullet"/>
      </w:pPr>
      <w:r>
        <w:rPr>
          <w:sz w:val="21"/>
        </w:rPr>
        <w:t>Functional and non-functional requirements.</w:t>
      </w:r>
    </w:p>
    <w:p>
      <w:pPr>
        <w:pStyle w:val="ListBullet"/>
      </w:pPr>
      <w:r>
        <w:rPr>
          <w:sz w:val="21"/>
        </w:rPr>
        <w:t>Constraints and assumptions that could impact feature implementation.</w:t>
      </w:r>
    </w:p>
    <w:p>
      <w:pPr>
        <w:pStyle w:val="ListBullet"/>
      </w:pPr>
      <w:r>
        <w:rPr>
          <w:sz w:val="21"/>
        </w:rPr>
        <w:t>Risks associated with each feature and their potential impact on the project.</w:t>
      </w:r>
    </w:p>
    <w:p/>
    <w:p>
      <w:r>
        <w:rPr>
          <w:sz w:val="21"/>
        </w:rPr>
        <w:t>#### Sequencing</w:t>
      </w:r>
    </w:p>
    <w:p/>
    <w:p>
      <w:r>
        <w:rPr>
          <w:sz w:val="21"/>
        </w:rPr>
        <w:t>The sequencing of features will depend on their priority and the project timeline. High-priority features (Must-Haves or P0) will be addressed first, followed by lower-priority features.</w:t>
      </w:r>
    </w:p>
    <w:p/>
    <w:p>
      <w:r>
        <w:rPr>
          <w:sz w:val="21"/>
        </w:rPr>
        <w:t>#### Critical Risks and Decisions</w:t>
      </w:r>
    </w:p>
    <w:p/>
    <w:p>
      <w:r>
        <w:rPr>
          <w:sz w:val="21"/>
        </w:rPr>
        <w:t>Critical risks and decisions that could affect feature prioritization include:</w:t>
      </w:r>
    </w:p>
    <w:p>
      <w:pPr>
        <w:pStyle w:val="ListBullet"/>
      </w:pPr>
      <w:r>
        <w:rPr>
          <w:sz w:val="21"/>
        </w:rPr>
        <w:t>Technical feasibility of certain features.</w:t>
      </w:r>
    </w:p>
    <w:p>
      <w:pPr>
        <w:pStyle w:val="ListBullet"/>
      </w:pPr>
      <w:r>
        <w:rPr>
          <w:sz w:val="21"/>
        </w:rPr>
        <w:t>Resource constraints that could limit the number of features that can be implemented.</w:t>
      </w:r>
    </w:p>
    <w:p>
      <w:pPr>
        <w:pStyle w:val="ListBullet"/>
      </w:pPr>
      <w:r>
        <w:rPr>
          <w:sz w:val="21"/>
        </w:rPr>
        <w:t>Changes in stakeholder expectations or business objectives that could require reprioritization of features.</w:t>
      </w:r>
    </w:p>
    <w:p>
      <w:pPr>
        <w:pStyle w:val="ListBullet"/>
      </w:pPr>
      <w:r>
        <w:rPr>
          <w:sz w:val="21"/>
        </w:rPr>
        <w:t>Identification of new risks or assumptions that could impact feature implementation.</w:t>
      </w:r>
    </w:p>
    <w:p/>
    <w:p>
      <w:r>
        <w:rPr>
          <w:sz w:val="21"/>
        </w:rPr>
        <w:t>Once the project specifics are known, these factors can be evaluated to determine the most appropriate approach to feature prioritization for the project.</w:t>
      </w:r>
    </w:p>
    <w:p>
      <w:pPr>
        <w:pBdr>
          <w:bottom w:val="single" w:sz="4" w:space="1" w:color="DDDDDD"/>
        </w:pBdr>
      </w:pPr>
    </w:p>
    <w:p/>
    <w:p>
      <w:pPr>
        <w:pStyle w:val="Heading1"/>
      </w:pPr>
      <w:r>
        <w:rPr>
          <w:b/>
          <w:color w:val="1A1A2E"/>
          <w:sz w:val="28"/>
        </w:rPr>
        <w:t>9. Timeline &amp; Milestones</w:t>
      </w:r>
    </w:p>
    <w:p/>
    <w:p>
      <w:r>
        <w:rPr>
          <w:sz w:val="21"/>
        </w:rPr>
        <w:t>### Timeline Milestones</w:t>
      </w:r>
    </w:p>
    <w:p/>
    <w:p>
      <w:r>
        <w:rPr>
          <w:sz w:val="21"/>
        </w:rPr>
        <w:t>Given the context provided, the project details are not fully specified. However, we can outline a general structure for the `timeline_milestones` section based on typical project management practices. Since specific dates, milestones, and requirements are not provided, we'll focus on a generalized approach to planning and highlight critical checkpoints.</w:t>
      </w:r>
    </w:p>
    <w:p/>
    <w:p>
      <w:r>
        <w:rPr>
          <w:b/>
          <w:sz w:val="22"/>
        </w:rPr>
        <w:t>#### Project Phases and Milestones:</w:t>
      </w:r>
    </w:p>
    <w:p>
      <w:pPr>
        <w:pStyle w:val="ListBullet"/>
      </w:pPr>
      <w:r>
        <w:rPr>
          <w:sz w:val="21"/>
        </w:rPr>
        <w:t>**Week 1-2: Project Initiation**</w:t>
      </w:r>
    </w:p>
    <w:p>
      <w:r>
        <w:rPr>
          <w:sz w:val="21"/>
        </w:rPr>
        <w:t xml:space="preserve">  - Define project scope, objectives, and stakeholders.</w:t>
      </w:r>
    </w:p>
    <w:p>
      <w:r>
        <w:rPr>
          <w:sz w:val="21"/>
        </w:rPr>
        <w:t xml:space="preserve">  - Identify and document business problems, functional and non-functional requirements.</w:t>
      </w:r>
    </w:p>
    <w:p>
      <w:pPr>
        <w:pStyle w:val="ListBullet"/>
      </w:pPr>
      <w:r>
        <w:rPr>
          <w:sz w:val="21"/>
        </w:rPr>
        <w:t>**Week 3-6: Planning and Design**</w:t>
      </w:r>
    </w:p>
    <w:p>
      <w:r>
        <w:rPr>
          <w:sz w:val="21"/>
        </w:rPr>
        <w:t xml:space="preserve">  - Develop a detailed project plan, including timeline, milestones, and resource allocation.</w:t>
      </w:r>
    </w:p>
    <w:p>
      <w:r>
        <w:rPr>
          <w:sz w:val="21"/>
        </w:rPr>
        <w:t xml:space="preserve">  - Design the architecture and infrastructure based on the requirements gathered.</w:t>
      </w:r>
    </w:p>
    <w:p>
      <w:pPr>
        <w:pStyle w:val="ListBullet"/>
      </w:pPr>
      <w:r>
        <w:rPr>
          <w:sz w:val="21"/>
        </w:rPr>
        <w:t>**Week 7-14: Implementation**</w:t>
      </w:r>
    </w:p>
    <w:p>
      <w:r>
        <w:rPr>
          <w:sz w:val="21"/>
        </w:rPr>
        <w:t xml:space="preserve">  - Start building the solution, following the designed architecture and infrastructure.</w:t>
      </w:r>
    </w:p>
    <w:p>
      <w:r>
        <w:rPr>
          <w:sz w:val="21"/>
        </w:rPr>
        <w:t xml:space="preserve">  - Conduct regular reviews to ensure the project is on track.</w:t>
      </w:r>
    </w:p>
    <w:p>
      <w:pPr>
        <w:pStyle w:val="ListBullet"/>
      </w:pPr>
      <w:r>
        <w:rPr>
          <w:sz w:val="21"/>
        </w:rPr>
        <w:t>**Week 15-18: Testing and Quality Assurance**</w:t>
      </w:r>
    </w:p>
    <w:p>
      <w:r>
        <w:rPr>
          <w:sz w:val="21"/>
        </w:rPr>
        <w:t xml:space="preserve">  - Perform thorough testing, including unit testing, integration testing, and user acceptance testing (UAT).</w:t>
      </w:r>
    </w:p>
    <w:p>
      <w:r>
        <w:rPr>
          <w:sz w:val="21"/>
        </w:rPr>
        <w:t xml:space="preserve">  - Identify and fix bugs, ensuring the solution meets the quality standards.</w:t>
      </w:r>
    </w:p>
    <w:p>
      <w:pPr>
        <w:pStyle w:val="ListBullet"/>
      </w:pPr>
      <w:r>
        <w:rPr>
          <w:sz w:val="21"/>
        </w:rPr>
        <w:t>**Week 19-20: Deployment**</w:t>
      </w:r>
    </w:p>
    <w:p>
      <w:r>
        <w:rPr>
          <w:sz w:val="21"/>
        </w:rPr>
        <w:t xml:space="preserve">  - Plan and execute the deployment of the solution to the production environment.</w:t>
      </w:r>
    </w:p>
    <w:p>
      <w:r>
        <w:rPr>
          <w:sz w:val="21"/>
        </w:rPr>
        <w:t xml:space="preserve">  - Ensure all stakeholders are prepared for the go-live date.</w:t>
      </w:r>
    </w:p>
    <w:p>
      <w:pPr>
        <w:pStyle w:val="ListBullet"/>
      </w:pPr>
      <w:r>
        <w:rPr>
          <w:sz w:val="21"/>
        </w:rPr>
        <w:t>**Week 21-24: Post-Implementation Review**</w:t>
      </w:r>
    </w:p>
    <w:p>
      <w:r>
        <w:rPr>
          <w:sz w:val="21"/>
        </w:rPr>
        <w:t xml:space="preserve">  - Monitor the solution's performance post-deployment.</w:t>
      </w:r>
    </w:p>
    <w:p>
      <w:r>
        <w:rPr>
          <w:sz w:val="21"/>
        </w:rPr>
        <w:t xml:space="preserve">  - Gather feedback from users and stakeholders to identify areas for improvement.</w:t>
      </w:r>
    </w:p>
    <w:p/>
    <w:p>
      <w:r>
        <w:rPr>
          <w:b/>
          <w:sz w:val="22"/>
        </w:rPr>
        <w:t>#### Next Steps:</w:t>
      </w:r>
    </w:p>
    <w:p>
      <w:pPr>
        <w:pStyle w:val="ListBullet"/>
      </w:pPr>
      <w:r>
        <w:rPr>
          <w:sz w:val="21"/>
        </w:rPr>
        <w:t>Finalize the project scope, objectives, and stakeholder list.</w:t>
      </w:r>
    </w:p>
    <w:p>
      <w:pPr>
        <w:pStyle w:val="ListBullet"/>
      </w:pPr>
      <w:r>
        <w:rPr>
          <w:sz w:val="21"/>
        </w:rPr>
        <w:t>Complete the gathering of functional and non-functional requirements.</w:t>
      </w:r>
    </w:p>
    <w:p>
      <w:pPr>
        <w:pStyle w:val="ListBullet"/>
      </w:pPr>
      <w:r>
        <w:rPr>
          <w:sz w:val="21"/>
        </w:rPr>
        <w:t>Develop a detailed project schedule with specific milestones and deadlines.</w:t>
      </w:r>
    </w:p>
    <w:p/>
    <w:p>
      <w:r>
        <w:rPr>
          <w:b/>
          <w:sz w:val="22"/>
        </w:rPr>
        <w:t>#### Architecture/Infra Checkpoints:</w:t>
      </w:r>
    </w:p>
    <w:p>
      <w:pPr>
        <w:pStyle w:val="ListBullet"/>
      </w:pPr>
      <w:r>
        <w:rPr>
          <w:sz w:val="21"/>
        </w:rPr>
        <w:t>**Week 4: Architecture Design Review** - Ensure the proposed architecture meets the project's functional and non-functional requirements.</w:t>
      </w:r>
    </w:p>
    <w:p>
      <w:pPr>
        <w:pStyle w:val="ListBullet"/>
      </w:pPr>
      <w:r>
        <w:rPr>
          <w:sz w:val="21"/>
        </w:rPr>
        <w:t>**Week 10: Infrastructure Setup** - Verify that the infrastructure is correctly set up and ready for the implementation phase.</w:t>
      </w:r>
    </w:p>
    <w:p>
      <w:pPr>
        <w:pStyle w:val="ListBullet"/>
      </w:pPr>
      <w:r>
        <w:rPr>
          <w:sz w:val="21"/>
        </w:rPr>
        <w:t>**Week 16: Performance Testing** - Conduct performance testing to ensure the solution can handle the expected load and usage.</w:t>
      </w:r>
    </w:p>
    <w:p/>
    <w:p>
      <w:r>
        <w:rPr>
          <w:b/>
          <w:sz w:val="22"/>
        </w:rPr>
        <w:t>#### Critical Risks and Decisions:</w:t>
      </w:r>
    </w:p>
    <w:p>
      <w:pPr>
        <w:pStyle w:val="ListBullet"/>
      </w:pPr>
      <w:r>
        <w:rPr>
          <w:sz w:val="21"/>
        </w:rPr>
        <w:t>**Scope Creep**: Regularly review the project scope to prevent unauthorized changes that could impact timelines and resources.</w:t>
      </w:r>
    </w:p>
    <w:p>
      <w:pPr>
        <w:pStyle w:val="ListBullet"/>
      </w:pPr>
      <w:r>
        <w:rPr>
          <w:sz w:val="21"/>
        </w:rPr>
        <w:t>**Stakeholder Engagement**: Ensure continuous communication with stakeholders to manage expectations and address concerns promptly.</w:t>
      </w:r>
    </w:p>
    <w:p>
      <w:pPr>
        <w:pStyle w:val="ListBullet"/>
      </w:pPr>
      <w:r>
        <w:rPr>
          <w:sz w:val="21"/>
        </w:rPr>
        <w:t>**Technical Debt**: Monitor the introduction of technical debt and plan for its management to prevent significant rework later in the project.</w:t>
      </w:r>
    </w:p>
    <w:p/>
    <w:p>
      <w:r>
        <w:rPr>
          <w:sz w:val="21"/>
        </w:rPr>
        <w:t>This outline provides a general framework. Specific details should be filled in as the project progresses and more information becomes available.</w:t>
      </w:r>
    </w:p>
    <w:p>
      <w:pPr>
        <w:pBdr>
          <w:bottom w:val="single" w:sz="4" w:space="1" w:color="DDDDDD"/>
        </w:pBdr>
      </w:pPr>
    </w:p>
    <w:p/>
    <w:p>
      <w:pPr>
        <w:jc w:val="center"/>
      </w:pPr>
      <w:r>
        <w:rPr>
          <w:i/>
          <w:color w:val="AAAAAA"/>
          <w:sz w:val="18"/>
        </w:rPr>
        <w:t>Generated by NEXUS AI Agent  ·  March 28, 2026 14:52</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