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Nexus Core</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Nexus Core</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April 01,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b/>
          <w:sz w:val="22"/>
        </w:rPr>
        <w:t>Executive Summary:</w:t>
      </w:r>
    </w:p>
    <w:p>
      <w:r>
        <w:rPr>
          <w:sz w:val="21"/>
        </w:rPr>
        <w:t>Nexus Core is a User Identity and Access Management project that aims to discuss further process in Apollo proposal and learn cloud essentials with Amazon Web Services (AWS) certification. The primary users of this project are meeting attendees, such as Atharva, who require information about meeting assignments and discussion of the Apollo proposal. The value of Nexus Core lies in its ability to manage user identities and access, provide AWS certification, and facilitate successful meetings and discussions.</w:t>
      </w:r>
    </w:p>
    <w:p>
      <w:r>
        <w:rPr>
          <w:sz w:val="21"/>
        </w:rPr>
        <w:t>The architectural posture of Nexus Core is designed with an API-first approach, ensuring security, scalability, and flexibility. The system will be event-driven, allowing for real-time updates and notifications. With a focus on usability and security, Nexus Core will provide a user-friendly interface for managing user identities and access, while protecting user data and ensuring compliance with security requirements.</w:t>
      </w:r>
    </w:p>
    <w:p>
      <w:r>
        <w:rPr>
          <w:sz w:val="21"/>
        </w:rPr>
        <w:t>By prioritizing User Identity and Access Management and AWS certification, Nexus Core will provide a robust and secure system for managing user access and providing cloud-based services. The project's success will be measured by the number of certified personnel and the success of meetings and discussions. Overall, Nexus Core is designed to provide a secure, scalable, and user-friendly system for managing user identities and access, while facilitating successful meetings and discussions.</w:t>
      </w:r>
    </w:p>
    <w:p>
      <w:pPr>
        <w:pBdr>
          <w:bottom w:val="single" w:sz="4" w:space="1" w:color="DDDDDD"/>
        </w:pBdr>
      </w:pPr>
    </w:p>
    <w:p/>
    <w:p>
      <w:pPr>
        <w:pStyle w:val="Heading1"/>
      </w:pPr>
      <w:r>
        <w:rPr>
          <w:b/>
          <w:color w:val="1A1A2E"/>
          <w:sz w:val="28"/>
        </w:rPr>
        <w:t>2. Business Objectives</w:t>
      </w:r>
    </w:p>
    <w:p/>
    <w:p>
      <w:r>
        <w:rPr>
          <w:sz w:val="21"/>
        </w:rPr>
        <w:t>Business Objectives</w:t>
      </w:r>
    </w:p>
    <w:p>
      <w:r>
        <w:rPr>
          <w:b/>
          <w:sz w:val="22"/>
        </w:rPr>
        <w:t>The business objectives for Nexus Core are as follows:</w:t>
      </w:r>
    </w:p>
    <w:p>
      <w:pPr>
        <w:pStyle w:val="ListNumber"/>
      </w:pPr>
      <w:r>
        <w:rPr>
          <w:sz w:val="21"/>
        </w:rPr>
        <w:t>Discuss Further Process in Apollo Proposal: To successfully discuss and outline the further process in the Apollo proposal within the next 6 weeks, with a minimum of 80% stakeholder satisfaction rate.</w:t>
      </w:r>
    </w:p>
    <w:p>
      <w:pPr>
        <w:pStyle w:val="ListNumber"/>
      </w:pPr>
      <w:r>
        <w:rPr>
          <w:sz w:val="21"/>
        </w:rPr>
        <w:t>Learn Cloud Essentials and Get Certified with AWS: To have at least 90% of the project team members certified with Amazon Web Services (AWS) within the next 12 weeks, with a passing rate of 85% or higher on the certification exam.</w:t>
      </w:r>
    </w:p>
    <w:p>
      <w:pPr>
        <w:pStyle w:val="ListNumber"/>
      </w:pPr>
      <w:r>
        <w:rPr>
          <w:sz w:val="21"/>
        </w:rPr>
        <w:t>Implement User Identity and Access Management: To design and implement a User Identity and Access Management system that meets 95% of the functional requirements within the next 18 weeks, with a system uptime of 99.9% and an average user login time of less than 2 seconds.</w:t>
      </w:r>
    </w:p>
    <w:p>
      <w:pPr>
        <w:pStyle w:val="ListNumber"/>
      </w:pPr>
      <w:r>
        <w:rPr>
          <w:sz w:val="21"/>
        </w:rPr>
        <w:t>Achieve Stakeholder Engagement: To maintain a stakeholder engagement rate of at least 90% throughout the project duration, measured through regular meetings and feedback sessions, with a minimum of 80% stakeholder retention rate.</w:t>
      </w:r>
    </w:p>
    <w:p>
      <w:pPr>
        <w:pStyle w:val="ListNumber"/>
      </w:pPr>
      <w:r>
        <w:rPr>
          <w:sz w:val="21"/>
        </w:rPr>
        <w:t>Meet Project Timeline: To complete the project within the allocated 24-week timeline, with all milestones met and a minimum of 95% of the scope delivered, and with no major delays or roadblocks.</w:t>
      </w:r>
    </w:p>
    <w:p>
      <w:pPr>
        <w:pBdr>
          <w:bottom w:val="single" w:sz="4" w:space="1" w:color="DDDDDD"/>
        </w:pBdr>
      </w:pPr>
    </w:p>
    <w:p/>
    <w:p>
      <w:pPr>
        <w:pStyle w:val="Heading1"/>
      </w:pPr>
      <w:r>
        <w:rPr>
          <w:b/>
          <w:color w:val="1A1A2E"/>
          <w:sz w:val="28"/>
        </w:rPr>
        <w:t>3. Project Scope</w:t>
      </w:r>
    </w:p>
    <w:p/>
    <w:p>
      <w:r>
        <w:rPr>
          <w:sz w:val="21"/>
        </w:rPr>
        <w:t>Scope</w:t>
      </w:r>
    </w:p>
    <w:p>
      <w:r>
        <w:rPr>
          <w:sz w:val="21"/>
        </w:rPr>
        <w:t>The scope of the Nexus Core project includes the following in-scope items:</w:t>
      </w:r>
    </w:p>
    <w:p>
      <w:pPr>
        <w:pStyle w:val="ListBullet"/>
      </w:pPr>
      <w:r>
        <w:rPr>
          <w:sz w:val="21"/>
        </w:rPr>
        <w:t>User Identity and Access Management</w:t>
      </w:r>
    </w:p>
    <w:p>
      <w:pPr>
        <w:pStyle w:val="ListBullet"/>
      </w:pPr>
      <w:r>
        <w:rPr>
          <w:sz w:val="21"/>
        </w:rPr>
        <w:t>Apollo proposal discussion</w:t>
      </w:r>
    </w:p>
    <w:p>
      <w:pPr>
        <w:pStyle w:val="ListBullet"/>
      </w:pPr>
      <w:r>
        <w:rPr>
          <w:sz w:val="21"/>
        </w:rPr>
        <w:t>AWS certification</w:t>
      </w:r>
    </w:p>
    <w:p>
      <w:r>
        <w:rPr>
          <w:b/>
          <w:sz w:val="22"/>
        </w:rPr>
        <w:t>The following items are out-of-scope:</w:t>
      </w:r>
    </w:p>
    <w:p>
      <w:pPr>
        <w:pStyle w:val="ListBullet"/>
      </w:pPr>
      <w:r>
        <w:rPr>
          <w:sz w:val="21"/>
        </w:rPr>
        <w:t>Other cloud services</w:t>
      </w:r>
    </w:p>
    <w:p>
      <w:r>
        <w:rPr>
          <w:sz w:val="21"/>
        </w:rPr>
        <w:t>The data domains in scope include user identity and access management data, as well as data related to the Apollo proposal and AWS certification. The integrations in scope include integration with AWS for certification and potential integration with other systems for user identity and access management.</w:t>
      </w:r>
    </w:p>
    <w:p>
      <w:pPr>
        <w:pBdr>
          <w:bottom w:val="single" w:sz="4" w:space="1" w:color="DDDDDD"/>
        </w:pBdr>
      </w:pPr>
    </w:p>
    <w:p/>
    <w:p>
      <w:pPr>
        <w:pStyle w:val="Heading1"/>
      </w:pPr>
      <w:r>
        <w:rPr>
          <w:b/>
          <w:color w:val="1A1A2E"/>
          <w:sz w:val="28"/>
        </w:rPr>
        <w:t>4. Functional Requirements</w:t>
      </w:r>
    </w:p>
    <w:p/>
    <w:p>
      <w:r>
        <w:rPr>
          <w:sz w:val="21"/>
        </w:rPr>
        <w:t>Functional Requirements</w:t>
      </w:r>
    </w:p>
    <w:p>
      <w:r>
        <w:rPr>
          <w:sz w:val="21"/>
        </w:rPr>
        <w:t>The following are the functional requirements for Nexus Core:</w:t>
      </w:r>
    </w:p>
    <w:p/>
    <w:p>
      <w:r>
        <w:rPr>
          <w:b/>
          <w:color w:val="224488"/>
          <w:sz w:val="21"/>
        </w:rPr>
        <w:t>FR-001: User Identity and Access Management</w:t>
      </w:r>
    </w:p>
    <w:p>
      <w:r>
        <w:rPr>
          <w:sz w:val="21"/>
        </w:rPr>
        <w:t>Description: The system should be able to manage user identities and access.</w:t>
      </w:r>
    </w:p>
    <w:p>
      <w:r>
        <w:rPr>
          <w:sz w:val="21"/>
        </w:rPr>
        <w:t>Priority: High</w:t>
      </w:r>
    </w:p>
    <w:p>
      <w:r>
        <w:rPr>
          <w:b/>
          <w:sz w:val="22"/>
        </w:rPr>
        <w:t>Acceptance Notes:</w:t>
      </w:r>
    </w:p>
    <w:p>
      <w:pPr>
        <w:pStyle w:val="ListBullet"/>
      </w:pPr>
      <w:r>
        <w:rPr>
          <w:sz w:val="21"/>
        </w:rPr>
        <w:t>The system should be able to create, update, and delete user accounts.</w:t>
      </w:r>
    </w:p>
    <w:p>
      <w:pPr>
        <w:pStyle w:val="ListBullet"/>
      </w:pPr>
      <w:r>
        <w:rPr>
          <w:sz w:val="21"/>
        </w:rPr>
        <w:t>The system should be able to assign roles and permissions to users.</w:t>
      </w:r>
    </w:p>
    <w:p>
      <w:pPr>
        <w:pStyle w:val="ListBullet"/>
      </w:pPr>
      <w:r>
        <w:rPr>
          <w:sz w:val="21"/>
        </w:rPr>
        <w:t>The system should be able to authenticate users and authorize access to resources.</w:t>
      </w:r>
    </w:p>
    <w:p>
      <w:r>
        <w:rPr>
          <w:b/>
          <w:sz w:val="22"/>
        </w:rPr>
        <w:t>API/Flow Hooks:</w:t>
      </w:r>
    </w:p>
    <w:p>
      <w:pPr>
        <w:pStyle w:val="ListBullet"/>
      </w:pPr>
      <w:r>
        <w:rPr>
          <w:sz w:val="21"/>
        </w:rPr>
        <w:t>User account creation API: /users</w:t>
      </w:r>
    </w:p>
    <w:p>
      <w:pPr>
        <w:pStyle w:val="ListBullet"/>
      </w:pPr>
      <w:r>
        <w:rPr>
          <w:sz w:val="21"/>
        </w:rPr>
        <w:t>User role assignment API: /users/{userId}/roles</w:t>
      </w:r>
    </w:p>
    <w:p>
      <w:pPr>
        <w:pStyle w:val="ListBullet"/>
      </w:pPr>
      <w:r>
        <w:rPr>
          <w:sz w:val="21"/>
        </w:rPr>
        <w:t>Authentication API: /auth/login</w:t>
      </w:r>
    </w:p>
    <w:p/>
    <w:p>
      <w:r>
        <w:rPr>
          <w:b/>
          <w:color w:val="224488"/>
          <w:sz w:val="21"/>
        </w:rPr>
        <w:t>FR-002: AWS Certification</w:t>
      </w:r>
    </w:p>
    <w:p>
      <w:r>
        <w:rPr>
          <w:sz w:val="21"/>
        </w:rPr>
        <w:t>Description: The system should be able to provide AWS certification.</w:t>
      </w:r>
    </w:p>
    <w:p>
      <w:r>
        <w:rPr>
          <w:sz w:val="21"/>
        </w:rPr>
        <w:t>Priority: Medium</w:t>
      </w:r>
    </w:p>
    <w:p>
      <w:r>
        <w:rPr>
          <w:b/>
          <w:sz w:val="22"/>
        </w:rPr>
        <w:t>Acceptance Notes:</w:t>
      </w:r>
    </w:p>
    <w:p>
      <w:pPr>
        <w:pStyle w:val="ListBullet"/>
      </w:pPr>
      <w:r>
        <w:rPr>
          <w:sz w:val="21"/>
        </w:rPr>
        <w:t>The system should be able to provide study materials and resources for AWS certification.</w:t>
      </w:r>
    </w:p>
    <w:p>
      <w:pPr>
        <w:pStyle w:val="ListBullet"/>
      </w:pPr>
      <w:r>
        <w:rPr>
          <w:sz w:val="21"/>
        </w:rPr>
        <w:t>The system should be able to track user progress and provide recommendations for improvement.</w:t>
      </w:r>
    </w:p>
    <w:p>
      <w:pPr>
        <w:pStyle w:val="ListBullet"/>
      </w:pPr>
      <w:r>
        <w:rPr>
          <w:sz w:val="21"/>
        </w:rPr>
        <w:t>The system should be able to simulate AWS certification exams.</w:t>
      </w:r>
    </w:p>
    <w:p>
      <w:r>
        <w:rPr>
          <w:b/>
          <w:sz w:val="22"/>
        </w:rPr>
        <w:t>API/Flow Hooks:</w:t>
      </w:r>
    </w:p>
    <w:p>
      <w:pPr>
        <w:pStyle w:val="ListBullet"/>
      </w:pPr>
      <w:r>
        <w:rPr>
          <w:sz w:val="21"/>
        </w:rPr>
        <w:t>Study materials API: /aws/study-materials</w:t>
      </w:r>
    </w:p>
    <w:p>
      <w:pPr>
        <w:pStyle w:val="ListBullet"/>
      </w:pPr>
      <w:r>
        <w:rPr>
          <w:sz w:val="21"/>
        </w:rPr>
        <w:t>User progress tracking API: /aws/progress</w:t>
      </w:r>
    </w:p>
    <w:p>
      <w:pPr>
        <w:pStyle w:val="ListBullet"/>
      </w:pPr>
      <w:r>
        <w:rPr>
          <w:sz w:val="21"/>
        </w:rPr>
        <w:t>Exam simulation API: /aws/exam-simulation</w:t>
      </w:r>
    </w:p>
    <w:p/>
    <w:p>
      <w:r>
        <w:rPr>
          <w:b/>
          <w:color w:val="224488"/>
          <w:sz w:val="21"/>
        </w:rPr>
        <w:t>FR-003: Meeting Assignment</w:t>
      </w:r>
    </w:p>
    <w:p>
      <w:r>
        <w:rPr>
          <w:sz w:val="21"/>
        </w:rPr>
        <w:t>Description: The system should be able to assign meetings to users.</w:t>
      </w:r>
    </w:p>
    <w:p>
      <w:r>
        <w:rPr>
          <w:sz w:val="21"/>
        </w:rPr>
        <w:t>Priority: High</w:t>
      </w:r>
    </w:p>
    <w:p>
      <w:r>
        <w:rPr>
          <w:b/>
          <w:sz w:val="22"/>
        </w:rPr>
        <w:t>Acceptance Notes:</w:t>
      </w:r>
    </w:p>
    <w:p>
      <w:pPr>
        <w:pStyle w:val="ListBullet"/>
      </w:pPr>
      <w:r>
        <w:rPr>
          <w:sz w:val="21"/>
        </w:rPr>
        <w:t>The system should be able to create and manage meeting schedules.</w:t>
      </w:r>
    </w:p>
    <w:p>
      <w:pPr>
        <w:pStyle w:val="ListBullet"/>
      </w:pPr>
      <w:r>
        <w:rPr>
          <w:sz w:val="21"/>
        </w:rPr>
        <w:t>The system should be able to assign meetings to users based on their availability.</w:t>
      </w:r>
    </w:p>
    <w:p>
      <w:pPr>
        <w:pStyle w:val="ListBullet"/>
      </w:pPr>
      <w:r>
        <w:rPr>
          <w:sz w:val="21"/>
        </w:rPr>
        <w:t>The system should be able to send notifications to users about upcoming meetings.</w:t>
      </w:r>
    </w:p>
    <w:p>
      <w:r>
        <w:rPr>
          <w:b/>
          <w:sz w:val="22"/>
        </w:rPr>
        <w:t>API/Flow Hooks:</w:t>
      </w:r>
    </w:p>
    <w:p>
      <w:pPr>
        <w:pStyle w:val="ListBullet"/>
      </w:pPr>
      <w:r>
        <w:rPr>
          <w:sz w:val="21"/>
        </w:rPr>
        <w:t>Meeting schedule API: /meetings</w:t>
      </w:r>
    </w:p>
    <w:p>
      <w:pPr>
        <w:pStyle w:val="ListBullet"/>
      </w:pPr>
      <w:r>
        <w:rPr>
          <w:sz w:val="21"/>
        </w:rPr>
        <w:t>Meeting assignment API: /meetings/{meetingId}/assign</w:t>
      </w:r>
    </w:p>
    <w:p>
      <w:pPr>
        <w:pStyle w:val="ListBullet"/>
      </w:pPr>
      <w:r>
        <w:rPr>
          <w:sz w:val="21"/>
        </w:rPr>
        <w:t>Notification API: /notifications</w:t>
      </w:r>
    </w:p>
    <w:p/>
    <w:p>
      <w:r>
        <w:rPr>
          <w:b/>
          <w:color w:val="224488"/>
          <w:sz w:val="21"/>
        </w:rPr>
        <w:t>FR-004: Apollo Proposal Discussion</w:t>
      </w:r>
    </w:p>
    <w:p>
      <w:r>
        <w:rPr>
          <w:sz w:val="21"/>
        </w:rPr>
        <w:t>Description: The system should be able to facilitate discussion about the Apollo proposal.</w:t>
      </w:r>
    </w:p>
    <w:p>
      <w:r>
        <w:rPr>
          <w:sz w:val="21"/>
        </w:rPr>
        <w:t>Priority: High</w:t>
      </w:r>
    </w:p>
    <w:p>
      <w:r>
        <w:rPr>
          <w:b/>
          <w:sz w:val="22"/>
        </w:rPr>
        <w:t>Acceptance Notes:</w:t>
      </w:r>
    </w:p>
    <w:p>
      <w:pPr>
        <w:pStyle w:val="ListBullet"/>
      </w:pPr>
      <w:r>
        <w:rPr>
          <w:sz w:val="21"/>
        </w:rPr>
        <w:t>The system should be able to create and manage discussion forums.</w:t>
      </w:r>
    </w:p>
    <w:p>
      <w:pPr>
        <w:pStyle w:val="ListBullet"/>
      </w:pPr>
      <w:r>
        <w:rPr>
          <w:sz w:val="21"/>
        </w:rPr>
        <w:t>The system should be able to allow users to post comments and replies.</w:t>
      </w:r>
    </w:p>
    <w:p>
      <w:pPr>
        <w:pStyle w:val="ListBullet"/>
      </w:pPr>
      <w:r>
        <w:rPr>
          <w:sz w:val="21"/>
        </w:rPr>
        <w:t>The system should be able to track user engagement and provide analytics.</w:t>
      </w:r>
    </w:p>
    <w:p>
      <w:r>
        <w:rPr>
          <w:b/>
          <w:sz w:val="22"/>
        </w:rPr>
        <w:t>API/Flow Hooks:</w:t>
      </w:r>
    </w:p>
    <w:p>
      <w:pPr>
        <w:pStyle w:val="ListBullet"/>
      </w:pPr>
      <w:r>
        <w:rPr>
          <w:sz w:val="21"/>
        </w:rPr>
        <w:t>Discussion forum API: /discussions</w:t>
      </w:r>
    </w:p>
    <w:p>
      <w:pPr>
        <w:pStyle w:val="ListBullet"/>
      </w:pPr>
      <w:r>
        <w:rPr>
          <w:sz w:val="21"/>
        </w:rPr>
        <w:t>Comment posting API: /discussions/{discussionId}/comments</w:t>
      </w:r>
    </w:p>
    <w:p>
      <w:pPr>
        <w:pStyle w:val="ListBullet"/>
      </w:pPr>
      <w:r>
        <w:rPr>
          <w:sz w:val="21"/>
        </w:rPr>
        <w:t>Analytics API: /discussions/analytics</w:t>
      </w:r>
    </w:p>
    <w:p>
      <w:pPr>
        <w:pBdr>
          <w:bottom w:val="single" w:sz="4" w:space="1" w:color="DDDDDD"/>
        </w:pBdr>
      </w:pPr>
    </w:p>
    <w:p/>
    <w:p>
      <w:pPr>
        <w:pStyle w:val="Heading1"/>
      </w:pPr>
      <w:r>
        <w:rPr>
          <w:b/>
          <w:color w:val="1A1A2E"/>
          <w:sz w:val="28"/>
        </w:rPr>
        <w:t>5. Non-Functional Requirements</w:t>
      </w:r>
    </w:p>
    <w:p/>
    <w:p>
      <w:r>
        <w:rPr>
          <w:sz w:val="21"/>
        </w:rPr>
        <w:t>Non-Functional Requirements</w:t>
      </w:r>
    </w:p>
    <w:p/>
    <w:p>
      <w:r>
        <w:rPr>
          <w:sz w:val="21"/>
        </w:rPr>
        <w:t>The non-functional requirements for Nexus Core are defined as follows:</w:t>
      </w:r>
    </w:p>
    <w:p/>
    <w:p>
      <w:pPr>
        <w:pStyle w:val="ListNumber"/>
      </w:pPr>
      <w:r>
        <w:rPr>
          <w:sz w:val="21"/>
        </w:rPr>
        <w:t>Performance:</w:t>
      </w:r>
    </w:p>
    <w:p>
      <w:r>
        <w:rPr>
          <w:sz w:val="21"/>
        </w:rPr>
        <w:t xml:space="preserve">   - The system should respond to user requests within 2 seconds.</w:t>
      </w:r>
    </w:p>
    <w:p>
      <w:r>
        <w:rPr>
          <w:sz w:val="21"/>
        </w:rPr>
        <w:t xml:space="preserve">   - The system should be able to handle a minimum of 100 concurrent users without a decrease in performance.</w:t>
      </w:r>
    </w:p>
    <w:p>
      <w:r>
        <w:rPr>
          <w:sz w:val="21"/>
        </w:rPr>
        <w:t xml:space="preserve">   - The system's throughput should be at least 50 requests per second.</w:t>
      </w:r>
    </w:p>
    <w:p/>
    <w:p>
      <w:pPr>
        <w:pStyle w:val="ListNumber"/>
      </w:pPr>
      <w:r>
        <w:rPr>
          <w:sz w:val="21"/>
        </w:rPr>
        <w:t>Security:</w:t>
      </w:r>
    </w:p>
    <w:p>
      <w:r>
        <w:rPr>
          <w:sz w:val="21"/>
        </w:rPr>
        <w:t xml:space="preserve">   - The system should ensure that all user data is encrypted both in transit and at rest.</w:t>
      </w:r>
    </w:p>
    <w:p>
      <w:r>
        <w:rPr>
          <w:sz w:val="21"/>
        </w:rPr>
        <w:t xml:space="preserve">   - The system should comply with all relevant security standards and regulations, including GDPR and HIPAA.</w:t>
      </w:r>
    </w:p>
    <w:p>
      <w:r>
        <w:rPr>
          <w:sz w:val="21"/>
        </w:rPr>
        <w:t xml:space="preserve">   - The system should have a minimum uptime of 99.99% and should be able to recover from failures within 1 hour.</w:t>
      </w:r>
    </w:p>
    <w:p/>
    <w:p>
      <w:pPr>
        <w:pStyle w:val="ListNumber"/>
      </w:pPr>
      <w:r>
        <w:rPr>
          <w:sz w:val="21"/>
        </w:rPr>
        <w:t>Availability:</w:t>
      </w:r>
    </w:p>
    <w:p>
      <w:r>
        <w:rPr>
          <w:sz w:val="21"/>
        </w:rPr>
        <w:t xml:space="preserve">   - The system should be available 24/7, with a minimum uptime of 99.99%.</w:t>
      </w:r>
    </w:p>
    <w:p>
      <w:r>
        <w:rPr>
          <w:sz w:val="21"/>
        </w:rPr>
        <w:t xml:space="preserve">   - The system should have a backup and disaster recovery plan in place, with a recovery time objective (RTO) of 1 hour and a recovery point objective (RPO) of 1 hour.</w:t>
      </w:r>
    </w:p>
    <w:p/>
    <w:p>
      <w:pPr>
        <w:pStyle w:val="ListNumber"/>
      </w:pPr>
      <w:r>
        <w:rPr>
          <w:sz w:val="21"/>
        </w:rPr>
        <w:t>Privacy:</w:t>
      </w:r>
    </w:p>
    <w:p>
      <w:r>
        <w:rPr>
          <w:sz w:val="21"/>
        </w:rPr>
        <w:t xml:space="preserve">   - The system should ensure that all user data is handled in accordance with relevant privacy laws and regulations, including GDPR and CCPA.</w:t>
      </w:r>
    </w:p>
    <w:p>
      <w:r>
        <w:rPr>
          <w:sz w:val="21"/>
        </w:rPr>
        <w:t xml:space="preserve">   - The system should provide users with clear and transparent information about how their data is being used and shared.</w:t>
      </w:r>
    </w:p>
    <w:p>
      <w:r>
        <w:rPr>
          <w:sz w:val="21"/>
        </w:rPr>
        <w:t xml:space="preserve">   - The system should provide users with the ability to opt-out of data collection and usage.</w:t>
      </w:r>
    </w:p>
    <w:p/>
    <w:p>
      <w:pPr>
        <w:pStyle w:val="ListNumber"/>
      </w:pPr>
      <w:r>
        <w:rPr>
          <w:sz w:val="21"/>
        </w:rPr>
        <w:t>Scalability:</w:t>
      </w:r>
    </w:p>
    <w:p>
      <w:r>
        <w:rPr>
          <w:sz w:val="21"/>
        </w:rPr>
        <w:t xml:space="preserve">   - The system should be able to scale horizontally to handle increased traffic and user growth.</w:t>
      </w:r>
    </w:p>
    <w:p>
      <w:r>
        <w:rPr>
          <w:sz w:val="21"/>
        </w:rPr>
        <w:t xml:space="preserve">   - The system should be able to handle a minimum of 10,000 users without a decrease in performance.</w:t>
      </w:r>
    </w:p>
    <w:p>
      <w:r>
        <w:rPr>
          <w:sz w:val="21"/>
        </w:rPr>
        <w:t xml:space="preserve">   - The system should be able to scale up or down within 1 hour to respond to changes in demand.</w:t>
      </w:r>
    </w:p>
    <w:p/>
    <w:p>
      <w:pPr>
        <w:pStyle w:val="ListNumber"/>
      </w:pPr>
      <w:r>
        <w:rPr>
          <w:sz w:val="21"/>
        </w:rPr>
        <w:t>Observability:</w:t>
      </w:r>
    </w:p>
    <w:p>
      <w:r>
        <w:rPr>
          <w:sz w:val="21"/>
        </w:rPr>
        <w:t xml:space="preserve">   - The system should provide real-time monitoring and logging of system performance and user activity.</w:t>
      </w:r>
    </w:p>
    <w:p>
      <w:r>
        <w:rPr>
          <w:sz w:val="21"/>
        </w:rPr>
        <w:t xml:space="preserve">   - The system should provide alerts and notifications for system errors and exceptions.</w:t>
      </w:r>
    </w:p>
    <w:p>
      <w:r>
        <w:rPr>
          <w:sz w:val="21"/>
        </w:rPr>
        <w:t xml:space="preserve">   - The system should provide detailed analytics and insights into system usage and user behavior.</w:t>
      </w:r>
    </w:p>
    <w:p/>
    <w:p>
      <w:r>
        <w:rPr>
          <w:sz w:val="21"/>
        </w:rPr>
        <w:t>These non-functional requirements are critical to ensuring that the Nexus Core system meets the needs of its users and stakeholders, and provides a high-quality and reliable user experience.</w:t>
      </w:r>
    </w:p>
    <w:p>
      <w:pPr>
        <w:pBdr>
          <w:bottom w:val="single" w:sz="4" w:space="1" w:color="DDDDDD"/>
        </w:pBdr>
      </w:pPr>
    </w:p>
    <w:p/>
    <w:p>
      <w:pPr>
        <w:pStyle w:val="Heading1"/>
      </w:pPr>
      <w:r>
        <w:rPr>
          <w:b/>
          <w:color w:val="1A1A2E"/>
          <w:sz w:val="28"/>
        </w:rPr>
        <w:t>6. Stakeholders &amp; Key Decisions</w:t>
      </w:r>
    </w:p>
    <w:p/>
    <w:p>
      <w:r>
        <w:rPr>
          <w:sz w:val="21"/>
        </w:rPr>
        <w:t>Stakeholders Decisions</w:t>
      </w:r>
    </w:p>
    <w:p/>
    <w:p>
      <w:r>
        <w:rPr>
          <w:sz w:val="21"/>
        </w:rPr>
        <w:t>The key stakeholders for the Nexus Core project include Atharva, who is a meeting attendee and requires information about meeting assignments and further process discussions in the Apollo proposal. The stakeholders' decisions are crucial to the project's success, and their roles and responsibilities are outlined below:</w:t>
      </w:r>
    </w:p>
    <w:p/>
    <w:p>
      <w:pPr>
        <w:pStyle w:val="ListBullet"/>
      </w:pPr>
      <w:r>
        <w:rPr>
          <w:sz w:val="21"/>
        </w:rPr>
        <w:t>Atharva (Meeting Attendee): Responsible for attending meetings, discussing the Apollo proposal, and providing input on the project's progress. RACI hints: Responsible for meeting attendance, Accountable for providing input, Consulted on project progress, and Informed about meeting assignments.</w:t>
      </w:r>
    </w:p>
    <w:p>
      <w:pPr>
        <w:pStyle w:val="ListBullet"/>
      </w:pPr>
      <w:r>
        <w:rPr>
          <w:sz w:val="21"/>
        </w:rPr>
        <w:t>Project Sponsor: Responsible for providing resources, budget, and support for the project. RACI hints: Responsible for resource allocation, Accountable for project budget, Consulted on project progress, and Informed about project risks.</w:t>
      </w:r>
    </w:p>
    <w:p>
      <w:pPr>
        <w:pStyle w:val="ListBullet"/>
      </w:pPr>
      <w:r>
        <w:rPr>
          <w:sz w:val="21"/>
        </w:rPr>
        <w:t>Project Manager: Responsible for managing the project timeline, milestones, and resources. RACI hints: Responsible for project planning, Accountable for project timeline, Consulted on project progress, and Informed about project risks.</w:t>
      </w:r>
    </w:p>
    <w:p/>
    <w:p>
      <w:r>
        <w:rPr>
          <w:b/>
          <w:sz w:val="22"/>
        </w:rPr>
        <w:t>Major architecture/vendor/data decisions include:</w:t>
      </w:r>
    </w:p>
    <w:p/>
    <w:p>
      <w:pPr>
        <w:pStyle w:val="ListBullet"/>
      </w:pPr>
      <w:r>
        <w:rPr>
          <w:sz w:val="21"/>
        </w:rPr>
        <w:t>User Identity and Access Management: The project will utilize Amazon Web Services (AWS) for user identity and access management.</w:t>
      </w:r>
    </w:p>
    <w:p>
      <w:pPr>
        <w:pStyle w:val="ListBullet"/>
      </w:pPr>
      <w:r>
        <w:rPr>
          <w:sz w:val="21"/>
        </w:rPr>
        <w:t>Cloud Essentials: The project will focus on learning cloud essentials and getting certified with AWS.</w:t>
      </w:r>
    </w:p>
    <w:p>
      <w:pPr>
        <w:pStyle w:val="ListBullet"/>
      </w:pPr>
      <w:r>
        <w:rPr>
          <w:sz w:val="21"/>
        </w:rPr>
        <w:t>Data Management: The project will ensure that user data is secure and protected, in accordance with non-functional requirements.</w:t>
      </w:r>
    </w:p>
    <w:p/>
    <w:p>
      <w:r>
        <w:rPr>
          <w:b/>
          <w:sz w:val="22"/>
        </w:rPr>
        <w:t>Key decisions made by the stakeholders include:</w:t>
      </w:r>
    </w:p>
    <w:p/>
    <w:p>
      <w:pPr>
        <w:pStyle w:val="ListBullet"/>
      </w:pPr>
      <w:r>
        <w:rPr>
          <w:sz w:val="21"/>
        </w:rPr>
        <w:t>Meeting Assignment: The stakeholders decided to assign a meeting on 31st March at 4 pm to discuss the Apollo proposal and project progress.</w:t>
      </w:r>
    </w:p>
    <w:p>
      <w:pPr>
        <w:pStyle w:val="ListBullet"/>
      </w:pPr>
      <w:r>
        <w:rPr>
          <w:sz w:val="21"/>
        </w:rPr>
        <w:t>AWS Certification: The stakeholders decided to provide AWS certification for the project team to ensure they have the necessary skills and knowledge to manage the project.</w:t>
      </w:r>
    </w:p>
    <w:p>
      <w:pPr>
        <w:pStyle w:val="ListBullet"/>
      </w:pPr>
      <w:r>
        <w:rPr>
          <w:sz w:val="21"/>
        </w:rPr>
        <w:t>Project Scope: The stakeholders decided to include user identity and access management, Apollo proposal discussion, and AWS certification within the project scope, while excluding other cloud services.</w:t>
      </w:r>
    </w:p>
    <w:p>
      <w:pPr>
        <w:pBdr>
          <w:bottom w:val="single" w:sz="4" w:space="1" w:color="DDDDDD"/>
        </w:pBdr>
      </w:pPr>
    </w:p>
    <w:p/>
    <w:p>
      <w:pPr>
        <w:pStyle w:val="Heading1"/>
      </w:pPr>
      <w:r>
        <w:rPr>
          <w:b/>
          <w:color w:val="1A1A2E"/>
          <w:sz w:val="28"/>
        </w:rPr>
        <w:t>7. Risks, Constraints &amp; Dependencies</w:t>
      </w:r>
    </w:p>
    <w:p/>
    <w:p>
      <w:r>
        <w:rPr>
          <w:sz w:val="21"/>
        </w:rPr>
        <w:t>Risks and Constraints</w:t>
      </w:r>
    </w:p>
    <w:p>
      <w:r>
        <w:rPr>
          <w:sz w:val="21"/>
        </w:rPr>
        <w:t>The Nexus Core project is subject to several risks and constraints that may impact its success. The following are the identified risks and constraints, along with their impact, mitigation strategies, and owners:</w:t>
      </w:r>
    </w:p>
    <w:p/>
    <w:p>
      <w:r>
        <w:rPr>
          <w:sz w:val="21"/>
        </w:rPr>
        <w:t>Blockers</w:t>
      </w:r>
    </w:p>
    <w:p>
      <w:pPr>
        <w:pStyle w:val="ListNumber"/>
      </w:pPr>
      <w:r>
        <w:rPr>
          <w:sz w:val="21"/>
        </w:rPr>
        <w:t>Meeting Assignment Conflict: The risk of meeting assignment conflict may arise due to scheduling issues, which could impact the project timeline and stakeholders' availability.</w:t>
      </w:r>
    </w:p>
    <w:p>
      <w:r>
        <w:rPr>
          <w:sz w:val="21"/>
        </w:rPr>
        <w:tab/>
        <w:t>* Impact: High</w:t>
      </w:r>
    </w:p>
    <w:p>
      <w:r>
        <w:rPr>
          <w:sz w:val="21"/>
        </w:rPr>
        <w:tab/>
        <w:t>* Mitigation: Reschedule the meeting to a more convenient time, ensuring all stakeholders are available.</w:t>
      </w:r>
    </w:p>
    <w:p>
      <w:r>
        <w:rPr>
          <w:sz w:val="21"/>
        </w:rPr>
        <w:tab/>
        <w:t>* Owner: Atharva (Meeting Attendee)</w:t>
      </w:r>
    </w:p>
    <w:p>
      <w:pPr>
        <w:pStyle w:val="ListNumber"/>
      </w:pPr>
      <w:r>
        <w:rPr>
          <w:sz w:val="21"/>
        </w:rPr>
        <w:t>AWS Certification Failure: The risk of AWS certification failure may occur if the team is not adequately prepared or trained, which could impact the project's success and credibility.</w:t>
      </w:r>
    </w:p>
    <w:p>
      <w:r>
        <w:rPr>
          <w:sz w:val="21"/>
        </w:rPr>
        <w:tab/>
        <w:t>* Impact: Medium</w:t>
      </w:r>
    </w:p>
    <w:p>
      <w:r>
        <w:rPr>
          <w:sz w:val="21"/>
        </w:rPr>
        <w:tab/>
        <w:t>* Mitigation: Provide additional training and support to the team to ensure they are well-prepared for the certification.</w:t>
      </w:r>
    </w:p>
    <w:p>
      <w:r>
        <w:rPr>
          <w:sz w:val="21"/>
        </w:rPr>
        <w:tab/>
        <w:t>* Owner: Project Manager</w:t>
      </w:r>
    </w:p>
    <w:p/>
    <w:p>
      <w:r>
        <w:rPr>
          <w:sz w:val="21"/>
        </w:rPr>
        <w:t>Constraints</w:t>
      </w:r>
    </w:p>
    <w:p>
      <w:pPr>
        <w:pStyle w:val="ListNumber"/>
      </w:pPr>
      <w:r>
        <w:rPr>
          <w:sz w:val="21"/>
        </w:rPr>
        <w:t>Time Constraint for Meeting Assignment: The project is subject to a time constraint for meeting assignment, which may impact the project timeline and stakeholders' availability.</w:t>
      </w:r>
    </w:p>
    <w:p>
      <w:r>
        <w:rPr>
          <w:sz w:val="21"/>
        </w:rPr>
        <w:tab/>
        <w:t>* Impact: High</w:t>
      </w:r>
    </w:p>
    <w:p>
      <w:r>
        <w:rPr>
          <w:sz w:val="21"/>
        </w:rPr>
        <w:tab/>
        <w:t>* Mitigation: Prioritize meeting assignments and ensure that all stakeholders are informed and available.</w:t>
      </w:r>
    </w:p>
    <w:p>
      <w:r>
        <w:rPr>
          <w:sz w:val="21"/>
        </w:rPr>
        <w:tab/>
        <w:t>* Owner: Atharva (Meeting Attendee)</w:t>
      </w:r>
    </w:p>
    <w:p>
      <w:pPr>
        <w:pStyle w:val="ListNumber"/>
      </w:pPr>
      <w:r>
        <w:rPr>
          <w:sz w:val="21"/>
        </w:rPr>
        <w:t>Limited Resources for AWS Certification: The project has limited resources for AWS certification, which may impact the team's ability to obtain the necessary certification.</w:t>
      </w:r>
    </w:p>
    <w:p>
      <w:r>
        <w:rPr>
          <w:sz w:val="21"/>
        </w:rPr>
        <w:tab/>
        <w:t>* Impact: Medium</w:t>
      </w:r>
    </w:p>
    <w:p>
      <w:r>
        <w:rPr>
          <w:sz w:val="21"/>
        </w:rPr>
        <w:tab/>
        <w:t>* Mitigation: Allocate resources efficiently and prioritize certification training to ensure the team is well-prepared.</w:t>
      </w:r>
    </w:p>
    <w:p>
      <w:r>
        <w:rPr>
          <w:sz w:val="21"/>
        </w:rPr>
        <w:tab/>
        <w:t>* Owner: Project Manager</w:t>
      </w:r>
    </w:p>
    <w:p/>
    <w:p>
      <w:r>
        <w:rPr>
          <w:sz w:val="21"/>
        </w:rPr>
        <w:t>Dependencies</w:t>
      </w:r>
    </w:p>
    <w:p>
      <w:pPr>
        <w:pStyle w:val="ListNumber"/>
      </w:pPr>
      <w:r>
        <w:rPr>
          <w:sz w:val="21"/>
        </w:rPr>
        <w:t>Stakeholder Availability: The project is dependent on stakeholder availability, which may impact the project timeline and success.</w:t>
      </w:r>
    </w:p>
    <w:p>
      <w:r>
        <w:rPr>
          <w:sz w:val="21"/>
        </w:rPr>
        <w:tab/>
        <w:t>* Impact: High</w:t>
      </w:r>
    </w:p>
    <w:p>
      <w:r>
        <w:rPr>
          <w:sz w:val="21"/>
        </w:rPr>
        <w:tab/>
        <w:t>* Mitigation: Ensure that all stakeholders are informed and available for meetings and discussions.</w:t>
      </w:r>
    </w:p>
    <w:p>
      <w:r>
        <w:rPr>
          <w:sz w:val="21"/>
        </w:rPr>
        <w:tab/>
        <w:t>* Owner: Atharva (Meeting Attendee)</w:t>
      </w:r>
    </w:p>
    <w:p>
      <w:pPr>
        <w:pStyle w:val="ListNumber"/>
      </w:pPr>
      <w:r>
        <w:rPr>
          <w:sz w:val="21"/>
        </w:rPr>
        <w:t>AWS Certification: The project is dependent on AWS certification, which may impact the project's success and credibility.</w:t>
      </w:r>
    </w:p>
    <w:p>
      <w:r>
        <w:rPr>
          <w:sz w:val="21"/>
        </w:rPr>
        <w:tab/>
        <w:t>* Impact: Medium</w:t>
      </w:r>
    </w:p>
    <w:p>
      <w:r>
        <w:rPr>
          <w:sz w:val="21"/>
        </w:rPr>
        <w:tab/>
        <w:t>* Mitigation: Prioritize certification training and ensure that the team is well-prepared.</w:t>
      </w:r>
    </w:p>
    <w:p>
      <w:r>
        <w:rPr>
          <w:sz w:val="21"/>
        </w:rPr>
        <w:tab/>
        <w:t>* Owner: Project Manager</w:t>
      </w:r>
    </w:p>
    <w:p/>
    <w:p>
      <w:r>
        <w:rPr>
          <w:sz w:val="21"/>
        </w:rPr>
        <w:t>By identifying and mitigating these risks and constraints, the Nexus Core project can minimize potential impacts and ensure a successful outcome.</w:t>
      </w:r>
    </w:p>
    <w:p>
      <w:pPr>
        <w:pBdr>
          <w:bottom w:val="single" w:sz="4" w:space="1" w:color="DDDDDD"/>
        </w:pBdr>
      </w:pPr>
    </w:p>
    <w:p/>
    <w:p>
      <w:pPr>
        <w:pStyle w:val="Heading1"/>
      </w:pPr>
      <w:r>
        <w:rPr>
          <w:b/>
          <w:color w:val="1A1A2E"/>
          <w:sz w:val="28"/>
        </w:rPr>
        <w:t>8. Feature Prioritization</w:t>
      </w:r>
    </w:p>
    <w:p/>
    <w:p>
      <w:r>
        <w:rPr>
          <w:sz w:val="21"/>
        </w:rPr>
        <w:t>Feature Prioritization</w:t>
      </w:r>
    </w:p>
    <w:p/>
    <w:p>
      <w:r>
        <w:rPr>
          <w:sz w:val="21"/>
        </w:rPr>
        <w:t>The features for the Nexus Core project have been prioritized using the MoSCoW method, which categorizes features into Must-Haves (P0), Should-Haves (P1), Could-Haves (P2), and Won't-Haves. The prioritization is as follows:</w:t>
      </w:r>
    </w:p>
    <w:p/>
    <w:p>
      <w:pPr>
        <w:pStyle w:val="ListBullet"/>
      </w:pPr>
      <w:r>
        <w:rPr>
          <w:sz w:val="21"/>
        </w:rPr>
        <w:t>P0 (Must-Haves):</w:t>
      </w:r>
    </w:p>
    <w:p>
      <w:r>
        <w:rPr>
          <w:sz w:val="21"/>
        </w:rPr>
        <w:t xml:space="preserve">  + User Identity and Access Management: This feature is crucial for the project as it directly addresses the business problem of managing user identities and access. The rationale for prioritizing this feature as P0 is due to the high security concerns and the need to protect user data.</w:t>
      </w:r>
    </w:p>
    <w:p>
      <w:r>
        <w:rPr>
          <w:sz w:val="21"/>
        </w:rPr>
        <w:t xml:space="preserve">  + Apollo Proposal Discussion: This feature is essential for the project as it involves discussing the further process in the Apollo proposal, which is a key objective of the project.</w:t>
      </w:r>
    </w:p>
    <w:p/>
    <w:p>
      <w:pPr>
        <w:pStyle w:val="ListBullet"/>
      </w:pPr>
      <w:r>
        <w:rPr>
          <w:sz w:val="21"/>
        </w:rPr>
        <w:t>P1 (Should-Haves):</w:t>
      </w:r>
    </w:p>
    <w:p>
      <w:r>
        <w:rPr>
          <w:sz w:val="21"/>
        </w:rPr>
        <w:t xml:space="preserve">  + AWS Certification: This feature is important for the project as it provides a way to learn cloud essentials and get certified with Amazon Web Services (AWS). The rationale for prioritizing this feature as P1 is due to the medium priority objective of learning cloud essentials and getting certified with AWS.</w:t>
      </w:r>
    </w:p>
    <w:p>
      <w:r>
        <w:rPr>
          <w:sz w:val="21"/>
        </w:rPr>
        <w:t xml:space="preserve">  + Meeting Assignment: This feature is necessary for the project as it involves assigning meetings and discussing the further process in the Apollo proposal.</w:t>
      </w:r>
    </w:p>
    <w:p/>
    <w:p>
      <w:pPr>
        <w:pStyle w:val="ListBullet"/>
      </w:pPr>
      <w:r>
        <w:rPr>
          <w:sz w:val="21"/>
        </w:rPr>
        <w:t>P2 (Could-Haves):</w:t>
      </w:r>
    </w:p>
    <w:p>
      <w:r>
        <w:rPr>
          <w:sz w:val="21"/>
        </w:rPr>
        <w:t xml:space="preserve">  + Additional Security Features: This feature is desirable for the project as it provides extra security measures to protect user data. However, it is not essential for the project and can be implemented later.</w:t>
      </w:r>
    </w:p>
    <w:p>
      <w:r>
        <w:rPr>
          <w:sz w:val="21"/>
        </w:rPr>
        <w:t xml:space="preserve">  + User Interface Enhancements: This feature is nice to have for the project as it improves the user experience. However, it is not critical for the project and can be implemented later.</w:t>
      </w:r>
    </w:p>
    <w:p/>
    <w:p>
      <w:r>
        <w:rPr>
          <w:sz w:val="21"/>
        </w:rPr>
        <w:t>The sequencing of the features will be based on their priority, with the P0 features being implemented first, followed by the P1 features, and then the P2 features. This ensures that the most critical features are implemented first, and the less critical features are implemented later. The timeline for the project will be adjusted accordingly to reflect the prioritization and sequencing of the features.</w:t>
      </w:r>
    </w:p>
    <w:p>
      <w:pPr>
        <w:pBdr>
          <w:bottom w:val="single" w:sz="4" w:space="1" w:color="DDDDDD"/>
        </w:pBdr>
      </w:pPr>
    </w:p>
    <w:p/>
    <w:p>
      <w:pPr>
        <w:pStyle w:val="Heading1"/>
      </w:pPr>
      <w:r>
        <w:rPr>
          <w:b/>
          <w:color w:val="1A1A2E"/>
          <w:sz w:val="28"/>
        </w:rPr>
        <w:t>9. Timeline &amp; Milestones</w:t>
      </w:r>
    </w:p>
    <w:p/>
    <w:p>
      <w:r>
        <w:rPr>
          <w:sz w:val="21"/>
        </w:rPr>
        <w:t>Timeline Milestones for Nexus Core</w:t>
      </w:r>
    </w:p>
    <w:p/>
    <w:p>
      <w:r>
        <w:rPr>
          <w:sz w:val="21"/>
        </w:rPr>
        <w:t>The following milestones are crucial for the successful completion of the Nexus Core project:</w:t>
      </w:r>
    </w:p>
    <w:p/>
    <w:p>
      <w:pPr>
        <w:pStyle w:val="ListNumber"/>
      </w:pPr>
      <w:r>
        <w:rPr>
          <w:sz w:val="21"/>
        </w:rPr>
        <w:t>Week 1-2: Project Kickoff and Stakeholder Alignment</w:t>
      </w:r>
    </w:p>
    <w:p>
      <w:r>
        <w:rPr>
          <w:sz w:val="21"/>
        </w:rPr>
        <w:t xml:space="preserve">   - Milestone: Finalize project scope and objectives with all stakeholders.</w:t>
      </w:r>
    </w:p>
    <w:p>
      <w:r>
        <w:rPr>
          <w:sz w:val="21"/>
        </w:rPr>
        <w:t xml:space="preserve">   - Next Step: Schedule a meeting with Atharva and other stakeholders to discuss the project's further process in the Apollo proposal.</w:t>
      </w:r>
    </w:p>
    <w:p>
      <w:r>
        <w:rPr>
          <w:sz w:val="21"/>
        </w:rPr>
        <w:t xml:space="preserve">   - Architecture/Infra Checkpoint: Review existing infrastructure for User Identity and Access Management.</w:t>
      </w:r>
    </w:p>
    <w:p/>
    <w:p>
      <w:pPr>
        <w:pStyle w:val="ListNumber"/>
      </w:pPr>
      <w:r>
        <w:rPr>
          <w:sz w:val="21"/>
        </w:rPr>
        <w:t>Week 3-4: User Identity and Access Management Implementation</w:t>
      </w:r>
    </w:p>
    <w:p>
      <w:r>
        <w:rPr>
          <w:sz w:val="21"/>
        </w:rPr>
        <w:t xml:space="preserve">   - Milestone: Complete the design and initial implementation of User Identity and Access Management features.</w:t>
      </w:r>
    </w:p>
    <w:p>
      <w:r>
        <w:rPr>
          <w:sz w:val="21"/>
        </w:rPr>
        <w:t xml:space="preserve">   - Next Step: Conduct unit testing and integration testing for the implemented features.</w:t>
      </w:r>
    </w:p>
    <w:p>
      <w:r>
        <w:rPr>
          <w:sz w:val="21"/>
        </w:rPr>
        <w:t xml:space="preserve">   - Architecture/Infra Checkpoint: Ensure compliance with security non-functional requirements (NFR-001).</w:t>
      </w:r>
    </w:p>
    <w:p/>
    <w:p>
      <w:pPr>
        <w:pStyle w:val="ListNumber"/>
      </w:pPr>
      <w:r>
        <w:rPr>
          <w:sz w:val="21"/>
        </w:rPr>
        <w:t>Week 5-8: AWS Cloud Essentials Learning and Certification</w:t>
      </w:r>
    </w:p>
    <w:p>
      <w:r>
        <w:rPr>
          <w:sz w:val="21"/>
        </w:rPr>
        <w:t xml:space="preserve">   - Milestone: Complete AWS cloud essentials learning modules and prepare for certification.</w:t>
      </w:r>
    </w:p>
    <w:p>
      <w:r>
        <w:rPr>
          <w:sz w:val="21"/>
        </w:rPr>
        <w:t xml:space="preserve">   - Next Step: Schedule and pass the AWS certification exam.</w:t>
      </w:r>
    </w:p>
    <w:p>
      <w:r>
        <w:rPr>
          <w:sz w:val="21"/>
        </w:rPr>
        <w:t xml:space="preserve">   - Architecture/Infra Checkpoint: Evaluate the current infrastructure for potential migration or integration with AWS services.</w:t>
      </w:r>
    </w:p>
    <w:p/>
    <w:p>
      <w:pPr>
        <w:pStyle w:val="ListNumber"/>
      </w:pPr>
      <w:r>
        <w:rPr>
          <w:sz w:val="21"/>
        </w:rPr>
        <w:t>Week 9-10: Apollo Proposal Discussion and Finalization</w:t>
      </w:r>
    </w:p>
    <w:p>
      <w:r>
        <w:rPr>
          <w:sz w:val="21"/>
        </w:rPr>
        <w:t xml:space="preserve">   - Milestone: Hold a meeting with stakeholders to discuss and finalize the further process in the Apollo proposal.</w:t>
      </w:r>
    </w:p>
    <w:p>
      <w:r>
        <w:rPr>
          <w:sz w:val="21"/>
        </w:rPr>
        <w:t xml:space="preserve">   - Next Step: Document the discussion outcomes and action items.</w:t>
      </w:r>
    </w:p>
    <w:p>
      <w:r>
        <w:rPr>
          <w:sz w:val="21"/>
        </w:rPr>
        <w:t xml:space="preserve">   - Architecture/Infra Checkpoint: Assess the impact of the Apollo proposal on the existing and planned infrastructure.</w:t>
      </w:r>
    </w:p>
    <w:p/>
    <w:p>
      <w:pPr>
        <w:pStyle w:val="ListNumber"/>
      </w:pPr>
      <w:r>
        <w:rPr>
          <w:sz w:val="21"/>
        </w:rPr>
        <w:t>Week 11-12: Project Review and Closure</w:t>
      </w:r>
    </w:p>
    <w:p>
      <w:r>
        <w:rPr>
          <w:sz w:val="21"/>
        </w:rPr>
        <w:t xml:space="preserve">   - Milestone: Review the project's success metrics and ensure all objectives are met.</w:t>
      </w:r>
    </w:p>
    <w:p>
      <w:r>
        <w:rPr>
          <w:sz w:val="21"/>
        </w:rPr>
        <w:t xml:space="preserve">   - Next Step: Document lessons learned and best practices for future projects.</w:t>
      </w:r>
    </w:p>
    <w:p>
      <w:r>
        <w:rPr>
          <w:sz w:val="21"/>
        </w:rPr>
        <w:t xml:space="preserve">   - Architecture/Infra Checkpoint: Final review of the infrastructure to ensure it meets all business and non-functional requirements.</w:t>
      </w:r>
    </w:p>
    <w:p/>
    <w:p>
      <w:r>
        <w:rPr>
          <w:sz w:val="21"/>
        </w:rPr>
        <w:t>These milestones are critical for maintaining the project timeline and ensuring that all aspects of the Nexus Core project, including User Identity and Access Management and AWS certification, are adequately addressed. Regular checkpoints will help in assessing the project's progress and adherence to its objectives and requirements.</w:t>
      </w:r>
    </w:p>
    <w:p>
      <w:pPr>
        <w:pBdr>
          <w:bottom w:val="single" w:sz="4" w:space="1" w:color="DDDDDD"/>
        </w:pBdr>
      </w:pPr>
    </w:p>
    <w:p/>
    <w:p>
      <w:pPr>
        <w:jc w:val="center"/>
      </w:pPr>
      <w:r>
        <w:rPr>
          <w:i/>
          <w:color w:val="AAAAAA"/>
          <w:sz w:val="18"/>
        </w:rPr>
        <w:t>Generated by NEXUS AI Agent  ·  April 01, 2026 13:53</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