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 Executive Summary</w:t>
      </w:r>
    </w:p>
    <w:p/>
    <w:p>
      <w:r>
        <w:rPr>
          <w:sz w:val="21"/>
        </w:rPr>
        <w:t>Given the context provided, the project details are not specified. However, based on a typical project structure, the following outline can be considered for an executive summary:</w:t>
      </w:r>
    </w:p>
    <w:p/>
    <w:p>
      <w:pPr>
        <w:pStyle w:val="ListBullet"/>
      </w:pPr>
      <w:r>
        <w:rPr>
          <w:sz w:val="21"/>
        </w:rPr>
        <w:t>**Vision**: Not defined in the provided context.</w:t>
      </w:r>
    </w:p>
    <w:p>
      <w:pPr>
        <w:pStyle w:val="ListBullet"/>
      </w:pPr>
      <w:r>
        <w:rPr>
          <w:sz w:val="21"/>
        </w:rPr>
        <w:t>**Primary Users**: Not specified.</w:t>
      </w:r>
    </w:p>
    <w:p>
      <w:pPr>
        <w:pStyle w:val="ListBullet"/>
      </w:pPr>
      <w:r>
        <w:rPr>
          <w:sz w:val="21"/>
        </w:rPr>
        <w:t>**Value**: The value proposition of the project is not outlined in the given details.</w:t>
      </w:r>
    </w:p>
    <w:p>
      <w:pPr>
        <w:pStyle w:val="ListBullet"/>
      </w:pPr>
      <w:r>
        <w:rPr>
          <w:sz w:val="21"/>
        </w:rPr>
        <w:t>**Architectural Posture**: The architectural approach (e.g., API-first, event-driven) is not mentioned.</w:t>
      </w:r>
    </w:p>
    <w:p/>
    <w:p>
      <w:r>
        <w:rPr>
          <w:b/>
          <w:sz w:val="22"/>
        </w:rPr>
        <w:t>**Critical Risks or Decisions**:</w:t>
      </w:r>
    </w:p>
    <w:p>
      <w:pPr>
        <w:pStyle w:val="ListBullet"/>
      </w:pPr>
      <w:r>
        <w:rPr>
          <w:sz w:val="21"/>
        </w:rPr>
        <w:t>The lack of defined project details poses a significant risk to project planning and execution.</w:t>
      </w:r>
    </w:p>
    <w:p>
      <w:pPr>
        <w:pStyle w:val="ListBullet"/>
      </w:pPr>
      <w:r>
        <w:rPr>
          <w:sz w:val="21"/>
        </w:rPr>
        <w:t>Decisions regarding project scope, stakeholders, business objectives, and technical architecture are critical and need to be made to proceed with the project.</w:t>
      </w:r>
    </w:p>
    <w:p/>
    <w:p>
      <w:r>
        <w:rPr>
          <w:b/>
          <w:sz w:val="22"/>
        </w:rPr>
        <w:t>**Next Steps**:</w:t>
      </w:r>
    </w:p>
    <w:p>
      <w:pPr>
        <w:pStyle w:val="ListBullet"/>
      </w:pPr>
      <w:r>
        <w:rPr>
          <w:sz w:val="21"/>
        </w:rPr>
        <w:t>Define the project vision, primary users, and value proposition.</w:t>
      </w:r>
    </w:p>
    <w:p>
      <w:pPr>
        <w:pStyle w:val="ListBullet"/>
      </w:pPr>
      <w:r>
        <w:rPr>
          <w:sz w:val="21"/>
        </w:rPr>
        <w:t>Identify stakeholders and outline business objectives.</w:t>
      </w:r>
    </w:p>
    <w:p>
      <w:pPr>
        <w:pStyle w:val="ListBullet"/>
      </w:pPr>
      <w:r>
        <w:rPr>
          <w:sz w:val="21"/>
        </w:rPr>
        <w:t>Determine the project scope, including what is in and out of scope.</w:t>
      </w:r>
    </w:p>
    <w:p>
      <w:pPr>
        <w:pStyle w:val="ListBullet"/>
      </w:pPr>
      <w:r>
        <w:rPr>
          <w:sz w:val="21"/>
        </w:rPr>
        <w:t>Establish a timeline with milestones and define success metrics.</w:t>
      </w:r>
    </w:p>
    <w:p>
      <w:pPr>
        <w:pStyle w:val="ListBullet"/>
      </w:pPr>
      <w:r>
        <w:rPr>
          <w:sz w:val="21"/>
        </w:rPr>
        <w:t>Prioritize features based on business objectives and stakeholder needs.</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framework for business objectives, we can outline a general approach that would typically be applied to a project. Business objectives should be Specific, Measurable, Achievable, Relevant, and Time-bound (SMART). Here are a few examples of how these might be structured in a hypothetical project:</w:t>
      </w:r>
    </w:p>
    <w:p/>
    <w:p>
      <w:pPr>
        <w:pStyle w:val="ListBullet"/>
      </w:pPr>
      <w:r>
        <w:rPr>
          <w:sz w:val="21"/>
        </w:rPr>
        <w:t>**Increase Revenue**: Achieve a 15% increase in sales revenue within the next 12 months by expanding the customer base through targeted marketing campaigns.</w:t>
      </w:r>
    </w:p>
    <w:p>
      <w:pPr>
        <w:pStyle w:val="ListBullet"/>
      </w:pPr>
      <w:r>
        <w:rPr>
          <w:sz w:val="21"/>
        </w:rPr>
        <w:t>**Improve Customer Satisfaction**: Enhance customer satisfaction ratings by 20% within 9 months by implementing a new customer service platform and training program for support staff.</w:t>
      </w:r>
    </w:p>
    <w:p>
      <w:pPr>
        <w:pStyle w:val="ListBullet"/>
      </w:pPr>
      <w:r>
        <w:rPr>
          <w:sz w:val="21"/>
        </w:rPr>
        <w:t>**Reduce Operational Costs**: Decrease operational costs by 10% within 6 months by streamlining processes and implementing cost-saving technologies.</w:t>
      </w:r>
    </w:p>
    <w:p>
      <w:pPr>
        <w:pStyle w:val="ListBullet"/>
      </w:pPr>
      <w:r>
        <w:rPr>
          <w:sz w:val="21"/>
        </w:rPr>
        <w:t>**Enhance Product Quality**: Improve product quality ratings by 25% within 18 months by implementing a new quality control process and investing in staff training.</w:t>
      </w:r>
    </w:p>
    <w:p>
      <w:pPr>
        <w:pStyle w:val="ListBullet"/>
      </w:pPr>
      <w:r>
        <w:rPr>
          <w:sz w:val="21"/>
        </w:rPr>
        <w:t>**Expand Market Share**: Increase market share by 12% within 24 months by launching new products and entering new markets.</w:t>
      </w:r>
    </w:p>
    <w:p/>
    <w:p>
      <w:r>
        <w:rPr>
          <w:sz w:val="21"/>
        </w:rPr>
        <w:t>### Critical Risks and Decisions</w:t>
      </w:r>
    </w:p>
    <w:p/>
    <w:p>
      <w:pPr>
        <w:pStyle w:val="ListBullet"/>
      </w:pPr>
      <w:r>
        <w:rPr>
          <w:sz w:val="21"/>
        </w:rPr>
        <w:t>**Market Volatility**: Changes in market conditions could affect the achievability of revenue and market share objectives.</w:t>
      </w:r>
    </w:p>
    <w:p>
      <w:pPr>
        <w:pStyle w:val="ListBullet"/>
      </w:pPr>
      <w:r>
        <w:rPr>
          <w:sz w:val="21"/>
        </w:rPr>
        <w:t>**Technological Obsolescence**: The rapid evolution of technology could render new investments obsolete, impacting cost-saving and quality improvement objectives.</w:t>
      </w:r>
    </w:p>
    <w:p>
      <w:pPr>
        <w:pStyle w:val="ListBullet"/>
      </w:pPr>
      <w:r>
        <w:rPr>
          <w:sz w:val="21"/>
        </w:rPr>
        <w:t>**Regulatory Changes**: Unexpected changes in regulations could affect operational costs and product quality standards.</w:t>
      </w:r>
    </w:p>
    <w:p/>
    <w:p>
      <w:r>
        <w:rPr>
          <w:sz w:val="21"/>
        </w:rPr>
        <w:t>### Decision Points</w:t>
      </w:r>
    </w:p>
    <w:p/>
    <w:p>
      <w:pPr>
        <w:pStyle w:val="ListBullet"/>
      </w:pPr>
      <w:r>
        <w:rPr>
          <w:sz w:val="21"/>
        </w:rPr>
        <w:t>**Investment in Technology**: Decisions on which technologies to invest in for cost savings and quality improvements.</w:t>
      </w:r>
    </w:p>
    <w:p>
      <w:pPr>
        <w:pStyle w:val="ListBullet"/>
      </w:pPr>
      <w:r>
        <w:rPr>
          <w:sz w:val="21"/>
        </w:rPr>
        <w:t>**Market Expansion Strategy**: Choosing the right markets to expand into for maximum return on investment.</w:t>
      </w:r>
    </w:p>
    <w:p>
      <w:pPr>
        <w:pStyle w:val="ListBullet"/>
      </w:pPr>
      <w:r>
        <w:rPr>
          <w:sz w:val="21"/>
        </w:rPr>
        <w:t>**Staff Training and Development**: Deciding on the extent and nature of training required for staff to support new processes and technologies.</w:t>
      </w:r>
    </w:p>
    <w:p/>
    <w:p>
      <w:r>
        <w:rPr>
          <w:sz w:val="21"/>
        </w:rPr>
        <w:t>These objectives, risks, and decisions would typically be informed by the specific details of the project, including the project name, description, business problem, stakeholders, and other factors outlined in the project context.</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in-scope and out-of-scope bullets can be inferred:</w:t>
      </w:r>
    </w:p>
    <w:p/>
    <w:p>
      <w:r>
        <w:rPr>
          <w:b/>
          <w:sz w:val="22"/>
        </w:rPr>
        <w:t>### In-Scope:</w:t>
      </w:r>
    </w:p>
    <w:p>
      <w:pPr>
        <w:pStyle w:val="ListBullet"/>
      </w:pPr>
      <w:r>
        <w:rPr>
          <w:sz w:val="21"/>
        </w:rPr>
        <w:t>Definition of the project name and description</w:t>
      </w:r>
    </w:p>
    <w:p>
      <w:pPr>
        <w:pStyle w:val="ListBullet"/>
      </w:pPr>
      <w:r>
        <w:rPr>
          <w:sz w:val="21"/>
        </w:rPr>
        <w:t>Identification of the business problem and stakeholders</w:t>
      </w:r>
    </w:p>
    <w:p>
      <w:pPr>
        <w:pStyle w:val="ListBullet"/>
      </w:pPr>
      <w:r>
        <w:rPr>
          <w:sz w:val="21"/>
        </w:rPr>
        <w:t>Establishment of business objectives</w:t>
      </w:r>
    </w:p>
    <w:p>
      <w:pPr>
        <w:pStyle w:val="ListBullet"/>
      </w:pPr>
      <w:r>
        <w:rPr>
          <w:sz w:val="21"/>
        </w:rPr>
        <w:t>Determination of functional and non-functional requirements</w:t>
      </w:r>
    </w:p>
    <w:p>
      <w:pPr>
        <w:pStyle w:val="ListBullet"/>
      </w:pPr>
      <w:r>
        <w:rPr>
          <w:sz w:val="21"/>
        </w:rPr>
        <w:t>Identification of constraints and assumptions</w:t>
      </w:r>
    </w:p>
    <w:p>
      <w:pPr>
        <w:pStyle w:val="ListBullet"/>
      </w:pPr>
      <w:r>
        <w:rPr>
          <w:sz w:val="21"/>
        </w:rPr>
        <w:t>Assessment of risks</w:t>
      </w:r>
    </w:p>
    <w:p>
      <w:pPr>
        <w:pStyle w:val="ListBullet"/>
      </w:pPr>
      <w:r>
        <w:rPr>
          <w:sz w:val="21"/>
        </w:rPr>
        <w:t>Creation of a timeline with milestones</w:t>
      </w:r>
    </w:p>
    <w:p>
      <w:pPr>
        <w:pStyle w:val="ListBullet"/>
      </w:pPr>
      <w:r>
        <w:rPr>
          <w:sz w:val="21"/>
        </w:rPr>
        <w:t>Definition of success metrics</w:t>
      </w:r>
    </w:p>
    <w:p>
      <w:pPr>
        <w:pStyle w:val="ListBullet"/>
      </w:pPr>
      <w:r>
        <w:rPr>
          <w:sz w:val="21"/>
        </w:rPr>
        <w:t>Prioritization of features</w:t>
      </w:r>
    </w:p>
    <w:p/>
    <w:p>
      <w:r>
        <w:rPr>
          <w:b/>
          <w:sz w:val="22"/>
        </w:rPr>
        <w:t>### Out-of-Scope:</w:t>
      </w:r>
    </w:p>
    <w:p>
      <w:pPr>
        <w:pStyle w:val="ListBullet"/>
      </w:pPr>
      <w:r>
        <w:rPr>
          <w:sz w:val="21"/>
        </w:rPr>
        <w:t>Any aspects not explicitly mentioned in the context, such as specific technologies, vendors, or external dependencies</w:t>
      </w:r>
    </w:p>
    <w:p/>
    <w:p>
      <w:r>
        <w:rPr>
          <w:b/>
          <w:sz w:val="22"/>
        </w:rPr>
        <w:t>### Data Domains and Integrations:</w:t>
      </w:r>
    </w:p>
    <w:p>
      <w:pPr>
        <w:pStyle w:val="ListBullet"/>
      </w:pPr>
      <w:r>
        <w:rPr>
          <w:sz w:val="21"/>
        </w:rPr>
        <w:t>No specific data domains or integrations are mentioned in the context, but it is assumed that these will be defined as part of the project's functional and non-functional requirements.</w:t>
      </w:r>
    </w:p>
    <w:p/>
    <w:p>
      <w:r>
        <w:rPr>
          <w:b/>
          <w:sz w:val="22"/>
        </w:rPr>
        <w:t>### Critical Risks or Decisions:</w:t>
      </w:r>
    </w:p>
    <w:p>
      <w:pPr>
        <w:pStyle w:val="ListBullet"/>
      </w:pPr>
      <w:r>
        <w:rPr>
          <w:sz w:val="21"/>
        </w:rPr>
        <w:t>The lack of defined project scope, timeline, and success metrics poses a significant risk to the project's success.</w:t>
      </w:r>
    </w:p>
    <w:p>
      <w:pPr>
        <w:pStyle w:val="ListBullet"/>
      </w:pPr>
      <w:r>
        <w:rPr>
          <w:sz w:val="21"/>
        </w:rPr>
        <w:t>The decision to proceed with the project without a clear understanding of the business problem, stakeholders, and objectives may lead to project delays or failure.</w:t>
      </w:r>
    </w:p>
    <w:p>
      <w:pPr>
        <w:pStyle w:val="ListBullet"/>
      </w:pPr>
      <w:r>
        <w:rPr>
          <w:sz w:val="21"/>
        </w:rPr>
        <w:t>The assumption that the project's scope can be defined without input from stakeholders and subject matter experts may lead to incorrect or incomplete requirements.</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I can outline a general structure for defining functional requirements based on typical project needs. Since the actual project name, description, and other specifics are missing, I'll create a hypothetical scenario to illustrate how functional requirements might be structured.</w:t>
      </w:r>
    </w:p>
    <w:p/>
    <w:p>
      <w:r>
        <w:rPr>
          <w:sz w:val="21"/>
        </w:rPr>
        <w:t>#### Hypothetical Project: Customer Relationship Management (CRM) System</w:t>
      </w:r>
    </w:p>
    <w:p/>
    <w:p>
      <w:r>
        <w:rPr>
          <w:sz w:val="21"/>
        </w:rPr>
        <w:t>For a CRM system, the following could be considered as functional requirements:</w:t>
      </w:r>
    </w:p>
    <w:p/>
    <w:p>
      <w:pPr>
        <w:pStyle w:val="ListBullet"/>
      </w:pPr>
      <w:r>
        <w:rPr>
          <w:sz w:val="21"/>
        </w:rPr>
        <w:t>**User Management (ID: FR-001)**</w:t>
      </w:r>
    </w:p>
    <w:p>
      <w:r>
        <w:rPr>
          <w:sz w:val="21"/>
        </w:rPr>
        <w:t xml:space="preserve">  - Description: The system must allow administrators to create, edit, and delete user accounts.</w:t>
      </w:r>
    </w:p>
    <w:p>
      <w:r>
        <w:rPr>
          <w:sz w:val="21"/>
        </w:rPr>
        <w:t xml:space="preserve">  - Acceptance Notes: The system successfully creates a new user account with the required details (username, password, role) and allows for editing and deletion of existing accounts.</w:t>
      </w:r>
    </w:p>
    <w:p>
      <w:r>
        <w:rPr>
          <w:sz w:val="21"/>
        </w:rPr>
        <w:t xml:space="preserve">  - API/Flow Hooks: Integration with an existing authentication system for secure login functionality.</w:t>
      </w:r>
    </w:p>
    <w:p>
      <w:pPr>
        <w:pStyle w:val="ListBullet"/>
      </w:pPr>
      <w:r>
        <w:rPr>
          <w:sz w:val="21"/>
        </w:rPr>
        <w:t>**Contact Management (ID: FR-002)**</w:t>
      </w:r>
    </w:p>
    <w:p>
      <w:r>
        <w:rPr>
          <w:sz w:val="21"/>
        </w:rPr>
        <w:t xml:space="preserve">  - Description: The system should enable users to add, modify, and remove contacts.</w:t>
      </w:r>
    </w:p>
    <w:p>
      <w:r>
        <w:rPr>
          <w:sz w:val="21"/>
        </w:rPr>
        <w:t xml:space="preserve">  - Acceptance Notes: The system allows for the creation of new contacts with necessary information (name, email, phone number) and facilitates editing and removal of contacts.</w:t>
      </w:r>
    </w:p>
    <w:p>
      <w:r>
        <w:rPr>
          <w:sz w:val="21"/>
        </w:rPr>
        <w:t xml:space="preserve">  - API/Flow Hooks: Potential integration with email services for automated contact updates.</w:t>
      </w:r>
    </w:p>
    <w:p>
      <w:pPr>
        <w:pStyle w:val="ListBullet"/>
      </w:pPr>
      <w:r>
        <w:rPr>
          <w:sz w:val="21"/>
        </w:rPr>
        <w:t>**Sales Pipeline Management (ID: FR-003)**</w:t>
      </w:r>
    </w:p>
    <w:p>
      <w:r>
        <w:rPr>
          <w:sz w:val="21"/>
        </w:rPr>
        <w:t xml:space="preserve">  - Description: The system must provide features to manage sales pipelines, including adding, updating, and tracking leads and opportunities.</w:t>
      </w:r>
    </w:p>
    <w:p>
      <w:r>
        <w:rPr>
          <w:sz w:val="21"/>
        </w:rPr>
        <w:t xml:space="preserve">  - Acceptance Notes: The system successfully tracks the progression of leads through the sales pipeline, from initial contact to closure.</w:t>
      </w:r>
    </w:p>
    <w:p>
      <w:r>
        <w:rPr>
          <w:sz w:val="21"/>
        </w:rPr>
        <w:t xml:space="preserve">  - API/Flow Hooks: Integration with calendar services for scheduling meetings and follow-ups.</w:t>
      </w:r>
    </w:p>
    <w:p>
      <w:pPr>
        <w:pStyle w:val="ListBullet"/>
      </w:pPr>
      <w:r>
        <w:rPr>
          <w:sz w:val="21"/>
        </w:rPr>
        <w:t>**Reporting and Analytics (ID: FR-004)**</w:t>
      </w:r>
    </w:p>
    <w:p>
      <w:r>
        <w:rPr>
          <w:sz w:val="21"/>
        </w:rPr>
        <w:t xml:space="preserve">  - Description: The system should generate reports on sales performance, customer interactions, and other key metrics.</w:t>
      </w:r>
    </w:p>
    <w:p>
      <w:r>
        <w:rPr>
          <w:sz w:val="21"/>
        </w:rPr>
        <w:t xml:space="preserve">  - Acceptance Notes: The system provides accurate and timely reports that reflect the current state of sales and customer interactions.</w:t>
      </w:r>
    </w:p>
    <w:p>
      <w:r>
        <w:rPr>
          <w:sz w:val="21"/>
        </w:rPr>
        <w:t xml:space="preserve">  - API/Flow Hooks: Integration with data visualization tools for enhanced report presentation.</w:t>
      </w:r>
    </w:p>
    <w:p/>
    <w:p>
      <w:r>
        <w:rPr>
          <w:sz w:val="21"/>
        </w:rPr>
        <w:t>#### Critical Risks and Decisions</w:t>
      </w:r>
    </w:p>
    <w:p/>
    <w:p>
      <w:pPr>
        <w:pStyle w:val="ListBullet"/>
      </w:pPr>
      <w:r>
        <w:rPr>
          <w:sz w:val="21"/>
        </w:rPr>
        <w:t>**Data Privacy and Security**: Ensuring the protection of customer data is crucial. Decisions regarding data encryption, access controls, and compliance with relevant regulations (e.g., GDPR, CCPA) are critical.</w:t>
      </w:r>
    </w:p>
    <w:p>
      <w:pPr>
        <w:pStyle w:val="ListBullet"/>
      </w:pPr>
      <w:r>
        <w:rPr>
          <w:sz w:val="21"/>
        </w:rPr>
        <w:t>**Scalability**: The system must be able to handle an increasing number of users and data without compromising performance. Decisions on infrastructure and architecture are vital to support future growth.</w:t>
      </w:r>
    </w:p>
    <w:p>
      <w:pPr>
        <w:pStyle w:val="ListBullet"/>
      </w:pPr>
      <w:r>
        <w:rPr>
          <w:sz w:val="21"/>
        </w:rPr>
        <w:t>**Integration Complexity**: Integrating the CRM system with existing tools and services (e.g., email, calendar, marketing automation) can be complex. Careful planning and testing are necessary to ensure seamless integrations.</w:t>
      </w:r>
    </w:p>
    <w:p/>
    <w:p>
      <w:r>
        <w:rPr>
          <w:sz w:val="21"/>
        </w:rPr>
        <w:t>Without specific project details, these examples are hypothetical. Actual functional requirements would depend on the project's objectives, stakeholders, and scope.</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standard practices, the following are typical non-functional requirements that could be considered, along with their thresholds:</w:t>
      </w:r>
    </w:p>
    <w:p/>
    <w:p>
      <w:pPr>
        <w:pStyle w:val="ListBullet"/>
      </w:pPr>
      <w:r>
        <w:rPr>
          <w:sz w:val="21"/>
        </w:rPr>
        <w:t>**Performance:**</w:t>
      </w:r>
    </w:p>
    <w:p>
      <w:r>
        <w:rPr>
          <w:sz w:val="21"/>
        </w:rPr>
        <w:t xml:space="preserve">  + Response time: Less than 2 seconds for 90% of user interactions.</w:t>
      </w:r>
    </w:p>
    <w:p>
      <w:r>
        <w:rPr>
          <w:sz w:val="21"/>
        </w:rPr>
        <w:t xml:space="preserve">  + Throughput: Handle at least 100 concurrent users without significant performance degradation.</w:t>
      </w:r>
    </w:p>
    <w:p>
      <w:pPr>
        <w:pStyle w:val="ListBullet"/>
      </w:pPr>
      <w:r>
        <w:rPr>
          <w:sz w:val="21"/>
        </w:rPr>
        <w:t>**Security:**</w:t>
      </w:r>
    </w:p>
    <w:p>
      <w:r>
        <w:rPr>
          <w:sz w:val="21"/>
        </w:rPr>
        <w:t xml:space="preserve">  + Data encryption: All sensitive data must be encrypted both in transit and at rest.</w:t>
      </w:r>
    </w:p>
    <w:p>
      <w:r>
        <w:rPr>
          <w:sz w:val="21"/>
        </w:rPr>
        <w:t xml:space="preserve">  + Authentication: Implement role-based access control with multi-factor authentication for all users.</w:t>
      </w:r>
    </w:p>
    <w:p>
      <w:pPr>
        <w:pStyle w:val="ListBullet"/>
      </w:pPr>
      <w:r>
        <w:rPr>
          <w:sz w:val="21"/>
        </w:rPr>
        <w:t>**Availability:**</w:t>
      </w:r>
    </w:p>
    <w:p>
      <w:r>
        <w:rPr>
          <w:sz w:val="21"/>
        </w:rPr>
        <w:t xml:space="preserve">  + Uptime: The system should be available at least 99.5% of the time, excluding scheduled maintenance.</w:t>
      </w:r>
    </w:p>
    <w:p>
      <w:r>
        <w:rPr>
          <w:sz w:val="21"/>
        </w:rPr>
        <w:t xml:space="preserve">  + Downtime notification: Notify stakeholders at least 24 hours in advance of scheduled downtime.</w:t>
      </w:r>
    </w:p>
    <w:p>
      <w:pPr>
        <w:pStyle w:val="ListBullet"/>
      </w:pPr>
      <w:r>
        <w:rPr>
          <w:sz w:val="21"/>
        </w:rPr>
        <w:t>**Privacy:**</w:t>
      </w:r>
    </w:p>
    <w:p>
      <w:r>
        <w:rPr>
          <w:sz w:val="21"/>
        </w:rPr>
        <w:t xml:space="preserve">  + Data storage: Comply with all relevant data protection regulations (e.g., GDPR, CCPA).</w:t>
      </w:r>
    </w:p>
    <w:p>
      <w:r>
        <w:rPr>
          <w:sz w:val="21"/>
        </w:rPr>
        <w:t xml:space="preserve">  + User consent: Obtain explicit user consent before collecting or processing personal data.</w:t>
      </w:r>
    </w:p>
    <w:p>
      <w:pPr>
        <w:pStyle w:val="ListBullet"/>
      </w:pPr>
      <w:r>
        <w:rPr>
          <w:sz w:val="21"/>
        </w:rPr>
        <w:t>**Scalability:**</w:t>
      </w:r>
    </w:p>
    <w:p>
      <w:r>
        <w:rPr>
          <w:sz w:val="21"/>
        </w:rPr>
        <w:t xml:space="preserve">  + Horizontal scaling: The system should be able to scale to handle a 20% increase in user load within 1 hour.</w:t>
      </w:r>
    </w:p>
    <w:p>
      <w:r>
        <w:rPr>
          <w:sz w:val="21"/>
        </w:rPr>
        <w:t xml:space="preserve">  + Vertical scaling: The system should support increasing resources (CPU, RAM) without requiring significant reconfiguration.</w:t>
      </w:r>
    </w:p>
    <w:p>
      <w:pPr>
        <w:pStyle w:val="ListBullet"/>
      </w:pPr>
      <w:r>
        <w:rPr>
          <w:sz w:val="21"/>
        </w:rPr>
        <w:t>**Observability:**</w:t>
      </w:r>
    </w:p>
    <w:p>
      <w:r>
        <w:rPr>
          <w:sz w:val="21"/>
        </w:rPr>
        <w:t xml:space="preserve">  + Logging: Implement comprehensive logging to track system performance, errors, and security incidents.</w:t>
      </w:r>
    </w:p>
    <w:p>
      <w:r>
        <w:rPr>
          <w:sz w:val="21"/>
        </w:rPr>
        <w:t xml:space="preserve">  + Monitoring: Use real-time monitoring tools to detect and respond to issues promptly.</w:t>
      </w:r>
    </w:p>
    <w:p/>
    <w:p>
      <w:r>
        <w:rPr>
          <w:sz w:val="21"/>
        </w:rPr>
        <w:t>### Critical Risks or Decisions</w:t>
      </w:r>
    </w:p>
    <w:p/>
    <w:p>
      <w:pPr>
        <w:pStyle w:val="ListNumber"/>
      </w:pPr>
      <w:r>
        <w:rPr>
          <w:sz w:val="21"/>
        </w:rPr>
        <w:t>**Data Protection Compliance:** Ensuring compliance with data protection regulations is critical. Failure to comply can result in significant fines and reputational damage.</w:t>
      </w:r>
    </w:p>
    <w:p>
      <w:pPr>
        <w:pStyle w:val="ListNumber"/>
      </w:pPr>
      <w:r>
        <w:rPr>
          <w:sz w:val="21"/>
        </w:rPr>
        <w:t>**Scalability Planning:** Incorrectly estimating scalability needs can lead to performance issues or unnecessary costs. Regular review and adjustment of scalability plans are essential.</w:t>
      </w:r>
    </w:p>
    <w:p>
      <w:pPr>
        <w:pStyle w:val="ListNumber"/>
      </w:pPr>
      <w:r>
        <w:rPr>
          <w:sz w:val="21"/>
        </w:rPr>
        <w:t>**Security Measures:** Implementing robust security measures is crucial to protect against cyber threats. Underestimating security requirements can lead to breaches and data loss.</w:t>
      </w:r>
    </w:p>
    <w:p/>
    <w:p>
      <w:r>
        <w:rPr>
          <w:sz w:val="21"/>
        </w:rPr>
        <w:t>Given the lack of specific details in the provided context, these requirements and thresholds are generalized. Actual non-functional requirements should be tailored to the specific needs and constraints of the project.</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context provided, the following stakeholders' decisions can be outlined:</w:t>
      </w:r>
    </w:p>
    <w:p/>
    <w:p>
      <w:pPr>
        <w:pStyle w:val="ListBullet"/>
      </w:pPr>
      <w:r>
        <w:rPr>
          <w:sz w:val="21"/>
        </w:rPr>
        <w:t>**Key Roles:**</w:t>
      </w:r>
    </w:p>
    <w:p>
      <w:r>
        <w:rPr>
          <w:sz w:val="21"/>
        </w:rPr>
        <w:t xml:space="preserve">  + No specific roles have been identified in the provided context.</w:t>
      </w:r>
    </w:p>
    <w:p>
      <w:pPr>
        <w:pStyle w:val="ListBullet"/>
      </w:pPr>
      <w:r>
        <w:rPr>
          <w:sz w:val="21"/>
        </w:rPr>
        <w:t>**RACI Hints:**</w:t>
      </w:r>
    </w:p>
    <w:p>
      <w:r>
        <w:rPr>
          <w:sz w:val="21"/>
        </w:rPr>
        <w:t xml:space="preserve">  + No RACI (Responsibility Assignment Matrix) hints can be derived due to the absence of specific stakeholders or roles.</w:t>
      </w:r>
    </w:p>
    <w:p>
      <w:pPr>
        <w:pStyle w:val="ListBullet"/>
      </w:pPr>
      <w:r>
        <w:rPr>
          <w:sz w:val="21"/>
        </w:rPr>
        <w:t>**Major Architecture/Vendor/Data Decisions:**</w:t>
      </w:r>
    </w:p>
    <w:p>
      <w:r>
        <w:rPr>
          <w:sz w:val="21"/>
        </w:rPr>
        <w:t xml:space="preserve">  + No major architecture, vendor, or data decisions have been made, as indicated by the empty lists in the context.</w:t>
      </w:r>
    </w:p>
    <w:p>
      <w:pPr>
        <w:pStyle w:val="ListBullet"/>
      </w:pPr>
      <w:r>
        <w:rPr>
          <w:sz w:val="21"/>
        </w:rPr>
        <w:t>**Critical Risks or Decisions:**</w:t>
      </w:r>
    </w:p>
    <w:p>
      <w:r>
        <w:rPr>
          <w:sz w:val="21"/>
        </w:rPr>
        <w:t xml:space="preserve">  + The lack of defined stakeholders, business objectives, and scope poses a critical risk to the project, as it may lead to unclear expectations and undefined success metrics.</w:t>
      </w:r>
    </w:p>
    <w:p>
      <w:r>
        <w:rPr>
          <w:sz w:val="21"/>
        </w:rPr>
        <w:t xml:space="preserve">  + The absence of a timeline, milestones, and success metrics increases the risk of project delays and ineffective measurement of progress.</w:t>
      </w:r>
    </w:p>
    <w:p/>
    <w:p>
      <w:r>
        <w:rPr>
          <w:sz w:val="21"/>
        </w:rPr>
        <w:t>**Action Items:**</w:t>
      </w:r>
    </w:p>
    <w:p/>
    <w:p>
      <w:pPr>
        <w:pStyle w:val="ListBullet"/>
      </w:pPr>
      <w:r>
        <w:rPr>
          <w:sz w:val="21"/>
        </w:rPr>
        <w:t>Identify and document key stakeholders and their roles.</w:t>
      </w:r>
    </w:p>
    <w:p>
      <w:pPr>
        <w:pStyle w:val="ListBullet"/>
      </w:pPr>
      <w:r>
        <w:rPr>
          <w:sz w:val="21"/>
        </w:rPr>
        <w:t>Develop a RACI matrix to clarify responsibilities.</w:t>
      </w:r>
    </w:p>
    <w:p>
      <w:pPr>
        <w:pStyle w:val="ListBullet"/>
      </w:pPr>
      <w:r>
        <w:rPr>
          <w:sz w:val="21"/>
        </w:rPr>
        <w:t>Define the project's business objectives, scope, and success metrics.</w:t>
      </w:r>
    </w:p>
    <w:p>
      <w:pPr>
        <w:pStyle w:val="ListBullet"/>
      </w:pPr>
      <w:r>
        <w:rPr>
          <w:sz w:val="21"/>
        </w:rPr>
        <w:t>Establish a project timeline with milestones and deadlines.</w:t>
      </w:r>
    </w:p>
    <w:p>
      <w:pPr>
        <w:pStyle w:val="ListBullet"/>
      </w:pPr>
      <w:r>
        <w:rPr>
          <w:sz w:val="21"/>
        </w:rPr>
        <w:t>Assess and document potential risks and assumptions.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details are not fully specified. However, we can outline a general framework for identifying and mitigating risks and constraints based on typical project management practices. Since specific risks, constraints, and other project details are not provided, we'll have to approach this section with a general template that can be adapted as more information becomes available.</w:t>
      </w:r>
    </w:p>
    <w:p/>
    <w:p>
      <w:r>
        <w:rPr>
          <w:b/>
          <w:sz w:val="22"/>
        </w:rPr>
        <w:t>### Identified Risks:</w:t>
      </w:r>
    </w:p>
    <w:p/>
    <w:p>
      <w:pPr>
        <w:pStyle w:val="ListBullet"/>
      </w:pPr>
      <w:r>
        <w:rPr>
          <w:sz w:val="21"/>
        </w:rPr>
        <w:t>**Lack of Clear Project Objectives:** Without defined business objectives, the project's success metrics and direction may be unclear.</w:t>
      </w:r>
    </w:p>
    <w:p>
      <w:pPr>
        <w:pStyle w:val="ListBullet"/>
      </w:pPr>
      <w:r>
        <w:rPr>
          <w:sz w:val="21"/>
        </w:rPr>
        <w:t>**Insufficient Stakeholder Engagement:** Not having a list of stakeholders could lead to missed expectations or requirements.</w:t>
      </w:r>
    </w:p>
    <w:p>
      <w:pPr>
        <w:pStyle w:val="ListBullet"/>
      </w:pPr>
      <w:r>
        <w:rPr>
          <w:sz w:val="21"/>
        </w:rPr>
        <w:t>**Undefined Scope:** The absence of scope definitions (in and out) could result in scope creep or misunderstandings about what the project entails.</w:t>
      </w:r>
    </w:p>
    <w:p>
      <w:pPr>
        <w:pStyle w:val="ListBullet"/>
      </w:pPr>
      <w:r>
        <w:rPr>
          <w:sz w:val="21"/>
        </w:rPr>
        <w:t>**Unspecified Functional and Non-Functional Requirements:** Without these, the project's deliverables and quality standards are not clear.</w:t>
      </w:r>
    </w:p>
    <w:p>
      <w:pPr>
        <w:pStyle w:val="ListBullet"/>
      </w:pPr>
      <w:r>
        <w:rPr>
          <w:sz w:val="21"/>
        </w:rPr>
        <w:t>**Timeline and Milestone Uncertainty:** The project timeline, including start and end dates and milestones, is not defined, which could lead to scheduling conflicts and delays.</w:t>
      </w:r>
    </w:p>
    <w:p>
      <w:pPr>
        <w:pStyle w:val="ListBullet"/>
      </w:pPr>
      <w:r>
        <w:rPr>
          <w:sz w:val="21"/>
        </w:rPr>
        <w:t>**Success Metrics Not Defined:** Without clear success metrics, evaluating the project's outcome and impact is challenging.</w:t>
      </w:r>
    </w:p>
    <w:p/>
    <w:p>
      <w:r>
        <w:rPr>
          <w:b/>
          <w:sz w:val="22"/>
        </w:rPr>
        <w:t>### Constraints:</w:t>
      </w:r>
    </w:p>
    <w:p/>
    <w:p>
      <w:pPr>
        <w:pStyle w:val="ListBullet"/>
      </w:pPr>
      <w:r>
        <w:rPr>
          <w:sz w:val="21"/>
        </w:rPr>
        <w:t>**Resource Constraints:** Potential limitations in budget, personnel, or technology that could impact the project's execution.</w:t>
      </w:r>
    </w:p>
    <w:p>
      <w:pPr>
        <w:pStyle w:val="ListBullet"/>
      </w:pPr>
      <w:r>
        <w:rPr>
          <w:sz w:val="21"/>
        </w:rPr>
        <w:t>**Time Constraints:** The project timeline might be constrained, affecting the ability to complete tasks or achieve milestones.</w:t>
      </w:r>
    </w:p>
    <w:p>
      <w:pPr>
        <w:pStyle w:val="ListBullet"/>
      </w:pPr>
      <w:r>
        <w:rPr>
          <w:sz w:val="21"/>
        </w:rPr>
        <w:t>**Scope Constraints:** The project scope might be limited by factors such as budget, technology, or stakeholder expectations.</w:t>
      </w:r>
    </w:p>
    <w:p/>
    <w:p>
      <w:r>
        <w:rPr>
          <w:b/>
          <w:sz w:val="22"/>
        </w:rPr>
        <w:t>### Dependencies:</w:t>
      </w:r>
    </w:p>
    <w:p/>
    <w:p>
      <w:pPr>
        <w:pStyle w:val="ListBullet"/>
      </w:pPr>
      <w:r>
        <w:rPr>
          <w:sz w:val="21"/>
        </w:rPr>
        <w:t>**Stakeholder Engagement:** The success of the project depends on the active participation and feedback of stakeholders.</w:t>
      </w:r>
    </w:p>
    <w:p>
      <w:pPr>
        <w:pStyle w:val="ListBullet"/>
      </w:pPr>
      <w:r>
        <w:rPr>
          <w:sz w:val="21"/>
        </w:rPr>
        <w:t>**Clear Project Objectives:** The definition of business objectives is crucial for guiding the project's direction and measuring its success.</w:t>
      </w:r>
    </w:p>
    <w:p>
      <w:pPr>
        <w:pStyle w:val="ListBullet"/>
      </w:pPr>
      <w:r>
        <w:rPr>
          <w:sz w:val="21"/>
        </w:rPr>
        <w:t>**Well-Defined Scope and Requirements:** Accurately defining what is included and excluded from the project scope, as well as the functional and non-functional requirements, is essential for project planning and execution.</w:t>
      </w:r>
    </w:p>
    <w:p/>
    <w:p>
      <w:r>
        <w:rPr>
          <w:b/>
          <w:sz w:val="22"/>
        </w:rPr>
        <w:t>### Impact/Mitigation/Owner:</w:t>
      </w:r>
    </w:p>
    <w:p/>
    <w:p>
      <w:pPr>
        <w:pStyle w:val="ListBullet"/>
      </w:pPr>
      <w:r>
        <w:rPr>
          <w:sz w:val="21"/>
        </w:rPr>
        <w:t>**Risk of Delayed Start:** Impact - Project timeline; Mitigation - Define project objectives and scope as soon as possible; Owner - Project Manager.</w:t>
      </w:r>
    </w:p>
    <w:p>
      <w:pPr>
        <w:pStyle w:val="ListBullet"/>
      </w:pPr>
      <w:r>
        <w:rPr>
          <w:sz w:val="21"/>
        </w:rPr>
        <w:t>**Risk of Scope Creep:** Impact - Project budget and timeline; Mitigation - Clearly define project scope and monitor changes; Owner - Project Manager.</w:t>
      </w:r>
    </w:p>
    <w:p>
      <w:pPr>
        <w:pStyle w:val="ListBullet"/>
      </w:pPr>
      <w:r>
        <w:rPr>
          <w:sz w:val="21"/>
        </w:rPr>
        <w:t>**Risk of Insufficient Resources:** Impact - Project quality and timeline; Mitigation - Identify and allocate necessary resources early; Owner - Project Sponsor/Manager.</w:t>
      </w:r>
    </w:p>
    <w:p/>
    <w:p>
      <w:r>
        <w:rPr>
          <w:b/>
          <w:sz w:val="22"/>
        </w:rPr>
        <w:t>### Critical Risks/Decisions:</w:t>
      </w:r>
    </w:p>
    <w:p/>
    <w:p>
      <w:pPr>
        <w:pStyle w:val="ListBullet"/>
      </w:pPr>
      <w:r>
        <w:rPr>
          <w:sz w:val="21"/>
        </w:rPr>
        <w:t>**Definition of Project Objectives and Scope:** This is critical for setting the project's direction and ensuring all stakeholders are aligned.</w:t>
      </w:r>
    </w:p>
    <w:p>
      <w:pPr>
        <w:pStyle w:val="ListBullet"/>
      </w:pPr>
      <w:r>
        <w:rPr>
          <w:sz w:val="21"/>
        </w:rPr>
        <w:t>**Allocation of Resources:** Deciding on the allocation of budget, personnel, and technology is crucial for the project's execution and success.</w:t>
      </w:r>
    </w:p>
    <w:p/>
    <w:p>
      <w:r>
        <w:rPr>
          <w:sz w:val="21"/>
        </w:rPr>
        <w:t>Given the lack of specific details in the provided context, this section outlines a general approach to identifying and managing risks and constraints. As more project specifics become available, this section can be tailored to address the unique challenges and requirements of the project.</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there is no specific information about the project's details, stakeholders, objectives, scope, requirements, constraints, assumptions, risks, timeline, success metrics, decisions made, or feature priorities. Therefore, I will outline a general approach to feature prioritization that can be applied once the project's specifics are known.</w:t>
      </w:r>
    </w:p>
    <w:p/>
    <w:p>
      <w:r>
        <w:rPr>
          <w:sz w:val="21"/>
        </w:rPr>
        <w:t>#### Prioritization Method</w:t>
      </w:r>
    </w:p>
    <w:p>
      <w:r>
        <w:rPr>
          <w:sz w:val="21"/>
        </w:rPr>
        <w:t>We will use the MoSCoW method for feature prioritization, which categorizes features into:</w:t>
      </w:r>
    </w:p>
    <w:p>
      <w:pPr>
        <w:pStyle w:val="ListBullet"/>
      </w:pPr>
      <w:r>
        <w:rPr>
          <w:sz w:val="21"/>
        </w:rPr>
        <w:t>**Must-Haves (M)**: Critical features without which the project cannot meet its objectives.</w:t>
      </w:r>
    </w:p>
    <w:p>
      <w:pPr>
        <w:pStyle w:val="ListBullet"/>
      </w:pPr>
      <w:r>
        <w:rPr>
          <w:sz w:val="21"/>
        </w:rPr>
        <w:t>**Should-Haves (S)**: Important features that are not critical but are highly desirable.</w:t>
      </w:r>
    </w:p>
    <w:p>
      <w:pPr>
        <w:pStyle w:val="ListBullet"/>
      </w:pPr>
      <w:r>
        <w:rPr>
          <w:sz w:val="21"/>
        </w:rPr>
        <w:t>**Could-Haves (C)**: Nice-to-have features that are desirable but not essential.</w:t>
      </w:r>
    </w:p>
    <w:p>
      <w:pPr>
        <w:pStyle w:val="ListBullet"/>
      </w:pPr>
      <w:r>
        <w:rPr>
          <w:sz w:val="21"/>
        </w:rPr>
        <w:t>**Won't-Haves (W)**: Features that are not necessary or can be omitted.</w:t>
      </w:r>
    </w:p>
    <w:p/>
    <w:p>
      <w:r>
        <w:rPr>
          <w:sz w:val="21"/>
        </w:rPr>
        <w:t>Alternatively, a P0/P1/P2 prioritization could be used, where:</w:t>
      </w:r>
    </w:p>
    <w:p>
      <w:pPr>
        <w:pStyle w:val="ListBullet"/>
      </w:pPr>
      <w:r>
        <w:rPr>
          <w:sz w:val="21"/>
        </w:rPr>
        <w:t>**P0**: Critical features that must be included.</w:t>
      </w:r>
    </w:p>
    <w:p>
      <w:pPr>
        <w:pStyle w:val="ListBullet"/>
      </w:pPr>
      <w:r>
        <w:rPr>
          <w:sz w:val="21"/>
        </w:rPr>
        <w:t>**P1**: High-priority features that are important but not critical.</w:t>
      </w:r>
    </w:p>
    <w:p>
      <w:pPr>
        <w:pStyle w:val="ListBullet"/>
      </w:pPr>
      <w:r>
        <w:rPr>
          <w:sz w:val="21"/>
        </w:rPr>
        <w:t>**P2**: Low-priority features that are desirable but not essential.</w:t>
      </w:r>
    </w:p>
    <w:p/>
    <w:p>
      <w:r>
        <w:rPr>
          <w:sz w:val="21"/>
        </w:rPr>
        <w:t>#### Rationale and Sequencing</w:t>
      </w:r>
    </w:p>
    <w:p>
      <w:pPr>
        <w:pStyle w:val="ListNumber"/>
      </w:pPr>
      <w:r>
        <w:rPr>
          <w:sz w:val="21"/>
        </w:rPr>
        <w:t>**Identify Must-Haves (P0)**: Determine the critical features necessary for the project's success.</w:t>
      </w:r>
    </w:p>
    <w:p>
      <w:pPr>
        <w:pStyle w:val="ListNumber"/>
      </w:pPr>
      <w:r>
        <w:rPr>
          <w:sz w:val="21"/>
        </w:rPr>
        <w:t>**Evaluate Should-Haves (P1)**: Assess important but non-critical features based on their impact, complexity, and resource requirements.</w:t>
      </w:r>
    </w:p>
    <w:p>
      <w:pPr>
        <w:pStyle w:val="ListNumber"/>
      </w:pPr>
      <w:r>
        <w:rPr>
          <w:sz w:val="21"/>
        </w:rPr>
        <w:t>**Consider Could-Haves (P2)**: Evaluate desirable features based on their potential benefits and resource requirements.</w:t>
      </w:r>
    </w:p>
    <w:p>
      <w:pPr>
        <w:pStyle w:val="ListNumber"/>
      </w:pPr>
      <w:r>
        <w:rPr>
          <w:sz w:val="21"/>
        </w:rPr>
        <w:t>**Sequence Features**: Prioritize features within each category based on their business value, complexity, and dependencies.</w:t>
      </w:r>
    </w:p>
    <w:p/>
    <w:p>
      <w:r>
        <w:rPr>
          <w:sz w:val="21"/>
        </w:rPr>
        <w:t>#### Critical Risks or Decisions</w:t>
      </w:r>
    </w:p>
    <w:p>
      <w:pPr>
        <w:pStyle w:val="ListBullet"/>
      </w:pPr>
      <w:r>
        <w:rPr>
          <w:sz w:val="21"/>
        </w:rPr>
        <w:t>**Lack of Clear Objectives**: Without well-defined business objectives, it's challenging to prioritize features effectively.</w:t>
      </w:r>
    </w:p>
    <w:p>
      <w:pPr>
        <w:pStyle w:val="ListBullet"/>
      </w:pPr>
      <w:r>
        <w:rPr>
          <w:sz w:val="21"/>
        </w:rPr>
        <w:t>**Insufficient Resource Allocation**: Inadequate resources (time, budget, personnel) can hinder the implementation of high-priority features.</w:t>
      </w:r>
    </w:p>
    <w:p>
      <w:pPr>
        <w:pStyle w:val="ListBullet"/>
      </w:pPr>
      <w:r>
        <w:rPr>
          <w:sz w:val="21"/>
        </w:rPr>
        <w:t>**Stakeholder Alignment**: Failure to align stakeholders on feature priorities can lead to project scope creep or dissatisfaction.</w:t>
      </w:r>
    </w:p>
    <w:p/>
    <w:p>
      <w:r>
        <w:rPr>
          <w:sz w:val="21"/>
        </w:rPr>
        <w:t>Once the project's specifics are detailed, these factors can be addressed to ensure effective feature prioritization.</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milestones, and requirements are not provided, we'll focus on a generalized approach that can be adapted as more details become available.</w:t>
      </w:r>
    </w:p>
    <w:p/>
    <w:p>
      <w:r>
        <w:rPr>
          <w:b/>
          <w:sz w:val="22"/>
        </w:rPr>
        <w:t>#### Project Phases and Milestones:</w:t>
      </w:r>
    </w:p>
    <w:p>
      <w:pPr>
        <w:pStyle w:val="ListBullet"/>
      </w:pPr>
      <w:r>
        <w:rPr>
          <w:sz w:val="21"/>
        </w:rPr>
        <w:t>**Week 1-2: Project Initiation**</w:t>
      </w:r>
    </w:p>
    <w:p>
      <w:r>
        <w:rPr>
          <w:sz w:val="21"/>
        </w:rPr>
        <w:t xml:space="preserve">  - Define project scope, objectives, and stakeholders.</w:t>
      </w:r>
    </w:p>
    <w:p>
      <w:r>
        <w:rPr>
          <w:sz w:val="21"/>
        </w:rPr>
        <w:t xml:space="preserve">  - Identify and document business problems, functional and non-functional requirements.</w:t>
      </w:r>
    </w:p>
    <w:p>
      <w:pPr>
        <w:pStyle w:val="ListBullet"/>
      </w:pPr>
      <w:r>
        <w:rPr>
          <w:sz w:val="21"/>
        </w:rPr>
        <w:t>**Week 3-6: Requirements Gathering and Planning**</w:t>
      </w:r>
    </w:p>
    <w:p>
      <w:r>
        <w:rPr>
          <w:sz w:val="21"/>
        </w:rPr>
        <w:t xml:space="preserve">  - Collect and finalize all requirements.</w:t>
      </w:r>
    </w:p>
    <w:p>
      <w:r>
        <w:rPr>
          <w:sz w:val="21"/>
        </w:rPr>
        <w:t xml:space="preserve">  - Develop the project schedule and resource allocation plan.</w:t>
      </w:r>
    </w:p>
    <w:p>
      <w:pPr>
        <w:pStyle w:val="ListBullet"/>
      </w:pPr>
      <w:r>
        <w:rPr>
          <w:sz w:val="21"/>
        </w:rPr>
        <w:t>**Week 7-12: Design and Architecture**</w:t>
      </w:r>
    </w:p>
    <w:p>
      <w:r>
        <w:rPr>
          <w:sz w:val="21"/>
        </w:rPr>
        <w:t xml:space="preserve">  - Create the system architecture and infrastructure plan.</w:t>
      </w:r>
    </w:p>
    <w:p>
      <w:r>
        <w:rPr>
          <w:sz w:val="21"/>
        </w:rPr>
        <w:t xml:space="preserve">  - Define the technical requirements and potential vendors (if applicable).</w:t>
      </w:r>
    </w:p>
    <w:p>
      <w:pPr>
        <w:pStyle w:val="ListBullet"/>
      </w:pPr>
      <w:r>
        <w:rPr>
          <w:sz w:val="21"/>
        </w:rPr>
        <w:t>**Week 13-20: Implementation**</w:t>
      </w:r>
    </w:p>
    <w:p>
      <w:r>
        <w:rPr>
          <w:sz w:val="21"/>
        </w:rPr>
        <w:t xml:space="preserve">  - Begin development based on the approved design and architecture.</w:t>
      </w:r>
    </w:p>
    <w:p>
      <w:r>
        <w:rPr>
          <w:sz w:val="21"/>
        </w:rPr>
        <w:t xml:space="preserve">  - Conduct regular progress meetings and risk assessments.</w:t>
      </w:r>
    </w:p>
    <w:p>
      <w:pPr>
        <w:pStyle w:val="ListBullet"/>
      </w:pPr>
      <w:r>
        <w:rPr>
          <w:sz w:val="21"/>
        </w:rPr>
        <w:t>**Week 21-24: Testing and Quality Assurance**</w:t>
      </w:r>
    </w:p>
    <w:p>
      <w:r>
        <w:rPr>
          <w:sz w:val="21"/>
        </w:rPr>
        <w:t xml:space="preserve">  - Perform unit testing, integration testing, and system testing.</w:t>
      </w:r>
    </w:p>
    <w:p>
      <w:r>
        <w:rPr>
          <w:sz w:val="21"/>
        </w:rPr>
        <w:t xml:space="preserve">  - Identify and fix defects.</w:t>
      </w:r>
    </w:p>
    <w:p>
      <w:pPr>
        <w:pStyle w:val="ListBullet"/>
      </w:pPr>
      <w:r>
        <w:rPr>
          <w:sz w:val="21"/>
        </w:rPr>
        <w:t>**Week 24-26: Deployment and Transition**</w:t>
      </w:r>
    </w:p>
    <w:p>
      <w:r>
        <w:rPr>
          <w:sz w:val="21"/>
        </w:rPr>
        <w:t xml:space="preserve">  - Plan and execute the deployment of the solution.</w:t>
      </w:r>
    </w:p>
    <w:p>
      <w:r>
        <w:rPr>
          <w:sz w:val="21"/>
        </w:rPr>
        <w:t xml:space="preserve">  - Ensure a smooth transition to the operations team.</w:t>
      </w:r>
    </w:p>
    <w:p>
      <w:pPr>
        <w:pStyle w:val="ListBullet"/>
      </w:pPr>
      <w:r>
        <w:rPr>
          <w:sz w:val="21"/>
        </w:rPr>
        <w:t>**Week 26+: Post-Implementation Review and Maintenance**</w:t>
      </w:r>
    </w:p>
    <w:p>
      <w:r>
        <w:rPr>
          <w:sz w:val="21"/>
        </w:rPr>
        <w:t xml:space="preserve">  - Evaluate the project's success against the defined metrics.</w:t>
      </w:r>
    </w:p>
    <w:p>
      <w:r>
        <w:rPr>
          <w:sz w:val="21"/>
        </w:rPr>
        <w:t xml:space="preserve">  - Address any issues that arise post-implementation.</w:t>
      </w:r>
    </w:p>
    <w:p/>
    <w:p>
      <w:r>
        <w:rPr>
          <w:b/>
          <w:sz w:val="22"/>
        </w:rPr>
        <w:t>#### Next Steps:</w:t>
      </w:r>
    </w:p>
    <w:p>
      <w:pPr>
        <w:pStyle w:val="ListBullet"/>
      </w:pPr>
      <w:r>
        <w:rPr>
          <w:sz w:val="21"/>
        </w:rPr>
        <w:t>Finalize the project scope, objectives, and stakeholder list.</w:t>
      </w:r>
    </w:p>
    <w:p>
      <w:pPr>
        <w:pStyle w:val="ListBullet"/>
      </w:pPr>
      <w:r>
        <w:rPr>
          <w:sz w:val="21"/>
        </w:rPr>
        <w:t>Complete the gathering of functional and non-functional requirements.</w:t>
      </w:r>
    </w:p>
    <w:p>
      <w:pPr>
        <w:pStyle w:val="ListBullet"/>
      </w:pPr>
      <w:r>
        <w:rPr>
          <w:sz w:val="21"/>
        </w:rPr>
        <w:t>Develop a detailed project schedule and begin the design phase.</w:t>
      </w:r>
    </w:p>
    <w:p/>
    <w:p>
      <w:r>
        <w:rPr>
          <w:b/>
          <w:sz w:val="22"/>
        </w:rPr>
        <w:t>#### Architecture/Infra Checkpoints:</w:t>
      </w:r>
    </w:p>
    <w:p>
      <w:pPr>
        <w:pStyle w:val="ListBullet"/>
      </w:pPr>
      <w:r>
        <w:rPr>
          <w:sz w:val="21"/>
        </w:rPr>
        <w:t>**Week 7:** Review and finalize the system architecture.</w:t>
      </w:r>
    </w:p>
    <w:p>
      <w:pPr>
        <w:pStyle w:val="ListBullet"/>
      </w:pPr>
      <w:r>
        <w:rPr>
          <w:sz w:val="21"/>
        </w:rPr>
        <w:t>**Week 10:** Complete the infrastructure planning and vendor selection (if applicable).</w:t>
      </w:r>
    </w:p>
    <w:p>
      <w:pPr>
        <w:pStyle w:val="ListBullet"/>
      </w:pPr>
      <w:r>
        <w:rPr>
          <w:sz w:val="21"/>
        </w:rPr>
        <w:t>**Week 18:** Conduct a midpoint review of the implementation against the architecture and infrastructure plans.</w:t>
      </w:r>
    </w:p>
    <w:p/>
    <w:p>
      <w:r>
        <w:rPr>
          <w:b/>
          <w:sz w:val="22"/>
        </w:rPr>
        <w:t>#### Critical Risks and Decisions:</w:t>
      </w:r>
    </w:p>
    <w:p>
      <w:pPr>
        <w:pStyle w:val="ListBullet"/>
      </w:pPr>
      <w:r>
        <w:rPr>
          <w:sz w:val="21"/>
        </w:rPr>
        <w:t>**Scope Creep:** Regularly review and manage changes to the project scope to prevent delays and cost overruns.</w:t>
      </w:r>
    </w:p>
    <w:p>
      <w:pPr>
        <w:pStyle w:val="ListBullet"/>
      </w:pPr>
      <w:r>
        <w:rPr>
          <w:sz w:val="21"/>
        </w:rPr>
        <w:t>**Technical Debt:** Monitor the introduction of technical debt during the implementation phase and plan for its mitigation.</w:t>
      </w:r>
    </w:p>
    <w:p>
      <w:pPr>
        <w:pStyle w:val="ListBullet"/>
      </w:pPr>
      <w:r>
        <w:rPr>
          <w:sz w:val="21"/>
        </w:rPr>
        <w:t>**Stakeholder Engagement:** Ensure continuous communication with stakeholders to manage expectations and gather feedback.</w:t>
      </w:r>
    </w:p>
    <w:p/>
    <w:p>
      <w:r>
        <w:rPr>
          <w:sz w:val="21"/>
        </w:rPr>
        <w:t>This outline provides a basic structure that can be expanded and detailed as the project progresses and more specific information becomes available.</w:t>
      </w:r>
    </w:p>
    <w:p>
      <w:pPr>
        <w:pBdr>
          <w:bottom w:val="single" w:sz="4" w:space="1" w:color="DDDDDD"/>
        </w:pBdr>
      </w:pPr>
    </w:p>
    <w:p/>
    <w:p>
      <w:pPr>
        <w:jc w:val="center"/>
      </w:pPr>
      <w:r>
        <w:rPr>
          <w:i/>
          <w:color w:val="AAAAAA"/>
          <w:sz w:val="18"/>
        </w:rPr>
        <w:t>Generated by NEXUS AI Agent  ·  March 28, 2026 14:50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