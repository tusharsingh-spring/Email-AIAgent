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April Test</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April Test</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29,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April Test project aims to inform students about the upcoming test on April 1st, 2026, at 1 pm, and ensure they arrive on time. The primary users of this project are students and college administration. The project's value lies in ensuring all students are aware of the test schedule and arrive on time, which is critical for their performance.</w:t>
      </w:r>
    </w:p>
    <w:p/>
    <w:p>
      <w:r>
        <w:rPr>
          <w:sz w:val="21"/>
        </w:rPr>
        <w:t>The architectural posture of this project will be API-first, leveraging existing notification channels such as email and mobile notifications to inform students about the test schedule. An event-driven approach will be used to send reminders and notifications to students, ensuring they are aware of the test schedule and arrive on time. The system will prioritize usability and performance, ensuring that the notification system is easy to use and understand, and can handle a large number of students. By adopting this approach, the project aims to achieve its business objectives, including informing all students about the test schedule and ensuring timely arrival.</w:t>
      </w:r>
    </w:p>
    <w:p>
      <w:pPr>
        <w:pBdr>
          <w:bottom w:val="single" w:sz="4" w:space="1" w:color="DDDDDD"/>
        </w:pBdr>
      </w:pPr>
    </w:p>
    <w:p/>
    <w:p>
      <w:pPr>
        <w:pStyle w:val="Heading1"/>
      </w:pPr>
      <w:r>
        <w:rPr>
          <w:b/>
          <w:color w:val="1A1A2E"/>
          <w:sz w:val="28"/>
        </w:rPr>
        <w:t>2. Business Objectives</w:t>
      </w:r>
    </w:p>
    <w:p/>
    <w:p>
      <w:r>
        <w:rPr>
          <w:sz w:val="21"/>
        </w:rPr>
        <w:t>Business Objectives</w:t>
      </w:r>
    </w:p>
    <w:p>
      <w:r>
        <w:rPr>
          <w:sz w:val="21"/>
        </w:rPr>
        <w:t>The April Test project aims to achieve the following SMART (Specific, Measurable, Achievable, Relevant, Time-bound) objectives:</w:t>
      </w:r>
    </w:p>
    <w:p>
      <w:pPr>
        <w:pStyle w:val="ListNumber"/>
      </w:pPr>
      <w:r>
        <w:rPr>
          <w:sz w:val="21"/>
        </w:rPr>
        <w:t>Inform all students about the test schedule: By March 25th, 2026, notify at least 95% of the student population about the upcoming test on April 1st, 2026, at 1 pm, as measured by the number of students who confirm receipt of the notification.</w:t>
      </w:r>
    </w:p>
    <w:p>
      <w:pPr>
        <w:pStyle w:val="ListNumber"/>
      </w:pPr>
      <w:r>
        <w:rPr>
          <w:sz w:val="21"/>
        </w:rPr>
        <w:t>Ensure all students arrive on time: Achieve a minimum of 90% of students arriving at the college before 1 pm on April 1st, 2026, as measured by attendance records.</w:t>
      </w:r>
    </w:p>
    <w:p>
      <w:pPr>
        <w:pStyle w:val="ListNumber"/>
      </w:pPr>
      <w:r>
        <w:rPr>
          <w:sz w:val="21"/>
        </w:rPr>
        <w:t>Improve student awareness and timely arrival: Reduce the number of students arriving late by at least 20% compared to the previous test, as measured by attendance records and student feedback.</w:t>
      </w:r>
    </w:p>
    <w:p>
      <w:pPr>
        <w:pStyle w:val="ListNumber"/>
      </w:pPr>
      <w:r>
        <w:rPr>
          <w:sz w:val="21"/>
        </w:rPr>
        <w:t>Enhance communication with students: Receive a satisfaction rating of at least 4 out of 5 from students regarding the effectiveness of test schedule notifications and reminders, as measured by a survey conducted after the test.</w:t>
      </w:r>
    </w:p>
    <w:p>
      <w:pPr>
        <w:pStyle w:val="ListNumber"/>
      </w:pPr>
      <w:r>
        <w:rPr>
          <w:sz w:val="21"/>
        </w:rPr>
        <w:t>Optimize resource utilization: Utilize college administration resources to send reminders and notifications to students, with a maximum of 10 hours of staff time dedicated to this task, as measured by staff time logs.</w:t>
      </w:r>
    </w:p>
    <w:p>
      <w:pPr>
        <w:pBdr>
          <w:bottom w:val="single" w:sz="4" w:space="1" w:color="DDDDDD"/>
        </w:pBdr>
      </w:pPr>
    </w:p>
    <w:p/>
    <w:p>
      <w:pPr>
        <w:pStyle w:val="Heading1"/>
      </w:pPr>
      <w:r>
        <w:rPr>
          <w:b/>
          <w:color w:val="1A1A2E"/>
          <w:sz w:val="28"/>
        </w:rPr>
        <w:t>3. Project Scope</w:t>
      </w:r>
    </w:p>
    <w:p/>
    <w:p>
      <w:r>
        <w:rPr>
          <w:sz w:val="21"/>
        </w:rPr>
        <w:t>Scope</w:t>
      </w:r>
    </w:p>
    <w:p>
      <w:r>
        <w:rPr>
          <w:sz w:val="21"/>
        </w:rPr>
        <w:t>The scope of the April Test project includes the following in-scope and out-of-scope items:</w:t>
      </w:r>
    </w:p>
    <w:p>
      <w:pPr>
        <w:pStyle w:val="ListBullet"/>
      </w:pPr>
      <w:r>
        <w:rPr>
          <w:sz w:val="21"/>
        </w:rPr>
        <w:t>In-scope:</w:t>
      </w:r>
    </w:p>
    <w:p>
      <w:r>
        <w:rPr>
          <w:sz w:val="21"/>
        </w:rPr>
        <w:t xml:space="preserve">  * Informing students about the test schedule</w:t>
      </w:r>
    </w:p>
    <w:p>
      <w:r>
        <w:rPr>
          <w:sz w:val="21"/>
        </w:rPr>
        <w:t xml:space="preserve">  * Ensuring timely arrival of students</w:t>
      </w:r>
    </w:p>
    <w:p>
      <w:pPr>
        <w:pStyle w:val="ListBullet"/>
      </w:pPr>
      <w:r>
        <w:rPr>
          <w:sz w:val="21"/>
        </w:rPr>
        <w:t>Out-of-scope:</w:t>
      </w:r>
    </w:p>
    <w:p>
      <w:r>
        <w:rPr>
          <w:sz w:val="21"/>
        </w:rPr>
        <w:t xml:space="preserve">  * Test content and format</w:t>
      </w:r>
    </w:p>
    <w:p>
      <w:r>
        <w:rPr>
          <w:sz w:val="21"/>
        </w:rPr>
        <w:t xml:space="preserve">  * Grading and evaluation</w:t>
      </w:r>
    </w:p>
    <w:p>
      <w:r>
        <w:rPr>
          <w:sz w:val="21"/>
        </w:rPr>
        <w:t>The data domains in scope include student information and test schedule data. The integrations in scope include notification channels such as email or other messaging systems to inform students about the test schedule and remind them to arrive on time.</w:t>
      </w:r>
    </w:p>
    <w:p>
      <w:pPr>
        <w:pBdr>
          <w:bottom w:val="single" w:sz="4" w:space="1" w:color="DDDDDD"/>
        </w:pBdr>
      </w:pPr>
    </w:p>
    <w:p/>
    <w:p>
      <w:pPr>
        <w:pStyle w:val="Heading1"/>
      </w:pPr>
      <w:r>
        <w:rPr>
          <w:b/>
          <w:color w:val="1A1A2E"/>
          <w:sz w:val="28"/>
        </w:rPr>
        <w:t>4. Functional Requirements</w:t>
      </w:r>
    </w:p>
    <w:p/>
    <w:p>
      <w:r>
        <w:rPr>
          <w:sz w:val="21"/>
        </w:rPr>
        <w:t>Functional Requirements</w:t>
      </w:r>
    </w:p>
    <w:p>
      <w:r>
        <w:rPr>
          <w:sz w:val="21"/>
        </w:rPr>
        <w:t>The following are the functional requirements for the April Test project:</w:t>
      </w:r>
    </w:p>
    <w:p/>
    <w:p>
      <w:pPr>
        <w:pStyle w:val="ListNumber"/>
      </w:pPr>
      <w:r>
        <w:rPr>
          <w:sz w:val="21"/>
        </w:rPr>
        <w:t>FR-001: Test Schedule Notification</w:t>
      </w:r>
    </w:p>
    <w:p>
      <w:r>
        <w:rPr>
          <w:sz w:val="21"/>
        </w:rPr>
        <w:tab/>
        <w:t>* Description: The system should notify students about the test schedule, including the date, time, and location.</w:t>
      </w:r>
    </w:p>
    <w:p>
      <w:r>
        <w:rPr>
          <w:sz w:val="21"/>
        </w:rPr>
        <w:tab/>
        <w:t>* Priority: High</w:t>
      </w:r>
    </w:p>
    <w:p>
      <w:r>
        <w:rPr>
          <w:b/>
          <w:sz w:val="22"/>
        </w:rPr>
        <w:tab/>
        <w:t>* Acceptance Notes:</w:t>
      </w:r>
    </w:p>
    <w:p>
      <w:r>
        <w:rPr>
          <w:sz w:val="21"/>
        </w:rPr>
        <w:tab/>
        <w:tab/>
        <w:t>+ The system sends a notification to all students at least one week before the test date.</w:t>
      </w:r>
    </w:p>
    <w:p>
      <w:r>
        <w:rPr>
          <w:sz w:val="21"/>
        </w:rPr>
        <w:tab/>
        <w:tab/>
        <w:t>+ The notification includes the test schedule, location, and any other relevant details.</w:t>
      </w:r>
    </w:p>
    <w:p>
      <w:r>
        <w:rPr>
          <w:b/>
          <w:sz w:val="22"/>
        </w:rPr>
        <w:tab/>
        <w:t>* API/Flow Hooks:</w:t>
      </w:r>
    </w:p>
    <w:p>
      <w:r>
        <w:rPr>
          <w:sz w:val="21"/>
        </w:rPr>
        <w:tab/>
        <w:tab/>
        <w:t>+ Integrate with the college's student information system to retrieve student contact information.</w:t>
      </w:r>
    </w:p>
    <w:p>
      <w:r>
        <w:rPr>
          <w:sz w:val="21"/>
        </w:rPr>
        <w:tab/>
        <w:tab/>
        <w:t>+ Use a notification service (e.g., email, SMS) to send notifications to students.</w:t>
      </w:r>
    </w:p>
    <w:p>
      <w:pPr>
        <w:pStyle w:val="ListNumber"/>
      </w:pPr>
      <w:r>
        <w:rPr>
          <w:sz w:val="21"/>
        </w:rPr>
        <w:t>FR-002: Timely Arrival Reminder</w:t>
      </w:r>
    </w:p>
    <w:p>
      <w:r>
        <w:rPr>
          <w:sz w:val="21"/>
        </w:rPr>
        <w:tab/>
        <w:t>* Description: The system should remind students to arrive on time for the test, including sending reminders and alerts as the test date approaches.</w:t>
      </w:r>
    </w:p>
    <w:p>
      <w:r>
        <w:rPr>
          <w:sz w:val="21"/>
        </w:rPr>
        <w:tab/>
        <w:t>* Priority: Medium</w:t>
      </w:r>
    </w:p>
    <w:p>
      <w:r>
        <w:rPr>
          <w:b/>
          <w:sz w:val="22"/>
        </w:rPr>
        <w:tab/>
        <w:t>* Acceptance Notes:</w:t>
      </w:r>
    </w:p>
    <w:p>
      <w:r>
        <w:rPr>
          <w:sz w:val="21"/>
        </w:rPr>
        <w:tab/>
        <w:tab/>
        <w:t>+ The system sends reminders to students 24 hours and 1 hour before the test start time.</w:t>
      </w:r>
    </w:p>
    <w:p>
      <w:r>
        <w:rPr>
          <w:sz w:val="21"/>
        </w:rPr>
        <w:tab/>
        <w:tab/>
        <w:t>+ The reminders include a link to a map or directions to the test location.</w:t>
      </w:r>
    </w:p>
    <w:p>
      <w:r>
        <w:rPr>
          <w:b/>
          <w:sz w:val="22"/>
        </w:rPr>
        <w:tab/>
        <w:t>* API/Flow Hooks:</w:t>
      </w:r>
    </w:p>
    <w:p>
      <w:r>
        <w:rPr>
          <w:sz w:val="21"/>
        </w:rPr>
        <w:tab/>
        <w:tab/>
        <w:t>+ Integrate with a scheduling service to schedule reminders and alerts.</w:t>
      </w:r>
    </w:p>
    <w:p>
      <w:r>
        <w:rPr>
          <w:sz w:val="21"/>
        </w:rPr>
        <w:tab/>
        <w:tab/>
        <w:t>+ Use a notification service (e.g., email, SMS) to send reminders to students.</w:t>
      </w:r>
    </w:p>
    <w:p>
      <w:pPr>
        <w:pStyle w:val="ListNumber"/>
      </w:pPr>
      <w:r>
        <w:rPr>
          <w:sz w:val="21"/>
        </w:rPr>
        <w:t>FR-003: Student Acknowledgement</w:t>
      </w:r>
    </w:p>
    <w:p>
      <w:r>
        <w:rPr>
          <w:sz w:val="21"/>
        </w:rPr>
        <w:tab/>
        <w:t>* Description: The system should allow students to acknowledge receipt of the test schedule notification and remind them to arrive on time.</w:t>
      </w:r>
    </w:p>
    <w:p>
      <w:r>
        <w:rPr>
          <w:sz w:val="21"/>
        </w:rPr>
        <w:tab/>
        <w:t>* Priority: Low</w:t>
      </w:r>
    </w:p>
    <w:p>
      <w:r>
        <w:rPr>
          <w:b/>
          <w:sz w:val="22"/>
        </w:rPr>
        <w:tab/>
        <w:t>* Acceptance Notes:</w:t>
      </w:r>
    </w:p>
    <w:p>
      <w:r>
        <w:rPr>
          <w:sz w:val="21"/>
        </w:rPr>
        <w:tab/>
        <w:tab/>
        <w:t>+ The system provides a link for students to acknowledge receipt of the notification.</w:t>
      </w:r>
    </w:p>
    <w:p>
      <w:r>
        <w:rPr>
          <w:sz w:val="21"/>
        </w:rPr>
        <w:tab/>
        <w:tab/>
        <w:t>+ The system tracks student acknowledgements and sends follow-up reminders to students who have not acknowledged.</w:t>
      </w:r>
    </w:p>
    <w:p>
      <w:r>
        <w:rPr>
          <w:b/>
          <w:sz w:val="22"/>
        </w:rPr>
        <w:tab/>
        <w:t>* API/Flow Hooks:</w:t>
      </w:r>
    </w:p>
    <w:p>
      <w:r>
        <w:rPr>
          <w:sz w:val="21"/>
        </w:rPr>
        <w:tab/>
        <w:tab/>
        <w:t>+ Integrate with a database to store student acknowledgements.</w:t>
      </w:r>
    </w:p>
    <w:p>
      <w:r>
        <w:rPr>
          <w:sz w:val="21"/>
        </w:rPr>
        <w:tab/>
        <w:tab/>
        <w:t>+ Use a notification service (e.g., email, SMS) to send follow-up reminders.</w:t>
      </w:r>
    </w:p>
    <w:p>
      <w:pPr>
        <w:pStyle w:val="ListNumber"/>
      </w:pPr>
      <w:r>
        <w:rPr>
          <w:sz w:val="21"/>
        </w:rPr>
        <w:t>FR-004: Test Schedule Update</w:t>
      </w:r>
    </w:p>
    <w:p>
      <w:r>
        <w:rPr>
          <w:sz w:val="21"/>
        </w:rPr>
        <w:tab/>
        <w:t>* Description: The system should allow college administration to update the test schedule and notify students of any changes.</w:t>
      </w:r>
    </w:p>
    <w:p>
      <w:r>
        <w:rPr>
          <w:sz w:val="21"/>
        </w:rPr>
        <w:tab/>
        <w:t>* Priority: Medium</w:t>
      </w:r>
    </w:p>
    <w:p>
      <w:r>
        <w:rPr>
          <w:b/>
          <w:sz w:val="22"/>
        </w:rPr>
        <w:tab/>
        <w:t>* Acceptance Notes:</w:t>
      </w:r>
    </w:p>
    <w:p>
      <w:r>
        <w:rPr>
          <w:sz w:val="21"/>
        </w:rPr>
        <w:tab/>
        <w:tab/>
        <w:t>+ The system provides a user interface for college administration to update the test schedule.</w:t>
      </w:r>
    </w:p>
    <w:p>
      <w:r>
        <w:rPr>
          <w:sz w:val="21"/>
        </w:rPr>
        <w:tab/>
        <w:tab/>
        <w:t>+ The system sends notifications to students when the test schedule is updated.</w:t>
      </w:r>
    </w:p>
    <w:p>
      <w:r>
        <w:rPr>
          <w:b/>
          <w:sz w:val="22"/>
        </w:rPr>
        <w:tab/>
        <w:t>* API/Flow Hooks:</w:t>
      </w:r>
    </w:p>
    <w:p>
      <w:r>
        <w:rPr>
          <w:sz w:val="21"/>
        </w:rPr>
        <w:tab/>
        <w:tab/>
        <w:t>+ Integrate with a database to store the updated test schedule.</w:t>
      </w:r>
    </w:p>
    <w:p>
      <w:r>
        <w:rPr>
          <w:sz w:val="21"/>
        </w:rPr>
        <w:tab/>
        <w:tab/>
        <w:t>+ Use a notification service (e.g., email, SMS) to send notifications to students.</w:t>
      </w:r>
    </w:p>
    <w:p>
      <w:pPr>
        <w:pBdr>
          <w:bottom w:val="single" w:sz="4" w:space="1" w:color="DDDDDD"/>
        </w:pBdr>
      </w:pPr>
    </w:p>
    <w:p/>
    <w:p>
      <w:pPr>
        <w:pStyle w:val="Heading1"/>
      </w:pPr>
      <w:r>
        <w:rPr>
          <w:b/>
          <w:color w:val="1A1A2E"/>
          <w:sz w:val="28"/>
        </w:rPr>
        <w:t>5. Non-Functional Requirements</w:t>
      </w:r>
    </w:p>
    <w:p/>
    <w:p>
      <w:r>
        <w:rPr>
          <w:sz w:val="21"/>
        </w:rPr>
        <w:t>Non-Functional Requirements for April Test</w:t>
      </w:r>
    </w:p>
    <w:p/>
    <w:p>
      <w:r>
        <w:rPr>
          <w:sz w:val="21"/>
        </w:rPr>
        <w:t>The following non-functional requirements are defined for the April Test project to ensure the system meets the necessary standards for performance, security, availability, privacy, scalability, and observability.</w:t>
      </w:r>
    </w:p>
    <w:p/>
    <w:p>
      <w:pPr>
        <w:pStyle w:val="ListNumber"/>
      </w:pPr>
      <w:r>
        <w:rPr>
          <w:sz w:val="21"/>
        </w:rPr>
        <w:t>Performance:</w:t>
      </w:r>
    </w:p>
    <w:p>
      <w:r>
        <w:rPr>
          <w:sz w:val="21"/>
        </w:rPr>
        <w:t xml:space="preserve">   - The system should be able to handle at least 500 concurrent users without a decrease in performance.</w:t>
      </w:r>
    </w:p>
    <w:p>
      <w:r>
        <w:rPr>
          <w:sz w:val="21"/>
        </w:rPr>
        <w:t xml:space="preserve">   - The average response time for notifications should be less than 2 seconds.</w:t>
      </w:r>
    </w:p>
    <w:p>
      <w:r>
        <w:rPr>
          <w:sz w:val="21"/>
        </w:rPr>
        <w:t xml:space="preserve">   - The system should be able to send notifications to all students within 1 minute of the scheduled send time.</w:t>
      </w:r>
    </w:p>
    <w:p/>
    <w:p>
      <w:pPr>
        <w:pStyle w:val="ListNumber"/>
      </w:pPr>
      <w:r>
        <w:rPr>
          <w:sz w:val="21"/>
        </w:rPr>
        <w:t>Security:</w:t>
      </w:r>
    </w:p>
    <w:p>
      <w:r>
        <w:rPr>
          <w:sz w:val="21"/>
        </w:rPr>
        <w:t xml:space="preserve">   - The system must ensure that all student data is encrypted and protected against unauthorized access.</w:t>
      </w:r>
    </w:p>
    <w:p>
      <w:r>
        <w:rPr>
          <w:sz w:val="21"/>
        </w:rPr>
        <w:t xml:space="preserve">   - The system should comply with all relevant data protection regulations.</w:t>
      </w:r>
    </w:p>
    <w:p>
      <w:r>
        <w:rPr>
          <w:sz w:val="21"/>
        </w:rPr>
        <w:t xml:space="preserve">   - All notifications should be sent over a secure connection (HTTPS).</w:t>
      </w:r>
    </w:p>
    <w:p/>
    <w:p>
      <w:pPr>
        <w:pStyle w:val="ListNumber"/>
      </w:pPr>
      <w:r>
        <w:rPr>
          <w:sz w:val="21"/>
        </w:rPr>
        <w:t>Availability:</w:t>
      </w:r>
    </w:p>
    <w:p>
      <w:r>
        <w:rPr>
          <w:sz w:val="21"/>
        </w:rPr>
        <w:t xml:space="preserve">   - The system should be available 24/7 to allow students to access test schedule information at any time.</w:t>
      </w:r>
    </w:p>
    <w:p>
      <w:r>
        <w:rPr>
          <w:sz w:val="21"/>
        </w:rPr>
        <w:t xml:space="preserve">   - The system should have a minimum uptime of 99.9% during the test period.</w:t>
      </w:r>
    </w:p>
    <w:p>
      <w:r>
        <w:rPr>
          <w:sz w:val="21"/>
        </w:rPr>
        <w:t xml:space="preserve">   - The system should be able to recover from failures within 30 minutes.</w:t>
      </w:r>
    </w:p>
    <w:p/>
    <w:p>
      <w:pPr>
        <w:pStyle w:val="ListNumber"/>
      </w:pPr>
      <w:r>
        <w:rPr>
          <w:sz w:val="21"/>
        </w:rPr>
        <w:t>Privacy:</w:t>
      </w:r>
    </w:p>
    <w:p>
      <w:r>
        <w:rPr>
          <w:sz w:val="21"/>
        </w:rPr>
        <w:t xml:space="preserve">   - The system must ensure that student personal data is handled in accordance with privacy laws and regulations.</w:t>
      </w:r>
    </w:p>
    <w:p>
      <w:r>
        <w:rPr>
          <w:sz w:val="21"/>
        </w:rPr>
        <w:t xml:space="preserve">   - Access to student data should be restricted to authorized personnel only.</w:t>
      </w:r>
    </w:p>
    <w:p>
      <w:r>
        <w:rPr>
          <w:sz w:val="21"/>
        </w:rPr>
        <w:t xml:space="preserve">   - The system should provide an option for students to opt-out of receiving notifications.</w:t>
      </w:r>
    </w:p>
    <w:p/>
    <w:p>
      <w:pPr>
        <w:pStyle w:val="ListNumber"/>
      </w:pPr>
      <w:r>
        <w:rPr>
          <w:sz w:val="21"/>
        </w:rPr>
        <w:t>Scalability:</w:t>
      </w:r>
    </w:p>
    <w:p>
      <w:r>
        <w:rPr>
          <w:sz w:val="21"/>
        </w:rPr>
        <w:t xml:space="preserve">   - The system should be able to scale up to handle an increase of 20% in the number of students within a 2-week period.</w:t>
      </w:r>
    </w:p>
    <w:p>
      <w:r>
        <w:rPr>
          <w:sz w:val="21"/>
        </w:rPr>
        <w:t xml:space="preserve">   - The system should be able to handle a 50% increase in notification volume during peak periods.</w:t>
      </w:r>
    </w:p>
    <w:p/>
    <w:p>
      <w:pPr>
        <w:pStyle w:val="ListNumber"/>
      </w:pPr>
      <w:r>
        <w:rPr>
          <w:sz w:val="21"/>
        </w:rPr>
        <w:t>Observability:</w:t>
      </w:r>
    </w:p>
    <w:p>
      <w:r>
        <w:rPr>
          <w:sz w:val="21"/>
        </w:rPr>
        <w:t xml:space="preserve">   - The system should provide real-time monitoring and logging of system performance and errors.</w:t>
      </w:r>
    </w:p>
    <w:p>
      <w:r>
        <w:rPr>
          <w:sz w:val="21"/>
        </w:rPr>
        <w:t xml:space="preserve">   - The system should be able to track and report on notification delivery rates and student engagement metrics.</w:t>
      </w:r>
    </w:p>
    <w:p>
      <w:r>
        <w:rPr>
          <w:sz w:val="21"/>
        </w:rPr>
        <w:t xml:space="preserve">   - The system should provide alerts and notifications to administrators in case of system errors or performance issues.</w:t>
      </w:r>
    </w:p>
    <w:p>
      <w:pPr>
        <w:pBdr>
          <w:bottom w:val="single" w:sz="4" w:space="1" w:color="DDDDDD"/>
        </w:pBdr>
      </w:pPr>
    </w:p>
    <w:p/>
    <w:p>
      <w:pPr>
        <w:pStyle w:val="Heading1"/>
      </w:pPr>
      <w:r>
        <w:rPr>
          <w:b/>
          <w:color w:val="1A1A2E"/>
          <w:sz w:val="28"/>
        </w:rPr>
        <w:t>6. Stakeholders &amp; Key Decisions</w:t>
      </w:r>
    </w:p>
    <w:p/>
    <w:p>
      <w:r>
        <w:rPr>
          <w:sz w:val="21"/>
        </w:rPr>
        <w:t>Stakeholders Decisions</w:t>
      </w:r>
    </w:p>
    <w:p/>
    <w:p>
      <w:r>
        <w:rPr>
          <w:sz w:val="21"/>
        </w:rPr>
        <w:t>The key stakeholders for the April Test project are Students and College Administration. The RACI (Responsibility Assignment Matrix) hints for these stakeholders are as follows:</w:t>
      </w:r>
    </w:p>
    <w:p/>
    <w:p>
      <w:pPr>
        <w:pStyle w:val="ListBullet"/>
      </w:pPr>
      <w:r>
        <w:rPr>
          <w:sz w:val="21"/>
        </w:rPr>
        <w:t>Students (Test-takers): Responsible for receiving and acknowledging test schedule notifications, and Informing the College Administration of any issues with notification receipt. Accountable for arriving on time for the test.</w:t>
      </w:r>
    </w:p>
    <w:p>
      <w:pPr>
        <w:pStyle w:val="ListBullet"/>
      </w:pPr>
      <w:r>
        <w:rPr>
          <w:sz w:val="21"/>
        </w:rPr>
        <w:t>College Administration (Test organizers): Responsible for defining the test schedule, organizing the test, and ensuring the notification system is in place. Accountable for the overall success of the test, including student awareness and timely arrival.</w:t>
      </w:r>
    </w:p>
    <w:p/>
    <w:p>
      <w:r>
        <w:rPr>
          <w:b/>
          <w:sz w:val="22"/>
        </w:rPr>
        <w:t>Major architecture/vendor/data decisions include:</w:t>
      </w:r>
    </w:p>
    <w:p/>
    <w:p>
      <w:pPr>
        <w:pStyle w:val="ListBullet"/>
      </w:pPr>
      <w:r>
        <w:rPr>
          <w:sz w:val="21"/>
        </w:rPr>
        <w:t>Notification System: The College Administration will decide on the notification system to be used, which could be email, SMS, or a dedicated college portal. The system should be easy to use, understand, and accessible to all students.</w:t>
      </w:r>
    </w:p>
    <w:p>
      <w:pPr>
        <w:pStyle w:val="ListBullet"/>
      </w:pPr>
      <w:r>
        <w:rPr>
          <w:sz w:val="21"/>
        </w:rPr>
        <w:t>Data Management: The College Administration will be responsible for managing student data, including contact information, to ensure accurate and timely notifications.</w:t>
      </w:r>
    </w:p>
    <w:p>
      <w:pPr>
        <w:pStyle w:val="ListBullet"/>
      </w:pPr>
      <w:r>
        <w:rPr>
          <w:sz w:val="21"/>
        </w:rPr>
        <w:t>Vendor Selection (if applicable): If an external vendor is required for the notification system or data management, the College Administration will make the selection based on factors such as cost, reliability, and compatibility with existing systems.</w:t>
      </w:r>
    </w:p>
    <w:p>
      <w:pPr>
        <w:pStyle w:val="ListBullet"/>
      </w:pPr>
      <w:r>
        <w:rPr>
          <w:sz w:val="21"/>
        </w:rPr>
        <w:t>Test Schedule Management: The College Administration will manage the test schedule, ensuring it is fixed and communicated clearly to all stakeholders.</w:t>
      </w:r>
    </w:p>
    <w:p>
      <w:pPr>
        <w:pStyle w:val="ListBullet"/>
      </w:pPr>
      <w:r>
        <w:rPr>
          <w:sz w:val="21"/>
        </w:rPr>
        <w:t>Reminder System: The College Administration will decide on the reminder system to ensure students are reminded to arrive on time, which could be part of the notification system or a separate mechanism.</w:t>
      </w:r>
    </w:p>
    <w:p/>
    <w:p>
      <w:r>
        <w:rPr>
          <w:sz w:val="21"/>
        </w:rPr>
        <w:t>These decisions will be crucial in ensuring the project's objectives are met, specifically informing all students about the test schedule and ensuring they arrive on time.</w:t>
      </w:r>
    </w:p>
    <w:p>
      <w:pPr>
        <w:pBdr>
          <w:bottom w:val="single" w:sz="4" w:space="1" w:color="DDDDDD"/>
        </w:pBdr>
      </w:pPr>
    </w:p>
    <w:p/>
    <w:p>
      <w:pPr>
        <w:pStyle w:val="Heading1"/>
      </w:pPr>
      <w:r>
        <w:rPr>
          <w:b/>
          <w:color w:val="1A1A2E"/>
          <w:sz w:val="28"/>
        </w:rPr>
        <w:t>7. Risks, Constraints &amp; Dependencies</w:t>
      </w:r>
    </w:p>
    <w:p/>
    <w:p>
      <w:r>
        <w:rPr>
          <w:sz w:val="21"/>
        </w:rPr>
        <w:t>Risks and Constraints</w:t>
      </w:r>
    </w:p>
    <w:p>
      <w:r>
        <w:rPr>
          <w:sz w:val="21"/>
        </w:rPr>
        <w:t>The April Test project is subject to several risks and constraints that may impact its success. The following are the identified risks and constraints, along with their impact, mitigation strategies, and owners:</w:t>
      </w:r>
    </w:p>
    <w:p/>
    <w:p>
      <w:pPr>
        <w:pStyle w:val="ListBullet"/>
      </w:pPr>
      <w:r>
        <w:rPr>
          <w:sz w:val="21"/>
        </w:rPr>
        <w:t>Blockers:</w:t>
      </w:r>
    </w:p>
    <w:p>
      <w:r>
        <w:rPr>
          <w:sz w:val="21"/>
        </w:rPr>
        <w:tab/>
        <w:t>+ Risk: Students may not receive the notification</w:t>
      </w:r>
    </w:p>
    <w:p>
      <w:r>
        <w:rPr>
          <w:sz w:val="21"/>
        </w:rPr>
        <w:tab/>
        <w:tab/>
        <w:t>- Impact: Medium</w:t>
      </w:r>
    </w:p>
    <w:p>
      <w:r>
        <w:rPr>
          <w:sz w:val="21"/>
        </w:rPr>
        <w:tab/>
        <w:tab/>
        <w:t>- Mitigation: Use multiple notification channels (e.g., email, social media, college website)</w:t>
      </w:r>
    </w:p>
    <w:p>
      <w:r>
        <w:rPr>
          <w:sz w:val="21"/>
        </w:rPr>
        <w:tab/>
        <w:tab/>
        <w:t>- Owner: College Administration</w:t>
      </w:r>
    </w:p>
    <w:p>
      <w:r>
        <w:rPr>
          <w:sz w:val="21"/>
        </w:rPr>
        <w:tab/>
        <w:t>+ Risk: Technical issues with the notification system</w:t>
      </w:r>
    </w:p>
    <w:p>
      <w:r>
        <w:rPr>
          <w:sz w:val="21"/>
        </w:rPr>
        <w:tab/>
        <w:tab/>
        <w:t>- Impact: High</w:t>
      </w:r>
    </w:p>
    <w:p>
      <w:r>
        <w:rPr>
          <w:sz w:val="21"/>
        </w:rPr>
        <w:tab/>
        <w:tab/>
        <w:t>- Mitigation: Conduct regular system checks and have a backup plan in place</w:t>
      </w:r>
    </w:p>
    <w:p>
      <w:r>
        <w:rPr>
          <w:sz w:val="21"/>
        </w:rPr>
        <w:tab/>
        <w:tab/>
        <w:t>- Owner: College IT Department</w:t>
      </w:r>
    </w:p>
    <w:p>
      <w:pPr>
        <w:pStyle w:val="ListBullet"/>
      </w:pPr>
      <w:r>
        <w:rPr>
          <w:sz w:val="21"/>
        </w:rPr>
        <w:t>Constraints:</w:t>
      </w:r>
    </w:p>
    <w:p>
      <w:r>
        <w:rPr>
          <w:sz w:val="21"/>
        </w:rPr>
        <w:tab/>
        <w:t>+ Constraint: Limited resources for sending reminders</w:t>
      </w:r>
    </w:p>
    <w:p>
      <w:r>
        <w:rPr>
          <w:sz w:val="21"/>
        </w:rPr>
        <w:tab/>
        <w:tab/>
        <w:t>- Impact: Medium</w:t>
      </w:r>
    </w:p>
    <w:p>
      <w:r>
        <w:rPr>
          <w:sz w:val="21"/>
        </w:rPr>
        <w:tab/>
        <w:tab/>
        <w:t>- Mitigation: Prioritize reminders for students who have not confirmed receipt of the test schedule notification</w:t>
      </w:r>
    </w:p>
    <w:p>
      <w:r>
        <w:rPr>
          <w:sz w:val="21"/>
        </w:rPr>
        <w:tab/>
        <w:tab/>
        <w:t>- Owner: College Administration</w:t>
      </w:r>
    </w:p>
    <w:p>
      <w:r>
        <w:rPr>
          <w:sz w:val="21"/>
        </w:rPr>
        <w:tab/>
        <w:t>+ Constraint: Fixed test schedule</w:t>
      </w:r>
    </w:p>
    <w:p>
      <w:r>
        <w:rPr>
          <w:sz w:val="21"/>
        </w:rPr>
        <w:tab/>
        <w:tab/>
        <w:t>- Impact: High</w:t>
      </w:r>
    </w:p>
    <w:p>
      <w:r>
        <w:rPr>
          <w:sz w:val="21"/>
        </w:rPr>
        <w:tab/>
        <w:tab/>
        <w:t>- Mitigation: Ensure all students are aware of the test schedule and plan accordingly</w:t>
      </w:r>
    </w:p>
    <w:p>
      <w:r>
        <w:rPr>
          <w:sz w:val="21"/>
        </w:rPr>
        <w:tab/>
        <w:tab/>
        <w:t>- Owner: College Administration</w:t>
      </w:r>
    </w:p>
    <w:p>
      <w:pPr>
        <w:pStyle w:val="ListBullet"/>
      </w:pPr>
      <w:r>
        <w:rPr>
          <w:sz w:val="21"/>
        </w:rPr>
        <w:t>Dependencies:</w:t>
      </w:r>
    </w:p>
    <w:p>
      <w:r>
        <w:rPr>
          <w:sz w:val="21"/>
        </w:rPr>
        <w:tab/>
        <w:t>+ Dependency: Access to email or other notification channels for all students</w:t>
      </w:r>
    </w:p>
    <w:p>
      <w:r>
        <w:rPr>
          <w:sz w:val="21"/>
        </w:rPr>
        <w:tab/>
        <w:tab/>
        <w:t>- Impact: High</w:t>
      </w:r>
    </w:p>
    <w:p>
      <w:r>
        <w:rPr>
          <w:sz w:val="21"/>
        </w:rPr>
        <w:tab/>
        <w:tab/>
        <w:t>- Mitigation: Verify student contact information and provide alternative notification channels if necessary</w:t>
      </w:r>
    </w:p>
    <w:p>
      <w:r>
        <w:rPr>
          <w:sz w:val="21"/>
        </w:rPr>
        <w:tab/>
        <w:tab/>
        <w:t>- Owner: College Administration</w:t>
      </w:r>
    </w:p>
    <w:p>
      <w:r>
        <w:rPr>
          <w:sz w:val="21"/>
        </w:rPr>
        <w:tab/>
        <w:t>+ Dependency: Student cooperation and timely arrival</w:t>
      </w:r>
    </w:p>
    <w:p>
      <w:r>
        <w:rPr>
          <w:sz w:val="21"/>
        </w:rPr>
        <w:tab/>
        <w:tab/>
        <w:t>- Impact: Medium</w:t>
      </w:r>
    </w:p>
    <w:p>
      <w:r>
        <w:rPr>
          <w:sz w:val="21"/>
        </w:rPr>
        <w:tab/>
        <w:tab/>
        <w:t>- Mitigation: Send reminders and encourage students to plan ahead</w:t>
      </w:r>
    </w:p>
    <w:p>
      <w:r>
        <w:rPr>
          <w:sz w:val="21"/>
        </w:rPr>
        <w:tab/>
        <w:tab/>
        <w:t>- Owner: Students and College Administration</w:t>
      </w:r>
    </w:p>
    <w:p/>
    <w:p>
      <w:r>
        <w:rPr>
          <w:sz w:val="21"/>
        </w:rPr>
        <w:t>By understanding and addressing these risks and constraints, the April Test project can minimize potential issues and ensure a successful outcome.</w:t>
      </w:r>
    </w:p>
    <w:p>
      <w:pPr>
        <w:pBdr>
          <w:bottom w:val="single" w:sz="4" w:space="1" w:color="DDDDDD"/>
        </w:pBdr>
      </w:pPr>
    </w:p>
    <w:p/>
    <w:p>
      <w:pPr>
        <w:pStyle w:val="Heading1"/>
      </w:pPr>
      <w:r>
        <w:rPr>
          <w:b/>
          <w:color w:val="1A1A2E"/>
          <w:sz w:val="28"/>
        </w:rPr>
        <w:t>8. Feature Prioritization</w:t>
      </w:r>
    </w:p>
    <w:p/>
    <w:p>
      <w:r>
        <w:rPr>
          <w:sz w:val="21"/>
        </w:rPr>
        <w:t>Feature Prioritization</w:t>
      </w:r>
    </w:p>
    <w:p/>
    <w:p>
      <w:r>
        <w:rPr>
          <w:sz w:val="21"/>
        </w:rPr>
        <w:t>To prioritize features for the April Test project, we will use the MoSCoW method, which categorizes features into Must-Haves, Should-Haves, Could-Haves, and Won't-Haves. This approach ensures that the most critical features are addressed first, given the project's constraints and objectives.</w:t>
      </w:r>
    </w:p>
    <w:p/>
    <w:p>
      <w:r>
        <w:rPr>
          <w:sz w:val="21"/>
        </w:rPr>
        <w:t>Must-Haves (P0)</w:t>
      </w:r>
    </w:p>
    <w:p/>
    <w:p>
      <w:pPr>
        <w:pStyle w:val="ListNumber"/>
      </w:pPr>
      <w:r>
        <w:rPr>
          <w:sz w:val="21"/>
        </w:rPr>
        <w:t>Test Schedule Notification (FR-001): Notifying students about the test schedule is essential to ensure they are aware of the test date, time, and location. This feature is critical to the project's success and must be implemented.</w:t>
      </w:r>
    </w:p>
    <w:p>
      <w:pPr>
        <w:pStyle w:val="ListNumber"/>
      </w:pPr>
      <w:r>
        <w:rPr>
          <w:sz w:val="21"/>
        </w:rPr>
        <w:t>Usability of the Notification System (NFR-001): The notification system should be easy to use and understand, ensuring that students can quickly comprehend the test schedule and any subsequent reminders.</w:t>
      </w:r>
    </w:p>
    <w:p/>
    <w:p>
      <w:r>
        <w:rPr>
          <w:sz w:val="21"/>
        </w:rPr>
        <w:t>Should-Haves (P1)</w:t>
      </w:r>
    </w:p>
    <w:p/>
    <w:p>
      <w:pPr>
        <w:pStyle w:val="ListNumber"/>
      </w:pPr>
      <w:r>
        <w:rPr>
          <w:sz w:val="21"/>
        </w:rPr>
        <w:t>Timely Arrival Reminder (FR-002): Reminding students to arrive on time is important to minimize late arrivals and ensure a smooth test conduct. This feature should be implemented to support the project's objectives.</w:t>
      </w:r>
    </w:p>
    <w:p>
      <w:pPr>
        <w:pStyle w:val="ListNumber"/>
      </w:pPr>
      <w:r>
        <w:rPr>
          <w:sz w:val="21"/>
        </w:rPr>
        <w:t>Performance of the System (NFR-002): The system should be able to handle a large number of students, ensuring that notifications are delivered efficiently and reliably.</w:t>
      </w:r>
    </w:p>
    <w:p/>
    <w:p>
      <w:r>
        <w:rPr>
          <w:sz w:val="21"/>
        </w:rPr>
        <w:t>Could-Haves (P2)</w:t>
      </w:r>
    </w:p>
    <w:p/>
    <w:p>
      <w:pPr>
        <w:pStyle w:val="ListNumber"/>
      </w:pPr>
      <w:r>
        <w:rPr>
          <w:sz w:val="21"/>
        </w:rPr>
        <w:t>Multiple Notification Channels: Using multiple notification channels (e.g., email, SMS, social media) could enhance the likelihood of students receiving the test schedule notification and reminders.</w:t>
      </w:r>
    </w:p>
    <w:p>
      <w:pPr>
        <w:pStyle w:val="ListNumber"/>
      </w:pPr>
      <w:r>
        <w:rPr>
          <w:sz w:val="21"/>
        </w:rPr>
        <w:t>Personalized Reminders: Sending personalized reminders to students could help increase their engagement and timely arrival.</w:t>
      </w:r>
    </w:p>
    <w:p/>
    <w:p>
      <w:r>
        <w:rPr>
          <w:sz w:val="21"/>
        </w:rPr>
        <w:t>Won't-Haves</w:t>
      </w:r>
    </w:p>
    <w:p/>
    <w:p>
      <w:pPr>
        <w:pStyle w:val="ListNumber"/>
      </w:pPr>
      <w:r>
        <w:rPr>
          <w:sz w:val="21"/>
        </w:rPr>
        <w:t>Test Content and Format: The project scope explicitly excludes test content and format, so these features will not be considered.</w:t>
      </w:r>
    </w:p>
    <w:p>
      <w:pPr>
        <w:pStyle w:val="ListNumber"/>
      </w:pPr>
      <w:r>
        <w:rPr>
          <w:sz w:val="21"/>
        </w:rPr>
        <w:t>Grading and Evaluation: Similarly, grading and evaluation are outside the project scope and will not be addressed.</w:t>
      </w:r>
    </w:p>
    <w:p/>
    <w:p>
      <w:r>
        <w:rPr>
          <w:sz w:val="21"/>
        </w:rPr>
        <w:t>Rationale</w:t>
      </w:r>
    </w:p>
    <w:p/>
    <w:p>
      <w:r>
        <w:rPr>
          <w:sz w:val="21"/>
        </w:rPr>
        <w:t>The prioritization is based on the project's objectives, stakeholder needs, and constraints. The Must-Haves (P0) features are critical to the project's success, while the Should-Haves (P1) features are important but slightly less critical. The Could-Haves (P2) features are desirable but not essential, and the Won't-Haves are outside the project scope.</w:t>
      </w:r>
    </w:p>
    <w:p/>
    <w:p>
      <w:r>
        <w:rPr>
          <w:sz w:val="21"/>
        </w:rPr>
        <w:t>Sequencing</w:t>
      </w:r>
    </w:p>
    <w:p/>
    <w:p>
      <w:r>
        <w:rPr>
          <w:b/>
          <w:sz w:val="22"/>
        </w:rPr>
        <w:t>The features will be implemented in the following sequence:</w:t>
      </w:r>
    </w:p>
    <w:p/>
    <w:p>
      <w:pPr>
        <w:pStyle w:val="ListNumber"/>
      </w:pPr>
      <w:r>
        <w:rPr>
          <w:sz w:val="21"/>
        </w:rPr>
        <w:t>Test Schedule Notification (FR-001)</w:t>
      </w:r>
    </w:p>
    <w:p>
      <w:pPr>
        <w:pStyle w:val="ListNumber"/>
      </w:pPr>
      <w:r>
        <w:rPr>
          <w:sz w:val="21"/>
        </w:rPr>
        <w:t>Usability of the Notification System (NFR-001)</w:t>
      </w:r>
    </w:p>
    <w:p>
      <w:pPr>
        <w:pStyle w:val="ListNumber"/>
      </w:pPr>
      <w:r>
        <w:rPr>
          <w:sz w:val="21"/>
        </w:rPr>
        <w:t>Timely Arrival Reminder (FR-002)</w:t>
      </w:r>
    </w:p>
    <w:p>
      <w:pPr>
        <w:pStyle w:val="ListNumber"/>
      </w:pPr>
      <w:r>
        <w:rPr>
          <w:sz w:val="21"/>
        </w:rPr>
        <w:t>Performance of the System (NFR-002)</w:t>
      </w:r>
    </w:p>
    <w:p>
      <w:pPr>
        <w:pStyle w:val="ListNumber"/>
      </w:pPr>
      <w:r>
        <w:rPr>
          <w:sz w:val="21"/>
        </w:rPr>
        <w:t>Multiple Notification Channels (if resources permit)</w:t>
      </w:r>
    </w:p>
    <w:p>
      <w:pPr>
        <w:pStyle w:val="ListNumber"/>
      </w:pPr>
      <w:r>
        <w:rPr>
          <w:sz w:val="21"/>
        </w:rPr>
        <w:t>Personalized Reminders (if resources permit)</w:t>
      </w:r>
    </w:p>
    <w:p/>
    <w:p>
      <w:r>
        <w:rPr>
          <w:sz w:val="21"/>
        </w:rPr>
        <w:t>This sequence ensures that the most critical features are implemented first, followed by important features, and finally, desirable features if resources allow.</w:t>
      </w:r>
    </w:p>
    <w:p>
      <w:pPr>
        <w:pBdr>
          <w:bottom w:val="single" w:sz="4" w:space="1" w:color="DDDDDD"/>
        </w:pBdr>
      </w:pPr>
    </w:p>
    <w:p/>
    <w:p>
      <w:pPr>
        <w:pStyle w:val="Heading1"/>
      </w:pPr>
      <w:r>
        <w:rPr>
          <w:b/>
          <w:color w:val="1A1A2E"/>
          <w:sz w:val="28"/>
        </w:rPr>
        <w:t>9. Timeline &amp; Milestones</w:t>
      </w:r>
    </w:p>
    <w:p/>
    <w:p>
      <w:r>
        <w:rPr>
          <w:sz w:val="21"/>
        </w:rPr>
        <w:t>Timeline Milestones for April Test</w:t>
      </w:r>
    </w:p>
    <w:p/>
    <w:p>
      <w:r>
        <w:rPr>
          <w:sz w:val="21"/>
        </w:rPr>
        <w:t>The following milestones are crucial for the successful execution of the April Test project:</w:t>
      </w:r>
    </w:p>
    <w:p/>
    <w:p>
      <w:pPr>
        <w:pStyle w:val="ListNumber"/>
      </w:pPr>
      <w:r>
        <w:rPr>
          <w:sz w:val="21"/>
        </w:rPr>
        <w:t>Week 1-2: Project Initiation and Planning</w:t>
      </w:r>
    </w:p>
    <w:p>
      <w:r>
        <w:rPr>
          <w:sz w:val="21"/>
        </w:rPr>
        <w:t xml:space="preserve">   - Finalize the project plan, including the notification strategy and reminder schedule.</w:t>
      </w:r>
    </w:p>
    <w:p>
      <w:r>
        <w:rPr>
          <w:sz w:val="21"/>
        </w:rPr>
        <w:t xml:space="preserve">   - Identify and allocate necessary resources.</w:t>
      </w:r>
    </w:p>
    <w:p>
      <w:r>
        <w:rPr>
          <w:sz w:val="21"/>
        </w:rPr>
        <w:t xml:space="preserve">   - Next Step: Stakeholder meeting to discuss project details and expectations.</w:t>
      </w:r>
    </w:p>
    <w:p>
      <w:r>
        <w:rPr>
          <w:sz w:val="21"/>
        </w:rPr>
        <w:t xml:space="preserve">   - Architecture/Infra Checkpoint: Ensure the notification system's usability and performance capabilities.</w:t>
      </w:r>
    </w:p>
    <w:p/>
    <w:p>
      <w:pPr>
        <w:pStyle w:val="ListNumber"/>
      </w:pPr>
      <w:r>
        <w:rPr>
          <w:sz w:val="21"/>
        </w:rPr>
        <w:t>Week 3-4: Notification System Development</w:t>
      </w:r>
    </w:p>
    <w:p>
      <w:r>
        <w:rPr>
          <w:sz w:val="21"/>
        </w:rPr>
        <w:t xml:space="preserve">   - Develop or configure the notification system to send reminders and updates to students.</w:t>
      </w:r>
    </w:p>
    <w:p>
      <w:r>
        <w:rPr>
          <w:sz w:val="21"/>
        </w:rPr>
        <w:t xml:space="preserve">   - Conduct usability testing to ensure the system is easy to use and understand.</w:t>
      </w:r>
    </w:p>
    <w:p>
      <w:r>
        <w:rPr>
          <w:sz w:val="21"/>
        </w:rPr>
        <w:t xml:space="preserve">   - Next Step: Pilot testing of the notification system with a small group of students.</w:t>
      </w:r>
    </w:p>
    <w:p>
      <w:r>
        <w:rPr>
          <w:sz w:val="21"/>
        </w:rPr>
        <w:t xml:space="preserve">   - Architecture/Infra Checkpoint: Review system performance under a simulated load of students.</w:t>
      </w:r>
    </w:p>
    <w:p/>
    <w:p>
      <w:pPr>
        <w:pStyle w:val="ListNumber"/>
      </w:pPr>
      <w:r>
        <w:rPr>
          <w:sz w:val="21"/>
        </w:rPr>
        <w:t>Week 5-6: Test Schedule Notification</w:t>
      </w:r>
    </w:p>
    <w:p>
      <w:r>
        <w:rPr>
          <w:sz w:val="21"/>
        </w:rPr>
        <w:t xml:space="preserve">   - Send the initial notification about the test schedule to all students.</w:t>
      </w:r>
    </w:p>
    <w:p>
      <w:r>
        <w:rPr>
          <w:sz w:val="21"/>
        </w:rPr>
        <w:t xml:space="preserve">   - Begin monitoring student awareness and feedback.</w:t>
      </w:r>
    </w:p>
    <w:p>
      <w:r>
        <w:rPr>
          <w:sz w:val="21"/>
        </w:rPr>
        <w:t xml:space="preserve">   - Next Step: Analyze feedback and plan for adjustments to the notification strategy if necessary.</w:t>
      </w:r>
    </w:p>
    <w:p>
      <w:r>
        <w:rPr>
          <w:sz w:val="21"/>
        </w:rPr>
        <w:t xml:space="preserve">   - Architecture/Infra Checkpoint: Evaluate the system's ability to handle the volume of notifications and student interactions.</w:t>
      </w:r>
    </w:p>
    <w:p/>
    <w:p>
      <w:pPr>
        <w:pStyle w:val="ListNumber"/>
      </w:pPr>
      <w:r>
        <w:rPr>
          <w:sz w:val="21"/>
        </w:rPr>
        <w:t>Week 7-8: Timely Arrival Reminders</w:t>
      </w:r>
    </w:p>
    <w:p>
      <w:r>
        <w:rPr>
          <w:sz w:val="21"/>
        </w:rPr>
        <w:t xml:space="preserve">   - Send reminders to students about arriving on time for the test.</w:t>
      </w:r>
    </w:p>
    <w:p>
      <w:r>
        <w:rPr>
          <w:sz w:val="21"/>
        </w:rPr>
        <w:t xml:space="preserve">   - Increase the frequency of reminders as the test date approaches.</w:t>
      </w:r>
    </w:p>
    <w:p>
      <w:r>
        <w:rPr>
          <w:sz w:val="21"/>
        </w:rPr>
        <w:t xml:space="preserve">   - Next Step: Final reminder and confirmation of student readiness.</w:t>
      </w:r>
    </w:p>
    <w:p>
      <w:r>
        <w:rPr>
          <w:sz w:val="21"/>
        </w:rPr>
        <w:t xml:space="preserve">   - Architecture/Infra Checkpoint: Ensure the system can handle the increased traffic and interactions as the test date nears.</w:t>
      </w:r>
    </w:p>
    <w:p/>
    <w:p>
      <w:pPr>
        <w:pStyle w:val="ListNumber"/>
      </w:pPr>
      <w:r>
        <w:rPr>
          <w:sz w:val="21"/>
        </w:rPr>
        <w:t>April 1st, 2026: Test Conducted</w:t>
      </w:r>
    </w:p>
    <w:p>
      <w:r>
        <w:rPr>
          <w:sz w:val="21"/>
        </w:rPr>
        <w:t xml:space="preserve">   - The test is conducted at the scheduled time.</w:t>
      </w:r>
    </w:p>
    <w:p>
      <w:r>
        <w:rPr>
          <w:sz w:val="21"/>
        </w:rPr>
        <w:t xml:space="preserve">   - Monitor student arrival times and test conduct.</w:t>
      </w:r>
    </w:p>
    <w:p>
      <w:r>
        <w:rPr>
          <w:sz w:val="21"/>
        </w:rPr>
        <w:t xml:space="preserve">   - Next Step: Post-test evaluation and review of project success metrics.</w:t>
      </w:r>
    </w:p>
    <w:p>
      <w:r>
        <w:rPr>
          <w:sz w:val="21"/>
        </w:rPr>
        <w:t xml:space="preserve">   - Architecture/Infra Checkpoint: Review the system's performance during the test period and identify areas for improvement.</w:t>
      </w:r>
    </w:p>
    <w:p/>
    <w:p>
      <w:pPr>
        <w:pStyle w:val="ListNumber"/>
      </w:pPr>
      <w:r>
        <w:rPr>
          <w:sz w:val="21"/>
        </w:rPr>
        <w:t>Post-Test: Evaluation and Review</w:t>
      </w:r>
    </w:p>
    <w:p>
      <w:r>
        <w:rPr>
          <w:sz w:val="21"/>
        </w:rPr>
        <w:t xml:space="preserve">   - Evaluate the success of the project based on the defined metrics (number of students aware of the test schedule and number of students arriving on time).</w:t>
      </w:r>
    </w:p>
    <w:p>
      <w:r>
        <w:rPr>
          <w:sz w:val="21"/>
        </w:rPr>
        <w:t xml:space="preserve">   - Gather feedback from stakeholders and students.</w:t>
      </w:r>
    </w:p>
    <w:p>
      <w:r>
        <w:rPr>
          <w:sz w:val="21"/>
        </w:rPr>
        <w:t xml:space="preserve">   - Next Step: Document lessons learned and recommendations for future improvements.</w:t>
      </w:r>
    </w:p>
    <w:p>
      <w:r>
        <w:rPr>
          <w:sz w:val="21"/>
        </w:rPr>
        <w:t xml:space="preserve">   - Architecture/Infra Checkpoint: Assess the overall performance of the notification system and infrastructure during the project lifecycle.</w:t>
      </w:r>
    </w:p>
    <w:p>
      <w:pPr>
        <w:pBdr>
          <w:bottom w:val="single" w:sz="4" w:space="1" w:color="DDDDDD"/>
        </w:pBdr>
      </w:pPr>
    </w:p>
    <w:p/>
    <w:p>
      <w:pPr>
        <w:jc w:val="center"/>
      </w:pPr>
      <w:r>
        <w:rPr>
          <w:i/>
          <w:color w:val="AAAAAA"/>
          <w:sz w:val="18"/>
        </w:rPr>
        <w:t>Generated by NEXUS AI Agent  ·  March 29, 2026 23:56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