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Kotak Mutual Fund App</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Kotak Mutual Fund App</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The Kotak Mutual Fund App aims to provide a user-friendly platform for investors to stay updated with the markets, track their portfolio, and invest smarter. Our primary users are investors seeking easy access to market updates, portfolio tracking, and investment options. The app's value proposition lies in its ability to provide a convenient and secure platform for users to manage their finances on-the-go.</w:t>
      </w:r>
    </w:p>
    <w:p>
      <w:r>
        <w:rPr>
          <w:sz w:val="21"/>
        </w:rPr>
        <w:t>Our architectural posture is centered around an API-first approach, ensuring seamless integration with various services and enabling a modular, scalable, and maintainable architecture. Additionally, we will adopt an event-driven design to facilitate real-time updates and notifications, enhancing the overall user experience.</w:t>
      </w:r>
    </w:p>
    <w:p>
      <w:r>
        <w:rPr>
          <w:sz w:val="21"/>
        </w:rPr>
        <w:t>By prioritizing security, usability, and performance, we aim to increase user engagement and retention, ultimately driving business growth and improving investment outcomes for our users.</w:t>
      </w:r>
    </w:p>
    <w:p>
      <w:pPr>
        <w:pBdr>
          <w:bottom w:val="single" w:sz="4" w:space="1" w:color="DDDDDD"/>
        </w:pBdr>
      </w:pPr>
    </w:p>
    <w:p/>
    <w:p>
      <w:pPr>
        <w:pStyle w:val="Heading1"/>
      </w:pPr>
      <w:r>
        <w:rPr>
          <w:b/>
          <w:color w:val="1A1A2E"/>
          <w:sz w:val="28"/>
        </w:rPr>
        <w:t>2. Business Objectives</w:t>
      </w:r>
    </w:p>
    <w:p/>
    <w:p>
      <w:r>
        <w:rPr>
          <w:sz w:val="21"/>
        </w:rPr>
        <w:t>## Business Objectives</w:t>
      </w:r>
    </w:p>
    <w:p>
      <w:r>
        <w:rPr>
          <w:sz w:val="21"/>
        </w:rPr>
        <w:t>The Kotak Mutual Fund App aims to achieve the following business objectives:</w:t>
      </w:r>
    </w:p>
    <w:p>
      <w:pPr>
        <w:pStyle w:val="ListNumber"/>
      </w:pPr>
      <w:r>
        <w:rPr>
          <w:sz w:val="21"/>
        </w:rPr>
        <w:t>**Increase user engagement and retention**: Achieve a minimum of 20,000 monthly active users within the first six months of the app's launch, with a growth rate of 15% per quarter, measured by tracking the number of users who log in to the app at least once a month.</w:t>
      </w:r>
    </w:p>
    <w:p>
      <w:pPr>
        <w:pStyle w:val="ListNumber"/>
      </w:pPr>
      <w:r>
        <w:rPr>
          <w:sz w:val="21"/>
        </w:rPr>
        <w:t>**Improve investment outcomes for users**: Increase the average portfolio return by 8% within the first year of the app's launch, measured by tracking the average return on investment (ROI) of users' portfolios.</w:t>
      </w:r>
    </w:p>
    <w:p>
      <w:pPr>
        <w:pStyle w:val="ListNumber"/>
      </w:pPr>
      <w:r>
        <w:rPr>
          <w:sz w:val="21"/>
        </w:rPr>
        <w:t>**Enhance user experience and satisfaction**: Achieve a user satisfaction rating of 4.5 out of 5 on the app store within the first year of the app's launch, measured by collecting user feedback and reviews through surveys and app store ratings.</w:t>
      </w:r>
    </w:p>
    <w:p>
      <w:pPr>
        <w:pStyle w:val="ListNumber"/>
      </w:pPr>
      <w:r>
        <w:rPr>
          <w:sz w:val="21"/>
        </w:rPr>
        <w:t>**Increase investment volume**: Increase the total investment volume through the app by 25% within the first year of the app's launch, measured by tracking the total amount of investments made through the app.</w:t>
      </w:r>
    </w:p>
    <w:p>
      <w:pPr>
        <w:pStyle w:val="ListNumber"/>
      </w:pPr>
      <w:r>
        <w:rPr>
          <w:sz w:val="21"/>
        </w:rPr>
        <w:t>**Reduce customer support queries**: Reduce the average number of customer support queries per month by 20% within the first six months of the app's launch, measured by tracking the number of support tickets and resolving them efficiently.</w:t>
      </w:r>
    </w:p>
    <w:p>
      <w:pPr>
        <w:pBdr>
          <w:bottom w:val="single" w:sz="4" w:space="1" w:color="DDDDDD"/>
        </w:pBdr>
      </w:pPr>
    </w:p>
    <w:p/>
    <w:p>
      <w:pPr>
        <w:pStyle w:val="Heading1"/>
      </w:pPr>
      <w:r>
        <w:rPr>
          <w:b/>
          <w:color w:val="1A1A2E"/>
          <w:sz w:val="28"/>
        </w:rPr>
        <w:t>3. Project Scope</w:t>
      </w:r>
    </w:p>
    <w:p/>
    <w:p>
      <w:r>
        <w:rPr>
          <w:sz w:val="21"/>
        </w:rPr>
        <w:t>## Scope</w:t>
      </w:r>
    </w:p>
    <w:p>
      <w:r>
        <w:rPr>
          <w:sz w:val="21"/>
        </w:rPr>
        <w:t>The scope of the Kotak Mutual Fund App project includes the following in-scope items:</w:t>
      </w:r>
    </w:p>
    <w:p>
      <w:pPr>
        <w:pStyle w:val="ListBullet"/>
      </w:pPr>
      <w:r>
        <w:rPr>
          <w:sz w:val="21"/>
        </w:rPr>
        <w:t>Mutual fund investments, allowing users to browse, purchase, and manage mutual fund products</w:t>
      </w:r>
    </w:p>
    <w:p>
      <w:pPr>
        <w:pStyle w:val="ListBullet"/>
      </w:pPr>
      <w:r>
        <w:rPr>
          <w:sz w:val="21"/>
        </w:rPr>
        <w:t>Portfolio tracking, enabling users to view and track their investment portfolio in real-time</w:t>
      </w:r>
    </w:p>
    <w:p>
      <w:pPr>
        <w:pStyle w:val="ListBullet"/>
      </w:pPr>
      <w:r>
        <w:rPr>
          <w:sz w:val="21"/>
        </w:rPr>
        <w:t>Market updates, providing users with real-time market data and news to inform their investment decisions</w:t>
      </w:r>
    </w:p>
    <w:p>
      <w:pPr>
        <w:pStyle w:val="ListBullet"/>
      </w:pPr>
      <w:r>
        <w:rPr>
          <w:sz w:val="21"/>
        </w:rPr>
        <w:t>User registration and login functionality, ensuring secure and convenient access to the app</w:t>
      </w:r>
    </w:p>
    <w:p>
      <w:pPr>
        <w:pStyle w:val="ListBullet"/>
      </w:pPr>
      <w:r>
        <w:rPr>
          <w:sz w:val="21"/>
        </w:rPr>
        <w:t>Integration with existing Kotak Mutual Fund systems for seamless data exchange and transaction processing</w:t>
      </w:r>
    </w:p>
    <w:p>
      <w:pPr>
        <w:pStyle w:val="ListBullet"/>
      </w:pPr>
      <w:r>
        <w:rPr>
          <w:sz w:val="21"/>
        </w:rPr>
        <w:t>Data domains, including:</w:t>
      </w:r>
    </w:p>
    <w:p>
      <w:r>
        <w:rPr>
          <w:sz w:val="21"/>
        </w:rPr>
        <w:tab/>
        <w:t>+ User information (e.g. name, email, phone number)</w:t>
      </w:r>
    </w:p>
    <w:p>
      <w:r>
        <w:rPr>
          <w:sz w:val="21"/>
        </w:rPr>
        <w:tab/>
        <w:t>+ Investment data (e.g. mutual fund holdings, transaction history)</w:t>
      </w:r>
    </w:p>
    <w:p>
      <w:r>
        <w:rPr>
          <w:sz w:val="21"/>
        </w:rPr>
        <w:tab/>
        <w:t>+ Market data (e.g. stock prices, market news)</w:t>
      </w:r>
    </w:p>
    <w:p>
      <w:pPr>
        <w:pStyle w:val="ListBullet"/>
      </w:pPr>
      <w:r>
        <w:rPr>
          <w:sz w:val="21"/>
        </w:rPr>
        <w:t>Integrations with:</w:t>
      </w:r>
    </w:p>
    <w:p>
      <w:r>
        <w:rPr>
          <w:sz w:val="21"/>
        </w:rPr>
        <w:tab/>
        <w:t>+ Payment gateways for secure transaction processing</w:t>
      </w:r>
    </w:p>
    <w:p>
      <w:r>
        <w:rPr>
          <w:sz w:val="21"/>
        </w:rPr>
        <w:tab/>
        <w:t>+ Third-party data providers for market data and news feeds</w:t>
      </w:r>
    </w:p>
    <w:p>
      <w:r>
        <w:rPr>
          <w:b/>
          <w:sz w:val="22"/>
        </w:rPr>
        <w:t>The following items are out-of-scope:</w:t>
      </w:r>
    </w:p>
    <w:p>
      <w:pPr>
        <w:pStyle w:val="ListBullet"/>
      </w:pPr>
      <w:r>
        <w:rPr>
          <w:sz w:val="21"/>
        </w:rPr>
        <w:t>Other investment products (e.g. stocks, bonds, commodities)</w:t>
      </w:r>
    </w:p>
    <w:p>
      <w:pPr>
        <w:pStyle w:val="ListBullet"/>
      </w:pPr>
      <w:r>
        <w:rPr>
          <w:sz w:val="21"/>
        </w:rPr>
        <w:t>Robo-advisory services or automated investment advice</w:t>
      </w:r>
    </w:p>
    <w:p>
      <w:pPr>
        <w:pStyle w:val="ListBullet"/>
      </w:pPr>
      <w:r>
        <w:rPr>
          <w:sz w:val="21"/>
        </w:rPr>
        <w:t>Integration with external financial institutions or brokerages</w:t>
      </w:r>
    </w:p>
    <w:p>
      <w:pPr>
        <w:pStyle w:val="ListBullet"/>
      </w:pPr>
      <w:r>
        <w:rPr>
          <w:sz w:val="21"/>
        </w:rPr>
        <w:t>Support for multiple languages or international markets</w:t>
      </w:r>
    </w:p>
    <w:p>
      <w:r>
        <w:rPr>
          <w:sz w:val="21"/>
        </w:rPr>
        <w:t>The project will focus on delivering a user-friendly and secure platform for mutual fund investments, with a primary emphasis on providing a convenient and informative experience for users.</w:t>
      </w:r>
    </w:p>
    <w:p>
      <w:pPr>
        <w:pBdr>
          <w:bottom w:val="single" w:sz="4" w:space="1" w:color="DDDDDD"/>
        </w:pBdr>
      </w:pPr>
    </w:p>
    <w:p/>
    <w:p>
      <w:pPr>
        <w:pStyle w:val="Heading1"/>
      </w:pPr>
      <w:r>
        <w:rPr>
          <w:b/>
          <w:color w:val="1A1A2E"/>
          <w:sz w:val="28"/>
        </w:rPr>
        <w:t>4. Functional Requirements</w:t>
      </w:r>
    </w:p>
    <w:p/>
    <w:p>
      <w:r>
        <w:rPr>
          <w:sz w:val="21"/>
        </w:rPr>
        <w:t>## Functional Requirements</w:t>
      </w:r>
    </w:p>
    <w:p>
      <w:r>
        <w:rPr>
          <w:sz w:val="21"/>
        </w:rPr>
        <w:t>The Kotak Mutual Fund App shall have the following functional requirements:</w:t>
      </w:r>
    </w:p>
    <w:p/>
    <w:p>
      <w:pPr>
        <w:pStyle w:val="ListNumber"/>
      </w:pPr>
      <w:r>
        <w:rPr>
          <w:sz w:val="21"/>
        </w:rPr>
        <w:t>**User Registration and Login (FR-001)**</w:t>
      </w:r>
    </w:p>
    <w:p>
      <w:r>
        <w:rPr>
          <w:sz w:val="21"/>
        </w:rPr>
        <w:tab/>
        <w:t>* Description: Users should be able to register and log in to the app securely.</w:t>
      </w:r>
    </w:p>
    <w:p>
      <w:r>
        <w:rPr>
          <w:sz w:val="21"/>
        </w:rPr>
        <w:tab/>
        <w:t>* Priority: High</w:t>
      </w:r>
    </w:p>
    <w:p>
      <w:r>
        <w:rPr>
          <w:b/>
          <w:sz w:val="22"/>
        </w:rPr>
        <w:tab/>
        <w:t>* Acceptance Notes:</w:t>
      </w:r>
    </w:p>
    <w:p>
      <w:r>
        <w:rPr>
          <w:sz w:val="21"/>
        </w:rPr>
        <w:tab/>
        <w:tab/>
        <w:t>+ The app shall validate user credentials and ensure secure data storage.</w:t>
      </w:r>
    </w:p>
    <w:p>
      <w:r>
        <w:rPr>
          <w:sz w:val="21"/>
        </w:rPr>
        <w:tab/>
        <w:tab/>
        <w:t>+ The app shall provide a forgot password feature and account recovery options.</w:t>
      </w:r>
    </w:p>
    <w:p>
      <w:r>
        <w:rPr>
          <w:b/>
          <w:sz w:val="22"/>
        </w:rPr>
        <w:tab/>
        <w:t>* API/Flow Hooks:</w:t>
      </w:r>
    </w:p>
    <w:p>
      <w:r>
        <w:rPr>
          <w:sz w:val="21"/>
        </w:rPr>
        <w:tab/>
        <w:tab/>
        <w:t>+ Registration API: `/register`</w:t>
      </w:r>
    </w:p>
    <w:p>
      <w:r>
        <w:rPr>
          <w:sz w:val="21"/>
        </w:rPr>
        <w:tab/>
        <w:tab/>
        <w:t>+ Login API: `/login`</w:t>
      </w:r>
    </w:p>
    <w:p>
      <w:pPr>
        <w:pStyle w:val="ListNumber"/>
      </w:pPr>
      <w:r>
        <w:rPr>
          <w:sz w:val="21"/>
        </w:rPr>
        <w:t>**Portfolio Tracking (FR-002)**</w:t>
      </w:r>
    </w:p>
    <w:p>
      <w:r>
        <w:rPr>
          <w:sz w:val="21"/>
        </w:rPr>
        <w:tab/>
        <w:t>* Description: Users should be able to view and track their portfolio in real-time.</w:t>
      </w:r>
    </w:p>
    <w:p>
      <w:r>
        <w:rPr>
          <w:sz w:val="21"/>
        </w:rPr>
        <w:tab/>
        <w:t>* Priority: Medium</w:t>
      </w:r>
    </w:p>
    <w:p>
      <w:r>
        <w:rPr>
          <w:b/>
          <w:sz w:val="22"/>
        </w:rPr>
        <w:tab/>
        <w:t>* Acceptance Notes:</w:t>
      </w:r>
    </w:p>
    <w:p>
      <w:r>
        <w:rPr>
          <w:sz w:val="21"/>
        </w:rPr>
        <w:tab/>
        <w:tab/>
        <w:t>+ The app shall display the user's portfolio with current valuations and holdings.</w:t>
      </w:r>
    </w:p>
    <w:p>
      <w:r>
        <w:rPr>
          <w:sz w:val="21"/>
        </w:rPr>
        <w:tab/>
        <w:tab/>
        <w:t>+ The app shall provide real-time updates on market fluctuations.</w:t>
      </w:r>
    </w:p>
    <w:p>
      <w:r>
        <w:rPr>
          <w:b/>
          <w:sz w:val="22"/>
        </w:rPr>
        <w:tab/>
        <w:t>* API/Flow Hooks:</w:t>
      </w:r>
    </w:p>
    <w:p>
      <w:r>
        <w:rPr>
          <w:sz w:val="21"/>
        </w:rPr>
        <w:tab/>
        <w:tab/>
        <w:t>+ Portfolio API: `/portfolio`</w:t>
      </w:r>
    </w:p>
    <w:p>
      <w:r>
        <w:rPr>
          <w:sz w:val="21"/>
        </w:rPr>
        <w:tab/>
        <w:tab/>
        <w:t>+ Market Data API: `/market-data`</w:t>
      </w:r>
    </w:p>
    <w:p>
      <w:pPr>
        <w:pStyle w:val="ListNumber"/>
      </w:pPr>
      <w:r>
        <w:rPr>
          <w:sz w:val="21"/>
        </w:rPr>
        <w:t>**Mutual Fund Investments (FR-003)**</w:t>
      </w:r>
    </w:p>
    <w:p>
      <w:r>
        <w:rPr>
          <w:sz w:val="21"/>
        </w:rPr>
        <w:tab/>
        <w:t>* Description: Users should be able to invest in mutual funds through the app.</w:t>
      </w:r>
    </w:p>
    <w:p>
      <w:r>
        <w:rPr>
          <w:sz w:val="21"/>
        </w:rPr>
        <w:tab/>
        <w:t>* Priority: High</w:t>
      </w:r>
    </w:p>
    <w:p>
      <w:r>
        <w:rPr>
          <w:b/>
          <w:sz w:val="22"/>
        </w:rPr>
        <w:tab/>
        <w:t>* Acceptance Notes:</w:t>
      </w:r>
    </w:p>
    <w:p>
      <w:r>
        <w:rPr>
          <w:sz w:val="21"/>
        </w:rPr>
        <w:tab/>
        <w:tab/>
        <w:t>+ The app shall provide a list of available mutual funds with their details.</w:t>
      </w:r>
    </w:p>
    <w:p>
      <w:r>
        <w:rPr>
          <w:sz w:val="21"/>
        </w:rPr>
        <w:tab/>
        <w:tab/>
        <w:t>+ The app shall facilitate online transactions for investment.</w:t>
      </w:r>
    </w:p>
    <w:p>
      <w:r>
        <w:rPr>
          <w:b/>
          <w:sz w:val="22"/>
        </w:rPr>
        <w:tab/>
        <w:t>* API/Flow Hooks:</w:t>
      </w:r>
    </w:p>
    <w:p>
      <w:r>
        <w:rPr>
          <w:sz w:val="21"/>
        </w:rPr>
        <w:tab/>
        <w:tab/>
        <w:t>+ Mutual Fund API: `/mutual-funds`</w:t>
      </w:r>
    </w:p>
    <w:p>
      <w:r>
        <w:rPr>
          <w:sz w:val="21"/>
        </w:rPr>
        <w:tab/>
        <w:tab/>
        <w:t>+ Payment Gateway API: `/payment-gateway`</w:t>
      </w:r>
    </w:p>
    <w:p>
      <w:pPr>
        <w:pStyle w:val="ListNumber"/>
      </w:pPr>
      <w:r>
        <w:rPr>
          <w:sz w:val="21"/>
        </w:rPr>
        <w:t>**Market Updates (FR-004)**</w:t>
      </w:r>
    </w:p>
    <w:p>
      <w:r>
        <w:rPr>
          <w:sz w:val="21"/>
        </w:rPr>
        <w:tab/>
        <w:t>* Description: Users should be able to access market updates and news through the app.</w:t>
      </w:r>
    </w:p>
    <w:p>
      <w:r>
        <w:rPr>
          <w:sz w:val="21"/>
        </w:rPr>
        <w:tab/>
        <w:t>* Priority: Medium</w:t>
      </w:r>
    </w:p>
    <w:p>
      <w:r>
        <w:rPr>
          <w:b/>
          <w:sz w:val="22"/>
        </w:rPr>
        <w:tab/>
        <w:t>* Acceptance Notes:</w:t>
      </w:r>
    </w:p>
    <w:p>
      <w:r>
        <w:rPr>
          <w:sz w:val="21"/>
        </w:rPr>
        <w:tab/>
        <w:tab/>
        <w:t>+ The app shall provide real-time market updates and news.</w:t>
      </w:r>
    </w:p>
    <w:p>
      <w:r>
        <w:rPr>
          <w:sz w:val="21"/>
        </w:rPr>
        <w:tab/>
        <w:tab/>
        <w:t>+ The app shall allow users to customize their market update preferences.</w:t>
      </w:r>
    </w:p>
    <w:p>
      <w:r>
        <w:rPr>
          <w:b/>
          <w:sz w:val="22"/>
        </w:rPr>
        <w:tab/>
        <w:t>* API/Flow Hooks:</w:t>
      </w:r>
    </w:p>
    <w:p>
      <w:r>
        <w:rPr>
          <w:sz w:val="21"/>
        </w:rPr>
        <w:tab/>
        <w:tab/>
        <w:t>+ Market News API: `/market-news`</w:t>
      </w:r>
    </w:p>
    <w:p>
      <w:r>
        <w:rPr>
          <w:sz w:val="21"/>
        </w:rPr>
        <w:tab/>
        <w:tab/>
        <w:t>+ User Preferences API: `/user-preferences`</w:t>
      </w:r>
    </w:p>
    <w:p>
      <w:pPr>
        <w:pStyle w:val="ListNumber"/>
      </w:pPr>
      <w:r>
        <w:rPr>
          <w:sz w:val="21"/>
        </w:rPr>
        <w:t>**Transaction History (FR-005)**</w:t>
      </w:r>
    </w:p>
    <w:p>
      <w:r>
        <w:rPr>
          <w:sz w:val="21"/>
        </w:rPr>
        <w:tab/>
        <w:t>* Description: Users should be able to view their transaction history through the app.</w:t>
      </w:r>
    </w:p>
    <w:p>
      <w:r>
        <w:rPr>
          <w:sz w:val="21"/>
        </w:rPr>
        <w:tab/>
        <w:t>* Priority: Medium</w:t>
      </w:r>
    </w:p>
    <w:p>
      <w:r>
        <w:rPr>
          <w:b/>
          <w:sz w:val="22"/>
        </w:rPr>
        <w:tab/>
        <w:t>* Acceptance Notes:</w:t>
      </w:r>
    </w:p>
    <w:p>
      <w:r>
        <w:rPr>
          <w:sz w:val="21"/>
        </w:rPr>
        <w:tab/>
        <w:tab/>
        <w:t>+ The app shall display the user's transaction history with dates and amounts.</w:t>
      </w:r>
    </w:p>
    <w:p>
      <w:r>
        <w:rPr>
          <w:sz w:val="21"/>
        </w:rPr>
        <w:tab/>
        <w:tab/>
        <w:t>+ The app shall provide filters for transaction history (e.g., by date, by type).</w:t>
      </w:r>
    </w:p>
    <w:p>
      <w:r>
        <w:rPr>
          <w:b/>
          <w:sz w:val="22"/>
        </w:rPr>
        <w:tab/>
        <w:t>* API/Flow Hooks:</w:t>
      </w:r>
    </w:p>
    <w:p>
      <w:r>
        <w:rPr>
          <w:sz w:val="21"/>
        </w:rPr>
        <w:tab/>
        <w:tab/>
        <w:t>+ Transaction History API: `/transaction-history`</w:t>
      </w:r>
    </w:p>
    <w:p>
      <w:pPr>
        <w:pStyle w:val="ListNumber"/>
      </w:pPr>
      <w:r>
        <w:rPr>
          <w:sz w:val="21"/>
        </w:rPr>
        <w:t>**Investment Recommendations (FR-006)**</w:t>
      </w:r>
    </w:p>
    <w:p>
      <w:r>
        <w:rPr>
          <w:sz w:val="21"/>
        </w:rPr>
        <w:tab/>
        <w:t>* Description: The app shall provide investment recommendations to users based on their portfolio and risk profile.</w:t>
      </w:r>
    </w:p>
    <w:p>
      <w:r>
        <w:rPr>
          <w:sz w:val="21"/>
        </w:rPr>
        <w:tab/>
        <w:t>* Priority: Low</w:t>
      </w:r>
    </w:p>
    <w:p>
      <w:r>
        <w:rPr>
          <w:b/>
          <w:sz w:val="22"/>
        </w:rPr>
        <w:tab/>
        <w:t>* Acceptance Notes:</w:t>
      </w:r>
    </w:p>
    <w:p>
      <w:r>
        <w:rPr>
          <w:sz w:val="21"/>
        </w:rPr>
        <w:tab/>
        <w:tab/>
        <w:t>+ The app shall use machine learning algorithms to provide personalized investment recommendations.</w:t>
      </w:r>
    </w:p>
    <w:p>
      <w:r>
        <w:rPr>
          <w:sz w:val="21"/>
        </w:rPr>
        <w:tab/>
        <w:tab/>
        <w:t>+ The app shall provide explanations for the recommended investments.</w:t>
      </w:r>
    </w:p>
    <w:p>
      <w:r>
        <w:rPr>
          <w:b/>
          <w:sz w:val="22"/>
        </w:rPr>
        <w:tab/>
        <w:t>* API/Flow Hooks:</w:t>
      </w:r>
    </w:p>
    <w:p>
      <w:r>
        <w:rPr>
          <w:sz w:val="21"/>
        </w:rPr>
        <w:tab/>
        <w:tab/>
        <w:t>+ Investment Recommendations API: `/investment-recommendations`</w:t>
      </w:r>
    </w:p>
    <w:p>
      <w:pPr>
        <w:pStyle w:val="ListNumber"/>
      </w:pPr>
      <w:r>
        <w:rPr>
          <w:sz w:val="21"/>
        </w:rPr>
        <w:t>**Risk Management Tools (FR-007)**</w:t>
      </w:r>
    </w:p>
    <w:p>
      <w:r>
        <w:rPr>
          <w:sz w:val="21"/>
        </w:rPr>
        <w:tab/>
        <w:t>* Description: The app shall provide risk management tools to users, such as stop-loss and diversification.</w:t>
      </w:r>
    </w:p>
    <w:p>
      <w:r>
        <w:rPr>
          <w:sz w:val="21"/>
        </w:rPr>
        <w:tab/>
        <w:t>* Priority: Low</w:t>
      </w:r>
    </w:p>
    <w:p>
      <w:r>
        <w:rPr>
          <w:b/>
          <w:sz w:val="22"/>
        </w:rPr>
        <w:tab/>
        <w:t>* Acceptance Notes:</w:t>
      </w:r>
    </w:p>
    <w:p>
      <w:r>
        <w:rPr>
          <w:sz w:val="21"/>
        </w:rPr>
        <w:tab/>
        <w:tab/>
        <w:t>+ The app shall provide stop-loss and diversification features.</w:t>
      </w:r>
    </w:p>
    <w:p>
      <w:r>
        <w:rPr>
          <w:sz w:val="21"/>
        </w:rPr>
        <w:tab/>
        <w:tab/>
        <w:t>+ The app shall provide educational resources on risk management.</w:t>
      </w:r>
    </w:p>
    <w:p>
      <w:r>
        <w:rPr>
          <w:b/>
          <w:sz w:val="22"/>
        </w:rPr>
        <w:tab/>
        <w:t>* API/Flow Hooks:</w:t>
      </w:r>
    </w:p>
    <w:p>
      <w:r>
        <w:rPr>
          <w:sz w:val="21"/>
        </w:rPr>
        <w:tab/>
        <w:tab/>
        <w:t>+ Risk Management API: `/risk-management`</w:t>
      </w:r>
    </w:p>
    <w:p>
      <w:pPr>
        <w:pStyle w:val="ListNumber"/>
      </w:pPr>
      <w:r>
        <w:rPr>
          <w:sz w:val="21"/>
        </w:rPr>
        <w:t>**Customer Support (FR-008)**</w:t>
      </w:r>
    </w:p>
    <w:p>
      <w:r>
        <w:rPr>
          <w:sz w:val="21"/>
        </w:rPr>
        <w:tab/>
        <w:t>* Description: The app shall provide customer support to users through multiple channels (e.g., phone, email, chat).</w:t>
      </w:r>
    </w:p>
    <w:p>
      <w:r>
        <w:rPr>
          <w:sz w:val="21"/>
        </w:rPr>
        <w:tab/>
        <w:t>* Priority: Medium</w:t>
      </w:r>
    </w:p>
    <w:p>
      <w:r>
        <w:rPr>
          <w:b/>
          <w:sz w:val="22"/>
        </w:rPr>
        <w:tab/>
        <w:t>* Acceptance Notes:</w:t>
      </w:r>
    </w:p>
    <w:p>
      <w:r>
        <w:rPr>
          <w:sz w:val="21"/>
        </w:rPr>
        <w:tab/>
        <w:tab/>
        <w:t>+ The app shall provide a customer support contact page.</w:t>
      </w:r>
    </w:p>
    <w:p>
      <w:r>
        <w:rPr>
          <w:sz w:val="21"/>
        </w:rPr>
        <w:tab/>
        <w:tab/>
        <w:t>+ The app shall integrate with a customer support ticketing system.</w:t>
      </w:r>
    </w:p>
    <w:p>
      <w:r>
        <w:rPr>
          <w:b/>
          <w:sz w:val="22"/>
        </w:rPr>
        <w:tab/>
        <w:t>* API/Flow Hooks:</w:t>
      </w:r>
    </w:p>
    <w:p>
      <w:r>
        <w:rPr>
          <w:sz w:val="21"/>
        </w:rPr>
        <w:tab/>
        <w:tab/>
        <w:t>+ Customer Support API: `/customer-support`</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The following non-functional requirements are defined for the Kotak Mutual Fund App:</w:t>
      </w:r>
    </w:p>
    <w:p/>
    <w:p>
      <w:pPr>
        <w:pStyle w:val="ListNumber"/>
      </w:pPr>
      <w:r>
        <w:rPr>
          <w:sz w:val="21"/>
        </w:rPr>
        <w:t>**Performance**:</w:t>
      </w:r>
    </w:p>
    <w:p>
      <w:r>
        <w:rPr>
          <w:sz w:val="21"/>
        </w:rPr>
        <w:t xml:space="preserve">   - The app should respond to user input within 2 seconds.</w:t>
      </w:r>
    </w:p>
    <w:p>
      <w:r>
        <w:rPr>
          <w:sz w:val="21"/>
        </w:rPr>
        <w:t xml:space="preserve">   - The app should be able to handle a minimum of 10,000 concurrent users without a decrease in performance.</w:t>
      </w:r>
    </w:p>
    <w:p>
      <w:r>
        <w:rPr>
          <w:sz w:val="21"/>
        </w:rPr>
        <w:t xml:space="preserve">   - The average page load time should be less than 3 seconds.</w:t>
      </w:r>
    </w:p>
    <w:p/>
    <w:p>
      <w:pPr>
        <w:pStyle w:val="ListNumber"/>
      </w:pPr>
      <w:r>
        <w:rPr>
          <w:sz w:val="21"/>
        </w:rPr>
        <w:t>**Security**:</w:t>
      </w:r>
    </w:p>
    <w:p>
      <w:r>
        <w:rPr>
          <w:sz w:val="21"/>
        </w:rPr>
        <w:t xml:space="preserve">   - The app should ensure that all data transmission between the client and server is encrypted using TLS 1.2 or higher.</w:t>
      </w:r>
    </w:p>
    <w:p>
      <w:r>
        <w:rPr>
          <w:sz w:val="21"/>
        </w:rPr>
        <w:t xml:space="preserve">   - The app should comply with all relevant security standards and regulations, including GDPR and ISO 27001.</w:t>
      </w:r>
    </w:p>
    <w:p>
      <w:r>
        <w:rPr>
          <w:sz w:val="21"/>
        </w:rPr>
        <w:t xml:space="preserve">   - The app should have a Web Application Firewall (WAF) to protect against common web attacks.</w:t>
      </w:r>
    </w:p>
    <w:p/>
    <w:p>
      <w:pPr>
        <w:pStyle w:val="ListNumber"/>
      </w:pPr>
      <w:r>
        <w:rPr>
          <w:sz w:val="21"/>
        </w:rPr>
        <w:t>**Availability**:</w:t>
      </w:r>
    </w:p>
    <w:p>
      <w:r>
        <w:rPr>
          <w:sz w:val="21"/>
        </w:rPr>
        <w:t xml:space="preserve">   - The app should be available 99.9% of the time, with a maximum of 1 hour of scheduled downtime per month.</w:t>
      </w:r>
    </w:p>
    <w:p>
      <w:r>
        <w:rPr>
          <w:sz w:val="21"/>
        </w:rPr>
        <w:t xml:space="preserve">   - The app should be able to recover from failures within 30 minutes.</w:t>
      </w:r>
    </w:p>
    <w:p>
      <w:r>
        <w:rPr>
          <w:sz w:val="21"/>
        </w:rPr>
        <w:t xml:space="preserve">   - The app should have a disaster recovery plan in place to ensure business continuity in the event of a disaster.</w:t>
      </w:r>
    </w:p>
    <w:p/>
    <w:p>
      <w:pPr>
        <w:pStyle w:val="ListNumber"/>
      </w:pPr>
      <w:r>
        <w:rPr>
          <w:sz w:val="21"/>
        </w:rPr>
        <w:t>**Privacy**:</w:t>
      </w:r>
    </w:p>
    <w:p>
      <w:r>
        <w:rPr>
          <w:sz w:val="21"/>
        </w:rPr>
        <w:t xml:space="preserve">   - The app should comply with all relevant data protection regulations, including GDPR and CCPA.</w:t>
      </w:r>
    </w:p>
    <w:p>
      <w:r>
        <w:rPr>
          <w:sz w:val="21"/>
        </w:rPr>
        <w:t xml:space="preserve">   - The app should provide users with clear and transparent information about how their data is being used.</w:t>
      </w:r>
    </w:p>
    <w:p>
      <w:r>
        <w:rPr>
          <w:sz w:val="21"/>
        </w:rPr>
        <w:t xml:space="preserve">   - The app should obtain explicit consent from users before collecting and processing their personal data.</w:t>
      </w:r>
    </w:p>
    <w:p/>
    <w:p>
      <w:pPr>
        <w:pStyle w:val="ListNumber"/>
      </w:pPr>
      <w:r>
        <w:rPr>
          <w:sz w:val="21"/>
        </w:rPr>
        <w:t>**Scalability**:</w:t>
      </w:r>
    </w:p>
    <w:p>
      <w:r>
        <w:rPr>
          <w:sz w:val="21"/>
        </w:rPr>
        <w:t xml:space="preserve">   - The app should be able to scale to handle a 20% increase in user traffic within 1 month.</w:t>
      </w:r>
    </w:p>
    <w:p>
      <w:r>
        <w:rPr>
          <w:sz w:val="21"/>
        </w:rPr>
        <w:t xml:space="preserve">   - The app should be able to handle a minimum of 50,000 new user registrations per month.</w:t>
      </w:r>
    </w:p>
    <w:p>
      <w:r>
        <w:rPr>
          <w:sz w:val="21"/>
        </w:rPr>
        <w:t xml:space="preserve">   - The app should have a scalable architecture to ensure that it can handle increased traffic and user growth.</w:t>
      </w:r>
    </w:p>
    <w:p/>
    <w:p>
      <w:pPr>
        <w:pStyle w:val="ListNumber"/>
      </w:pPr>
      <w:r>
        <w:rPr>
          <w:sz w:val="21"/>
        </w:rPr>
        <w:t>**Observability**:</w:t>
      </w:r>
    </w:p>
    <w:p>
      <w:r>
        <w:rPr>
          <w:sz w:val="21"/>
        </w:rPr>
        <w:t xml:space="preserve">   - The app should have logging and monitoring in place to track user activity and system performance.</w:t>
      </w:r>
    </w:p>
    <w:p>
      <w:r>
        <w:rPr>
          <w:sz w:val="21"/>
        </w:rPr>
        <w:t xml:space="preserve">   - The app should have alerting and notification systems in place to notify developers and operators of issues.</w:t>
      </w:r>
    </w:p>
    <w:p>
      <w:r>
        <w:rPr>
          <w:sz w:val="21"/>
        </w:rPr>
        <w:t xml:space="preserve">   - The app should have analytics and reporting tools in place to provide insights into user behavior and system performance.</w:t>
      </w:r>
    </w:p>
    <w:p/>
    <w:p>
      <w:r>
        <w:rPr>
          <w:sz w:val="21"/>
        </w:rPr>
        <w:t>These non-functional requirements are designed to ensure that the Kotak Mutual Fund App is secure, scalable, and provides a good user experience. They are measurable and have specific thresholds to ensure that the app meets the required standards.</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key stakeholders for the Kotak Mutual Fund App project include Investors (end-users) and the Kotak Mutual Fund Team (app developers and maintainers). The decisions made by these stakeholders will significantly impact the project's success.</w:t>
      </w:r>
    </w:p>
    <w:p/>
    <w:p>
      <w:r>
        <w:rPr>
          <w:sz w:val="21"/>
        </w:rPr>
        <w:t>### Key Roles and Responsibilities</w:t>
      </w:r>
    </w:p>
    <w:p/>
    <w:p>
      <w:pPr>
        <w:pStyle w:val="ListBullet"/>
      </w:pPr>
      <w:r>
        <w:rPr>
          <w:sz w:val="21"/>
        </w:rPr>
        <w:t>**Investors (End-users)**: Provide input on the app's functionality and usability, participate in testing and feedback sessions, and ultimately use the app to manage their investments.</w:t>
      </w:r>
    </w:p>
    <w:p>
      <w:pPr>
        <w:pStyle w:val="ListBullet"/>
      </w:pPr>
      <w:r>
        <w:rPr>
          <w:sz w:val="21"/>
        </w:rPr>
        <w:t>**Kotak Mutual Fund Team**: Develop, test, and maintain the app, ensure compliance with local laws and regulations, and provide support to end-users.</w:t>
      </w:r>
    </w:p>
    <w:p/>
    <w:p>
      <w:r>
        <w:rPr>
          <w:sz w:val="21"/>
        </w:rPr>
        <w:t>### RACI (Responsibility Assignment Matrix) Hints</w:t>
      </w:r>
    </w:p>
    <w:p/>
    <w:p>
      <w:pPr>
        <w:pStyle w:val="ListBullet"/>
      </w:pPr>
      <w:r>
        <w:rPr>
          <w:sz w:val="21"/>
        </w:rPr>
        <w:t>**R (Responsible)**: Kotak Mutual Fund Team for app development, testing, and maintenance.</w:t>
      </w:r>
    </w:p>
    <w:p>
      <w:pPr>
        <w:pStyle w:val="ListBullet"/>
      </w:pPr>
      <w:r>
        <w:rPr>
          <w:sz w:val="21"/>
        </w:rPr>
        <w:t>**A (Accountable)**: Kotak Mutual Fund Team for overall project success and compliance.</w:t>
      </w:r>
    </w:p>
    <w:p>
      <w:pPr>
        <w:pStyle w:val="ListBullet"/>
      </w:pPr>
      <w:r>
        <w:rPr>
          <w:sz w:val="21"/>
        </w:rPr>
        <w:t>**C (Consulted)**: Investors (end-users) for input on app functionality and usability.</w:t>
      </w:r>
    </w:p>
    <w:p>
      <w:pPr>
        <w:pStyle w:val="ListBullet"/>
      </w:pPr>
      <w:r>
        <w:rPr>
          <w:sz w:val="21"/>
        </w:rPr>
        <w:t>**I (Informed)**: Stakeholders (e.g., regulatory bodies, industry partners) who need to be informed about project progress and decisions.</w:t>
      </w:r>
    </w:p>
    <w:p/>
    <w:p>
      <w:r>
        <w:rPr>
          <w:sz w:val="21"/>
        </w:rPr>
        <w:t>### Major Architecture/ Vendor/ Data Decisions</w:t>
      </w:r>
    </w:p>
    <w:p/>
    <w:p>
      <w:pPr>
        <w:pStyle w:val="ListBullet"/>
      </w:pPr>
      <w:r>
        <w:rPr>
          <w:sz w:val="21"/>
        </w:rPr>
        <w:t>**Architecture**: The app will be built using a microservices architecture to ensure scalability, flexibility, and maintainability.</w:t>
      </w:r>
    </w:p>
    <w:p>
      <w:pPr>
        <w:pStyle w:val="ListBullet"/>
      </w:pPr>
      <w:r>
        <w:rPr>
          <w:sz w:val="21"/>
        </w:rPr>
        <w:t>**Vendor**: The project will utilize third-party services for market data feeds, payment gateways, and security solutions.</w:t>
      </w:r>
    </w:p>
    <w:p>
      <w:pPr>
        <w:pStyle w:val="ListBullet"/>
      </w:pPr>
      <w:r>
        <w:rPr>
          <w:sz w:val="21"/>
        </w:rPr>
        <w:t>**Data**: The app will store user data securely, using encryption and secure data storage solutions, and comply with local data protection regulations.</w:t>
      </w:r>
    </w:p>
    <w:p>
      <w:pPr>
        <w:pStyle w:val="ListBullet"/>
      </w:pPr>
      <w:r>
        <w:rPr>
          <w:sz w:val="21"/>
        </w:rPr>
        <w:t>**Technology Stack**: The app will be developed using a combination of technologies such as Java, Python, and React Native, with a cloud-based infrastructure (e.g., AWS, Azure) for hosting and deployment.</w:t>
      </w:r>
    </w:p>
    <w:p>
      <w:pPr>
        <w:pStyle w:val="ListBullet"/>
      </w:pPr>
      <w:r>
        <w:rPr>
          <w:sz w:val="21"/>
        </w:rPr>
        <w:t>**Integration**: The app will integrate with existing Kotak Mutual Fund systems for user authentication, portfolio tracking, and investment processing.</w:t>
      </w:r>
    </w:p>
    <w:p>
      <w:pPr>
        <w:pStyle w:val="ListBullet"/>
      </w:pPr>
      <w:r>
        <w:rPr>
          <w:sz w:val="21"/>
        </w:rPr>
        <w:t>**Security**: The app will implement robust security measures, including encryption, firewalls, and secure data transmission protocols, to protect user data and prevent security breaches.</w:t>
      </w:r>
    </w:p>
    <w:p>
      <w:pPr>
        <w:pStyle w:val="ListBullet"/>
      </w:pPr>
      <w:r>
        <w:rPr>
          <w:sz w:val="21"/>
        </w:rPr>
        <w:t>**Compliance**: The app will comply with local laws and regulations, such as the Securities and Exchange Board of India (SEBI) guidelines for mutual fund investments.</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The Kotak Mutual Fund App project is subject to several risks and constraints that may impact its success. The following are some of the key risks and constraints identified:</w:t>
      </w:r>
    </w:p>
    <w:p/>
    <w:p>
      <w:r>
        <w:rPr>
          <w:sz w:val="21"/>
        </w:rPr>
        <w:t>### Blockers</w:t>
      </w:r>
    </w:p>
    <w:p/>
    <w:p>
      <w:pPr>
        <w:pStyle w:val="ListNumber"/>
      </w:pPr>
      <w:r>
        <w:rPr>
          <w:sz w:val="21"/>
        </w:rPr>
        <w:t>**Security breaches**: A security breach could compromise user data and undermine trust in the app, with a high impact on the project. Mitigation: Implement robust security measures such as encryption, firewalls, and regular security audits. Owner: Kotak Mutual Fund Team.</w:t>
      </w:r>
    </w:p>
    <w:p>
      <w:pPr>
        <w:pStyle w:val="ListNumber"/>
      </w:pPr>
      <w:r>
        <w:rPr>
          <w:sz w:val="21"/>
        </w:rPr>
        <w:t>**Compliance with local laws and regulations**: Failure to comply with local laws and regulations could result in fines, penalties, or even app suspension, with a high impact on the project. Mitigation: Conduct regular regulatory reviews and ensure that the app meets all necessary compliance requirements. Owner: Kotak Mutual Fund Team.</w:t>
      </w:r>
    </w:p>
    <w:p>
      <w:pPr>
        <w:pStyle w:val="ListNumber"/>
      </w:pPr>
      <w:r>
        <w:rPr>
          <w:sz w:val="21"/>
        </w:rPr>
        <w:t>**Limited resources**: Insufficient development time, budget, or personnel could delay or impede the project, with a medium impact on the project. Mitigation: Prioritize features, allocate resources efficiently, and consider outsourcing or hiring additional personnel if necessary. Owner: Kotak Mutual Fund Team.</w:t>
      </w:r>
    </w:p>
    <w:p/>
    <w:p>
      <w:r>
        <w:rPr>
          <w:sz w:val="21"/>
        </w:rPr>
        <w:t>### Constraints</w:t>
      </w:r>
    </w:p>
    <w:p/>
    <w:p>
      <w:pPr>
        <w:pStyle w:val="ListNumber"/>
      </w:pPr>
      <w:r>
        <w:rPr>
          <w:sz w:val="21"/>
        </w:rPr>
        <w:t>**Technical constraints**: The app's technical infrastructure, such as server capacity, data storage, and network connectivity, may limit its scalability and performance, with a medium impact on the project. Mitigation: Monitor app performance, upgrade infrastructure as needed, and optimize code for better efficiency. Owner: Kotak Mutual Fund Team.</w:t>
      </w:r>
    </w:p>
    <w:p>
      <w:pPr>
        <w:pStyle w:val="ListNumber"/>
      </w:pPr>
      <w:r>
        <w:rPr>
          <w:sz w:val="21"/>
        </w:rPr>
        <w:t>**User education**: Users may not have a basic understanding of investing and mutual funds, which could lead to poor investment decisions or app misuse, with a low impact on the project. Mitigation: Provide educational resources, tutorials, and support to help users understand the app and investing concepts. Owner: Kotak Mutual Fund Team.</w:t>
      </w:r>
    </w:p>
    <w:p>
      <w:pPr>
        <w:pStyle w:val="ListNumber"/>
      </w:pPr>
      <w:r>
        <w:rPr>
          <w:sz w:val="21"/>
        </w:rPr>
        <w:t>**Internet connectivity**: Users may experience issues with internet connectivity, which could affect app functionality and user experience, with a low impact on the project. Mitigation: Optimize the app for low-bandwidth connections, provide offline access to certain features, and offer user support for connectivity issues. Owner: Kotak Mutual Fund Team.</w:t>
      </w:r>
    </w:p>
    <w:p/>
    <w:p>
      <w:r>
        <w:rPr>
          <w:sz w:val="21"/>
        </w:rPr>
        <w:t>### Dependencies</w:t>
      </w:r>
    </w:p>
    <w:p/>
    <w:p>
      <w:pPr>
        <w:pStyle w:val="ListNumber"/>
      </w:pPr>
      <w:r>
        <w:rPr>
          <w:sz w:val="21"/>
        </w:rPr>
        <w:t>**Third-party services**: The app may rely on third-party services, such as payment gateways or data providers, which could be subject to downtime, errors, or changes in terms of service, with a medium impact on the project. Mitigation: Monitor third-party services, have backup plans in place, and negotiate service level agreements (SLAs) to ensure reliability. Owner: Kotak Mutual Fund Team.</w:t>
      </w:r>
    </w:p>
    <w:p>
      <w:pPr>
        <w:pStyle w:val="ListNumber"/>
      </w:pPr>
      <w:r>
        <w:rPr>
          <w:sz w:val="21"/>
        </w:rPr>
        <w:t>**Market conditions**: Market volatility or changes in market trends could affect user investment decisions and app usage, with a medium impact on the project. Mitigation: Provide users with educational resources, risk management tools, and market updates to help them make informed decisions. Owner: Kotak Mutual Fund Team.</w:t>
      </w:r>
    </w:p>
    <w:p/>
    <w:p>
      <w:r>
        <w:rPr>
          <w:sz w:val="21"/>
        </w:rPr>
        <w:t>By understanding and addressing these risks, constraints, and dependencies, the Kotak Mutual Fund App project can minimize potential obstacles and ensure a successful launch and ongoing operation.</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To prioritize features for the Kotak Mutual Fund App, we will use the MoSCoW method, which categorizes features into Must-Haves, Should-Haves, Could-Haves, and Won't-Haves. This approach ensures that the most critical features are developed first, aligning with the project's business objectives and stakeholder needs.</w:t>
      </w:r>
    </w:p>
    <w:p/>
    <w:p>
      <w:r>
        <w:rPr>
          <w:sz w:val="21"/>
        </w:rPr>
        <w:t>### Must-Haves (P0)</w:t>
      </w:r>
    </w:p>
    <w:p/>
    <w:p>
      <w:pPr>
        <w:pStyle w:val="ListNumber"/>
      </w:pPr>
      <w:r>
        <w:rPr>
          <w:sz w:val="21"/>
        </w:rPr>
        <w:t>**User Registration and Login (FR-001)**: A secure and user-friendly registration and login process is essential for the app, as it directly impacts user engagement and retention.</w:t>
      </w:r>
    </w:p>
    <w:p>
      <w:pPr>
        <w:pStyle w:val="ListNumber"/>
      </w:pPr>
      <w:r>
        <w:rPr>
          <w:sz w:val="21"/>
        </w:rPr>
        <w:t>**Secure Data Storage and Transmission (NFR-001)**: Ensuring the security of user data is crucial for maintaining trust and complying with regulatory requirements.</w:t>
      </w:r>
    </w:p>
    <w:p>
      <w:pPr>
        <w:pStyle w:val="ListNumber"/>
      </w:pPr>
      <w:r>
        <w:rPr>
          <w:sz w:val="21"/>
        </w:rPr>
        <w:t>**Compliance with Local Laws and Regulations**: The app must adhere to all relevant laws and regulations to avoid legal issues and reputational damage.</w:t>
      </w:r>
    </w:p>
    <w:p/>
    <w:p>
      <w:r>
        <w:rPr>
          <w:sz w:val="21"/>
        </w:rPr>
        <w:t>### Should-Haves (P1)</w:t>
      </w:r>
    </w:p>
    <w:p/>
    <w:p>
      <w:pPr>
        <w:pStyle w:val="ListNumber"/>
      </w:pPr>
      <w:r>
        <w:rPr>
          <w:sz w:val="21"/>
        </w:rPr>
        <w:t>**Portfolio Tracking (FR-002)**: Providing users with real-time portfolio tracking is vital for improving investment outcomes and enhancing user experience.</w:t>
      </w:r>
    </w:p>
    <w:p>
      <w:pPr>
        <w:pStyle w:val="ListNumber"/>
      </w:pPr>
      <w:r>
        <w:rPr>
          <w:sz w:val="21"/>
        </w:rPr>
        <w:t>**Intuitive and User-Friendly Interface (NFR-002)**: A well-designed interface will increase user engagement, simplify navigation, and reduce support queries.</w:t>
      </w:r>
    </w:p>
    <w:p>
      <w:pPr>
        <w:pStyle w:val="ListNumber"/>
      </w:pPr>
      <w:r>
        <w:rPr>
          <w:sz w:val="21"/>
        </w:rPr>
        <w:t>**Market Updates**: Offering market updates will keep users informed, enabling them to make more informed investment decisions.</w:t>
      </w:r>
    </w:p>
    <w:p/>
    <w:p>
      <w:r>
        <w:rPr>
          <w:sz w:val="21"/>
        </w:rPr>
        <w:t>### Could-Haves (P2)</w:t>
      </w:r>
    </w:p>
    <w:p/>
    <w:p>
      <w:pPr>
        <w:pStyle w:val="ListNumber"/>
      </w:pPr>
      <w:r>
        <w:rPr>
          <w:sz w:val="21"/>
        </w:rPr>
        <w:t>**Investment Recommendations**: Providing personalized investment recommendations based on user profiles and market trends could enhance the user experience and improve investment outcomes.</w:t>
      </w:r>
    </w:p>
    <w:p>
      <w:pPr>
        <w:pStyle w:val="ListNumber"/>
      </w:pPr>
      <w:r>
        <w:rPr>
          <w:sz w:val="21"/>
        </w:rPr>
        <w:t>**Educational Resources**: Offering educational content on investing and mutual funds could help users make more informed decisions and increase their engagement with the app.</w:t>
      </w:r>
    </w:p>
    <w:p>
      <w:pPr>
        <w:pStyle w:val="ListNumber"/>
      </w:pPr>
      <w:r>
        <w:rPr>
          <w:sz w:val="21"/>
        </w:rPr>
        <w:t>**Risk Management Tools**: Implementing risk management tools, such as stop-loss orders or diversification strategies, could help users mitigate potential losses and achieve their investment goals.</w:t>
      </w:r>
    </w:p>
    <w:p/>
    <w:p>
      <w:r>
        <w:rPr>
          <w:sz w:val="21"/>
        </w:rPr>
        <w:t>### Won't-Haves</w:t>
      </w:r>
    </w:p>
    <w:p/>
    <w:p>
      <w:pPr>
        <w:pStyle w:val="ListNumber"/>
      </w:pPr>
      <w:r>
        <w:rPr>
          <w:sz w:val="21"/>
        </w:rPr>
        <w:t>**Other Investment Products (e.g., Stocks, Bonds)**: As per the project scope, these features are excluded from the initial development phase, focusing primarily on mutual fund investments.</w:t>
      </w:r>
    </w:p>
    <w:p/>
    <w:p>
      <w:r>
        <w:rPr>
          <w:sz w:val="21"/>
        </w:rPr>
        <w:t>### Rationale and Sequencing</w:t>
      </w:r>
    </w:p>
    <w:p/>
    <w:p>
      <w:r>
        <w:rPr>
          <w:sz w:val="21"/>
        </w:rPr>
        <w:t>The prioritization is based on the business objectives, stakeholder needs, and functional and non-functional requirements. The Must-Haves (P0) are critical for the app's launch and user adoption. The Should-Haves (P1) are essential for enhancing the user experience and improving investment outcomes. The Could-Haves (P2) are desirable features that can be developed in subsequent phases, depending on user feedback and market trends.</w:t>
      </w:r>
    </w:p>
    <w:p/>
    <w:p>
      <w:r>
        <w:rPr>
          <w:b/>
          <w:sz w:val="22"/>
        </w:rPr>
        <w:t>The sequencing of features will be as follows:</w:t>
      </w:r>
    </w:p>
    <w:p/>
    <w:p>
      <w:pPr>
        <w:pStyle w:val="ListNumber"/>
      </w:pPr>
      <w:r>
        <w:rPr>
          <w:sz w:val="21"/>
        </w:rPr>
        <w:t>Develop the Must-Haves (P0) features to ensure a secure and functional app.</w:t>
      </w:r>
    </w:p>
    <w:p>
      <w:pPr>
        <w:pStyle w:val="ListNumber"/>
      </w:pPr>
      <w:r>
        <w:rPr>
          <w:sz w:val="21"/>
        </w:rPr>
        <w:t>Implement the Should-Haves (P1) features to enhance the user experience and improve investment outcomes.</w:t>
      </w:r>
    </w:p>
    <w:p>
      <w:pPr>
        <w:pStyle w:val="ListNumber"/>
      </w:pPr>
      <w:r>
        <w:rPr>
          <w:sz w:val="21"/>
        </w:rPr>
        <w:t>Gather user feedback and iterate on the app to refine its features and performance.</w:t>
      </w:r>
    </w:p>
    <w:p>
      <w:pPr>
        <w:pStyle w:val="ListNumber"/>
      </w:pPr>
      <w:r>
        <w:rPr>
          <w:sz w:val="21"/>
        </w:rPr>
        <w:t>Develop the Could-Haves (P2) features based on user demand and market trends.</w:t>
      </w:r>
    </w:p>
    <w:p/>
    <w:p>
      <w:r>
        <w:rPr>
          <w:sz w:val="21"/>
        </w:rPr>
        <w:t>By following this prioritization and sequencing approach, the Kotak Mutual Fund App will provide a robust, user-friendly, and secure platform for users to invest in mutual funds and track their portfolio, ultimately achieving the project's business objectives.</w:t>
      </w:r>
    </w:p>
    <w:p>
      <w:pPr>
        <w:pBdr>
          <w:bottom w:val="single" w:sz="4" w:space="1" w:color="DDDDDD"/>
        </w:pBdr>
      </w:pPr>
    </w:p>
    <w:p/>
    <w:p>
      <w:pPr>
        <w:pStyle w:val="Heading1"/>
      </w:pPr>
      <w:r>
        <w:rPr>
          <w:b/>
          <w:color w:val="1A1A2E"/>
          <w:sz w:val="28"/>
        </w:rPr>
        <w:t>9. Timeline &amp; Milestones</w:t>
      </w:r>
    </w:p>
    <w:p/>
    <w:p>
      <w:r>
        <w:rPr>
          <w:sz w:val="21"/>
        </w:rPr>
        <w:t>### Timeline Milestones for Kotak Mutual Fund App</w:t>
      </w:r>
    </w:p>
    <w:p/>
    <w:p>
      <w:r>
        <w:rPr>
          <w:sz w:val="21"/>
        </w:rPr>
        <w:t>The development and launch of the Kotak Mutual Fund App will be guided by the following key milestones and timelines:</w:t>
      </w:r>
    </w:p>
    <w:p/>
    <w:p>
      <w:pPr>
        <w:pStyle w:val="ListNumber"/>
      </w:pPr>
      <w:r>
        <w:rPr>
          <w:sz w:val="21"/>
        </w:rPr>
        <w:t>**Week 1-4: Requirements Gathering and Planning**</w:t>
      </w:r>
    </w:p>
    <w:p>
      <w:r>
        <w:rPr>
          <w:sz w:val="21"/>
        </w:rPr>
        <w:t xml:space="preserve">   - Conduct stakeholder interviews to finalize app features and functionalities.</w:t>
      </w:r>
    </w:p>
    <w:p>
      <w:r>
        <w:rPr>
          <w:sz w:val="21"/>
        </w:rPr>
        <w:t xml:space="preserve">   - Define the technical architecture and infrastructure requirements.</w:t>
      </w:r>
    </w:p>
    <w:p>
      <w:r>
        <w:rPr>
          <w:sz w:val="21"/>
        </w:rPr>
        <w:t xml:space="preserve">   - Next Step: Completion of the detailed design document.</w:t>
      </w:r>
    </w:p>
    <w:p>
      <w:r>
        <w:rPr>
          <w:sz w:val="21"/>
        </w:rPr>
        <w:t xml:space="preserve">   - Architecture/Infra Checkpoints: Decide on cloud services (e.g., AWS, Azure) and database management systems (e.g., MySQL, MongoDB).</w:t>
      </w:r>
    </w:p>
    <w:p/>
    <w:p>
      <w:pPr>
        <w:pStyle w:val="ListNumber"/>
      </w:pPr>
      <w:r>
        <w:rPr>
          <w:sz w:val="21"/>
        </w:rPr>
        <w:t>**Week 5-12: Design and Prototyping**</w:t>
      </w:r>
    </w:p>
    <w:p>
      <w:r>
        <w:rPr>
          <w:sz w:val="21"/>
        </w:rPr>
        <w:t xml:space="preserve">   - Develop a user-friendly and intuitive app design based on the requirements gathered.</w:t>
      </w:r>
    </w:p>
    <w:p>
      <w:r>
        <w:rPr>
          <w:sz w:val="21"/>
        </w:rPr>
        <w:t xml:space="preserve">   - Create prototypes for key features such as user registration, portfolio tracking, and market updates.</w:t>
      </w:r>
    </w:p>
    <w:p>
      <w:r>
        <w:rPr>
          <w:sz w:val="21"/>
        </w:rPr>
        <w:t xml:space="preserve">   - Next Step: Usability testing with a small group of stakeholders.</w:t>
      </w:r>
    </w:p>
    <w:p>
      <w:r>
        <w:rPr>
          <w:sz w:val="21"/>
        </w:rPr>
        <w:t xml:space="preserve">   - Architecture/Infra Checkpoints: Finalize the frontend framework (e.g., React Native, Flutter) and backend technology stack (e.g., Node.js, Django).</w:t>
      </w:r>
    </w:p>
    <w:p/>
    <w:p>
      <w:pPr>
        <w:pStyle w:val="ListNumber"/>
      </w:pPr>
      <w:r>
        <w:rPr>
          <w:sz w:val="21"/>
        </w:rPr>
        <w:t>**Week 13-20: Development Phase 1 - Core Features**</w:t>
      </w:r>
    </w:p>
    <w:p>
      <w:r>
        <w:rPr>
          <w:sz w:val="21"/>
        </w:rPr>
        <w:t xml:space="preserve">   - Implement user registration, login, and portfolio tracking features.</w:t>
      </w:r>
    </w:p>
    <w:p>
      <w:r>
        <w:rPr>
          <w:sz w:val="21"/>
        </w:rPr>
        <w:t xml:space="preserve">   - Develop the market updates feature, integrating with reliable data feeds.</w:t>
      </w:r>
    </w:p>
    <w:p>
      <w:r>
        <w:rPr>
          <w:sz w:val="21"/>
        </w:rPr>
        <w:t xml:space="preserve">   - Next Step: Alpha testing with internal teams.</w:t>
      </w:r>
    </w:p>
    <w:p>
      <w:r>
        <w:rPr>
          <w:sz w:val="21"/>
        </w:rPr>
        <w:t xml:space="preserve">   - Architecture/Infra Checkpoints: Set up the development environment, including version control (e.g., Git) and continuous integration/continuous deployment (CI/CD) pipelines.</w:t>
      </w:r>
    </w:p>
    <w:p/>
    <w:p>
      <w:pPr>
        <w:pStyle w:val="ListNumber"/>
      </w:pPr>
      <w:r>
        <w:rPr>
          <w:sz w:val="21"/>
        </w:rPr>
        <w:t>**Week 21-28: Development Phase 2 - Additional Features and Security**</w:t>
      </w:r>
    </w:p>
    <w:p>
      <w:r>
        <w:rPr>
          <w:sz w:val="21"/>
        </w:rPr>
        <w:t xml:space="preserve">   - Implement investment features, allowing users to buy and sell mutual funds.</w:t>
      </w:r>
    </w:p>
    <w:p>
      <w:r>
        <w:rPr>
          <w:sz w:val="21"/>
        </w:rPr>
        <w:t xml:space="preserve">   - Enhance the app with educational resources and risk management tools.</w:t>
      </w:r>
    </w:p>
    <w:p>
      <w:r>
        <w:rPr>
          <w:sz w:val="21"/>
        </w:rPr>
        <w:t xml:space="preserve">   - Implement robust security measures (e.g., encryption, firewalls).</w:t>
      </w:r>
    </w:p>
    <w:p>
      <w:r>
        <w:rPr>
          <w:sz w:val="21"/>
        </w:rPr>
        <w:t xml:space="preserve">   - Next Step: Beta testing with a larger user group.</w:t>
      </w:r>
    </w:p>
    <w:p>
      <w:r>
        <w:rPr>
          <w:sz w:val="21"/>
        </w:rPr>
        <w:t xml:space="preserve">   - Architecture/Infra Checkpoints: Conduct security audits and penetration testing.</w:t>
      </w:r>
    </w:p>
    <w:p/>
    <w:p>
      <w:pPr>
        <w:pStyle w:val="ListNumber"/>
      </w:pPr>
      <w:r>
        <w:rPr>
          <w:sz w:val="21"/>
        </w:rPr>
        <w:t>**Week 29-32: Testing and Quality Assurance**</w:t>
      </w:r>
    </w:p>
    <w:p>
      <w:r>
        <w:rPr>
          <w:sz w:val="21"/>
        </w:rPr>
        <w:t xml:space="preserve">   - Perform thorough testing, including unit testing, integration testing, and user acceptance testing (UAT).</w:t>
      </w:r>
    </w:p>
    <w:p>
      <w:r>
        <w:rPr>
          <w:sz w:val="21"/>
        </w:rPr>
        <w:t xml:space="preserve">   - Address any bugs or issues identified during testing.</w:t>
      </w:r>
    </w:p>
    <w:p>
      <w:r>
        <w:rPr>
          <w:sz w:val="21"/>
        </w:rPr>
        <w:t xml:space="preserve">   - Next Step: Preparation for app launch.</w:t>
      </w:r>
    </w:p>
    <w:p>
      <w:r>
        <w:rPr>
          <w:sz w:val="21"/>
        </w:rPr>
        <w:t xml:space="preserve">   - Architecture/Infra Checkpoints: Ensure scalability and performance of the app infrastructure.</w:t>
      </w:r>
    </w:p>
    <w:p/>
    <w:p>
      <w:pPr>
        <w:pStyle w:val="ListNumber"/>
      </w:pPr>
      <w:r>
        <w:rPr>
          <w:sz w:val="21"/>
        </w:rPr>
        <w:t>**Week 33: App Launch**</w:t>
      </w:r>
    </w:p>
    <w:p>
      <w:r>
        <w:rPr>
          <w:sz w:val="21"/>
        </w:rPr>
        <w:t xml:space="preserve">   - Launch the Kotak Mutual Fund App on app stores (e.g., Apple App Store, Google Play Store).</w:t>
      </w:r>
    </w:p>
    <w:p>
      <w:r>
        <w:rPr>
          <w:sz w:val="21"/>
        </w:rPr>
        <w:t xml:space="preserve">   - Implement marketing and promotional strategies to attract users.</w:t>
      </w:r>
    </w:p>
    <w:p>
      <w:r>
        <w:rPr>
          <w:sz w:val="21"/>
        </w:rPr>
        <w:t xml:space="preserve">   - Next Step: Post-launch review and planning for future updates.</w:t>
      </w:r>
    </w:p>
    <w:p>
      <w:r>
        <w:rPr>
          <w:sz w:val="21"/>
        </w:rPr>
        <w:t xml:space="preserve">   - Architecture/Infra Checkpoints: Monitor app performance and user feedback, planning for infrastructure adjustments as needed.</w:t>
      </w:r>
    </w:p>
    <w:p/>
    <w:p>
      <w:pPr>
        <w:pStyle w:val="ListNumber"/>
      </w:pPr>
      <w:r>
        <w:rPr>
          <w:sz w:val="21"/>
        </w:rPr>
        <w:t>**Week 34 and Beyond: Post-Launch Review and Future Development**</w:t>
      </w:r>
    </w:p>
    <w:p>
      <w:r>
        <w:rPr>
          <w:sz w:val="21"/>
        </w:rPr>
        <w:t xml:space="preserve">   - Collect user feedback and review app performance metrics.</w:t>
      </w:r>
    </w:p>
    <w:p>
      <w:r>
        <w:rPr>
          <w:sz w:val="21"/>
        </w:rPr>
        <w:t xml:space="preserve">   - Plan and prioritize future updates and feature enhancements based on user feedback and business objectives.</w:t>
      </w:r>
    </w:p>
    <w:p>
      <w:r>
        <w:rPr>
          <w:sz w:val="21"/>
        </w:rPr>
        <w:t xml:space="preserve">   - Next Step: Ongoing development and improvement of the app.</w:t>
      </w:r>
    </w:p>
    <w:p>
      <w:r>
        <w:rPr>
          <w:sz w:val="21"/>
        </w:rPr>
        <w:t xml:space="preserve">   - Architecture/Infra Checkpoints: Regular security updates and infrastructure maintenance to ensure the app remains secure and performant.</w:t>
      </w:r>
    </w:p>
    <w:p>
      <w:pPr>
        <w:pBdr>
          <w:bottom w:val="single" w:sz="4" w:space="1" w:color="DDDDDD"/>
        </w:pBdr>
      </w:pPr>
    </w:p>
    <w:p/>
    <w:p>
      <w:pPr>
        <w:jc w:val="center"/>
      </w:pPr>
      <w:r>
        <w:rPr>
          <w:i/>
          <w:color w:val="AAAAAA"/>
          <w:sz w:val="18"/>
        </w:rPr>
        <w:t>Generated by NEXUS AI Agent  ·  March 28, 2026 15:45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