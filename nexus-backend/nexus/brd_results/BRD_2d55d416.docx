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CodeApex Hackathon</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CodeApex Hackathon</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CodeApex Hackathon is a coding competition that aims to evaluate and judge participant submissions. The primary users of this system are evaluators and judges, such as Atharva, who require a seamless and efficient evaluation process. The value proposition of this system lies in its ability to facilitate successful evaluation of participant submissions, with a key metric being the evaluation completion rate.</w:t>
      </w:r>
    </w:p>
    <w:p>
      <w:r>
        <w:rPr>
          <w:sz w:val="21"/>
        </w:rPr>
        <w:t>From an architectural standpoint, the CodeApex Hackathon system will follow an API-first approach, ensuring scalability and flexibility. The system will also be event-driven, allowing for real-time updates and notifications. This approach will enable the system to handle a large number of submissions, as required by the non-functional requirements.</w:t>
      </w:r>
    </w:p>
    <w:p>
      <w:r>
        <w:rPr>
          <w:sz w:val="21"/>
        </w:rPr>
        <w:t>The system's architecture will prioritize high performance, reliability, and usability, ensuring that the evaluation process is smooth and efficient. With a focus on delivering a high-quality evaluation experience, the CodeApex Hackathon system will provide a robust and reliable platform for evaluators and judges to assess participant submissions.</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CodeApex Hackathon aims to achieve the following business objectives:</w:t>
      </w:r>
    </w:p>
    <w:p>
      <w:pPr>
        <w:pStyle w:val="ListNumber"/>
      </w:pPr>
      <w:r>
        <w:rPr>
          <w:sz w:val="21"/>
        </w:rPr>
        <w:t>**Successful Evaluation of Participant Submissions**: Achieve an evaluation completion rate of 100% within the given time frame, with all submissions evaluated by 9pm today.</w:t>
      </w:r>
    </w:p>
    <w:p>
      <w:pPr>
        <w:pStyle w:val="ListNumber"/>
      </w:pPr>
      <w:r>
        <w:rPr>
          <w:sz w:val="21"/>
        </w:rPr>
        <w:t>**High-Quality Judging**: Ensure that at least 95% of participant submissions are judged accurately, with a satisfaction rating of 4.5/5 or higher from the evaluators.</w:t>
      </w:r>
    </w:p>
    <w:p>
      <w:pPr>
        <w:pStyle w:val="ListNumber"/>
      </w:pPr>
      <w:r>
        <w:rPr>
          <w:sz w:val="21"/>
        </w:rPr>
        <w:t>**Efficient Evaluation Process**: Complete the evaluation process within 3 hours, with an average evaluation time of 10 minutes per submission, to ensure that the final evaluation takes place at 9pm today as scheduled.</w:t>
      </w:r>
    </w:p>
    <w:p>
      <w:pPr>
        <w:pStyle w:val="ListNumber"/>
      </w:pPr>
      <w:r>
        <w:rPr>
          <w:sz w:val="21"/>
        </w:rPr>
        <w:t>**Participant Satisfaction**: Achieve a participant satisfaction rating of 4.2/5 or higher, with at least 90% of participants reporting that the evaluation process was fair and transparent.</w:t>
      </w:r>
    </w:p>
    <w:p>
      <w:pPr>
        <w:pStyle w:val="ListNumber"/>
      </w:pPr>
      <w:r>
        <w:rPr>
          <w:sz w:val="21"/>
        </w:rPr>
        <w:t>**Evaluator Engagement**: Ensure that all evaluators (including Atharva) are engaged and active throughout the evaluation process, with a minimum of 95% of evaluators completing their assigned evaluations on time.</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CodeApex Hackathon project includes the evaluation and judging of participant submissions. The key in-scope items are:</w:t>
      </w:r>
    </w:p>
    <w:p>
      <w:pPr>
        <w:pStyle w:val="ListBullet"/>
      </w:pPr>
      <w:r>
        <w:rPr>
          <w:sz w:val="21"/>
        </w:rPr>
        <w:t>Evaluation of participant submissions</w:t>
      </w:r>
    </w:p>
    <w:p>
      <w:pPr>
        <w:pStyle w:val="ListBullet"/>
      </w:pPr>
      <w:r>
        <w:rPr>
          <w:sz w:val="21"/>
        </w:rPr>
        <w:t>Development of an evaluation system to support the judging process</w:t>
      </w:r>
    </w:p>
    <w:p>
      <w:pPr>
        <w:pStyle w:val="ListBullet"/>
      </w:pPr>
      <w:r>
        <w:rPr>
          <w:sz w:val="21"/>
        </w:rPr>
        <w:t>Integration with data domains such as participant information, submission details, and evaluation criteria</w:t>
      </w:r>
    </w:p>
    <w:p>
      <w:pPr>
        <w:pStyle w:val="ListBullet"/>
      </w:pPr>
      <w:r>
        <w:rPr>
          <w:sz w:val="21"/>
        </w:rPr>
        <w:t>Integration with existing hackathon systems and tools to ensure seamless evaluation and judging processes</w:t>
      </w:r>
    </w:p>
    <w:p/>
    <w:p>
      <w:r>
        <w:rPr>
          <w:b/>
          <w:sz w:val="22"/>
        </w:rPr>
        <w:t>The following items are out-of-scope:</w:t>
      </w:r>
    </w:p>
    <w:p>
      <w:pPr>
        <w:pStyle w:val="ListBullet"/>
      </w:pPr>
      <w:r>
        <w:rPr>
          <w:sz w:val="21"/>
        </w:rPr>
        <w:t>Other aspects of the hackathon, such as event planning, marketing, and logistics</w:t>
      </w:r>
    </w:p>
    <w:p>
      <w:pPr>
        <w:pStyle w:val="ListBullet"/>
      </w:pPr>
      <w:r>
        <w:rPr>
          <w:sz w:val="21"/>
        </w:rPr>
        <w:t>Development of non-evaluation related systems or features</w:t>
      </w:r>
    </w:p>
    <w:p>
      <w:pPr>
        <w:pStyle w:val="ListBullet"/>
      </w:pPr>
      <w:r>
        <w:rPr>
          <w:sz w:val="21"/>
        </w:rPr>
        <w:t>Integration with external systems or tools not directly related to the evaluation and judging process</w:t>
      </w:r>
    </w:p>
    <w:p/>
    <w:p>
      <w:r>
        <w:rPr>
          <w:b/>
          <w:sz w:val="22"/>
        </w:rPr>
        <w:t>The data domains in scope include:</w:t>
      </w:r>
    </w:p>
    <w:p>
      <w:pPr>
        <w:pStyle w:val="ListBullet"/>
      </w:pPr>
      <w:r>
        <w:rPr>
          <w:sz w:val="21"/>
        </w:rPr>
        <w:t>Participant information</w:t>
      </w:r>
    </w:p>
    <w:p>
      <w:pPr>
        <w:pStyle w:val="ListBullet"/>
      </w:pPr>
      <w:r>
        <w:rPr>
          <w:sz w:val="21"/>
        </w:rPr>
        <w:t>Submission details</w:t>
      </w:r>
    </w:p>
    <w:p>
      <w:pPr>
        <w:pStyle w:val="ListBullet"/>
      </w:pPr>
      <w:r>
        <w:rPr>
          <w:sz w:val="21"/>
        </w:rPr>
        <w:t>Evaluation criteria</w:t>
      </w:r>
    </w:p>
    <w:p>
      <w:pPr>
        <w:pStyle w:val="ListBullet"/>
      </w:pPr>
      <w:r>
        <w:rPr>
          <w:sz w:val="21"/>
        </w:rPr>
        <w:t>Judging results and feedback</w:t>
      </w:r>
    </w:p>
    <w:p/>
    <w:p>
      <w:r>
        <w:rPr>
          <w:b/>
          <w:sz w:val="22"/>
        </w:rPr>
        <w:t>The integrations in scope include:</w:t>
      </w:r>
    </w:p>
    <w:p>
      <w:pPr>
        <w:pStyle w:val="ListBullet"/>
      </w:pPr>
      <w:r>
        <w:rPr>
          <w:sz w:val="21"/>
        </w:rPr>
        <w:t>Integration with existing hackathon systems and tools</w:t>
      </w:r>
    </w:p>
    <w:p>
      <w:pPr>
        <w:pStyle w:val="ListBullet"/>
      </w:pPr>
      <w:r>
        <w:rPr>
          <w:sz w:val="21"/>
        </w:rPr>
        <w:t>Integration with evaluation and judging tools and platforms</w:t>
      </w:r>
    </w:p>
    <w:p>
      <w:pPr>
        <w:pStyle w:val="ListBullet"/>
      </w:pPr>
      <w:r>
        <w:rPr>
          <w:sz w:val="21"/>
        </w:rPr>
        <w:t>Integration with data storage and management systems to support the evaluation and judging process</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CodeApex Hackathon:</w:t>
      </w:r>
    </w:p>
    <w:p/>
    <w:p>
      <w:pPr>
        <w:pStyle w:val="ListNumber"/>
      </w:pPr>
      <w:r>
        <w:rPr>
          <w:sz w:val="21"/>
        </w:rPr>
        <w:t>**FR-001: Evaluation System**</w:t>
      </w:r>
    </w:p>
    <w:p>
      <w:r>
        <w:rPr>
          <w:sz w:val="21"/>
        </w:rPr>
        <w:tab/>
        <w:t>* ID: FR-001</w:t>
      </w:r>
    </w:p>
    <w:p>
      <w:r>
        <w:rPr>
          <w:sz w:val="21"/>
        </w:rPr>
        <w:tab/>
        <w:t>* Title: Evaluation System</w:t>
      </w:r>
    </w:p>
    <w:p>
      <w:r>
        <w:rPr>
          <w:sz w:val="21"/>
        </w:rPr>
        <w:tab/>
        <w:t>* Description: A system to evaluate participant submissions</w:t>
      </w:r>
    </w:p>
    <w:p>
      <w:r>
        <w:rPr>
          <w:sz w:val="21"/>
        </w:rPr>
        <w:tab/>
        <w:t>* Priority: High</w:t>
      </w:r>
    </w:p>
    <w:p>
      <w:r>
        <w:rPr>
          <w:sz w:val="21"/>
        </w:rPr>
        <w:tab/>
        <w:t>* Acceptance Notes: The system should be able to handle a large number of submissions, and evaluators should be able to easily access and evaluate submissions.</w:t>
      </w:r>
    </w:p>
    <w:p>
      <w:r>
        <w:rPr>
          <w:sz w:val="21"/>
        </w:rPr>
        <w:tab/>
        <w:t>* API/Flow Hooks: The system should have an API to retrieve submissions and update evaluation results.</w:t>
      </w:r>
    </w:p>
    <w:p>
      <w:pPr>
        <w:pStyle w:val="ListNumber"/>
      </w:pPr>
      <w:r>
        <w:rPr>
          <w:sz w:val="21"/>
        </w:rPr>
        <w:t>**FR-002: User Management**</w:t>
      </w:r>
    </w:p>
    <w:p>
      <w:r>
        <w:rPr>
          <w:sz w:val="21"/>
        </w:rPr>
        <w:tab/>
        <w:t>* ID: FR-002</w:t>
      </w:r>
    </w:p>
    <w:p>
      <w:r>
        <w:rPr>
          <w:sz w:val="21"/>
        </w:rPr>
        <w:tab/>
        <w:t>* Title: User Management</w:t>
      </w:r>
    </w:p>
    <w:p>
      <w:r>
        <w:rPr>
          <w:sz w:val="21"/>
        </w:rPr>
        <w:tab/>
        <w:t>* Description: A system to manage user accounts for evaluators and participants</w:t>
      </w:r>
    </w:p>
    <w:p>
      <w:r>
        <w:rPr>
          <w:sz w:val="21"/>
        </w:rPr>
        <w:tab/>
        <w:t>* Priority: Medium</w:t>
      </w:r>
    </w:p>
    <w:p>
      <w:r>
        <w:rPr>
          <w:sz w:val="21"/>
        </w:rPr>
        <w:tab/>
        <w:t>* Acceptance Notes: Evaluators should be able to log in and access the evaluation system, and participants should be able to log in and submit their projects.</w:t>
      </w:r>
    </w:p>
    <w:p>
      <w:r>
        <w:rPr>
          <w:sz w:val="21"/>
        </w:rPr>
        <w:tab/>
        <w:t>* API/Flow Hooks: The system should have an API to authenticate users and authorize access to the evaluation system.</w:t>
      </w:r>
    </w:p>
    <w:p>
      <w:pPr>
        <w:pStyle w:val="ListNumber"/>
      </w:pPr>
      <w:r>
        <w:rPr>
          <w:sz w:val="21"/>
        </w:rPr>
        <w:t>**FR-003: Submission Management**</w:t>
      </w:r>
    </w:p>
    <w:p>
      <w:r>
        <w:rPr>
          <w:sz w:val="21"/>
        </w:rPr>
        <w:tab/>
        <w:t>* ID: FR-003</w:t>
      </w:r>
    </w:p>
    <w:p>
      <w:r>
        <w:rPr>
          <w:sz w:val="21"/>
        </w:rPr>
        <w:tab/>
        <w:t>* Title: Submission Management</w:t>
      </w:r>
    </w:p>
    <w:p>
      <w:r>
        <w:rPr>
          <w:sz w:val="21"/>
        </w:rPr>
        <w:tab/>
        <w:t>* Description: A system to manage participant submissions</w:t>
      </w:r>
    </w:p>
    <w:p>
      <w:r>
        <w:rPr>
          <w:sz w:val="21"/>
        </w:rPr>
        <w:tab/>
        <w:t>* Priority: High</w:t>
      </w:r>
    </w:p>
    <w:p>
      <w:r>
        <w:rPr>
          <w:sz w:val="21"/>
        </w:rPr>
        <w:tab/>
        <w:t>* Acceptance Notes: Participants should be able to submit their projects, and evaluators should be able to access and evaluate submissions.</w:t>
      </w:r>
    </w:p>
    <w:p>
      <w:r>
        <w:rPr>
          <w:sz w:val="21"/>
        </w:rPr>
        <w:tab/>
        <w:t>* API/Flow Hooks: The system should have an API to retrieve submissions and update submission status.</w:t>
      </w:r>
    </w:p>
    <w:p>
      <w:pPr>
        <w:pStyle w:val="ListNumber"/>
      </w:pPr>
      <w:r>
        <w:rPr>
          <w:sz w:val="21"/>
        </w:rPr>
        <w:t>**FR-004: Evaluation Metrics**</w:t>
      </w:r>
    </w:p>
    <w:p>
      <w:r>
        <w:rPr>
          <w:sz w:val="21"/>
        </w:rPr>
        <w:tab/>
        <w:t>* ID: FR-004</w:t>
      </w:r>
    </w:p>
    <w:p>
      <w:r>
        <w:rPr>
          <w:sz w:val="21"/>
        </w:rPr>
        <w:tab/>
        <w:t>* Title: Evaluation Metrics</w:t>
      </w:r>
    </w:p>
    <w:p>
      <w:r>
        <w:rPr>
          <w:sz w:val="21"/>
        </w:rPr>
        <w:tab/>
        <w:t>* Description: A system to track evaluation metrics, such as evaluation completion rate</w:t>
      </w:r>
    </w:p>
    <w:p>
      <w:r>
        <w:rPr>
          <w:sz w:val="21"/>
        </w:rPr>
        <w:tab/>
        <w:t>* Priority: Medium</w:t>
      </w:r>
    </w:p>
    <w:p>
      <w:r>
        <w:rPr>
          <w:sz w:val="21"/>
        </w:rPr>
        <w:tab/>
        <w:t>* Acceptance Notes: The system should be able to track evaluation metrics and provide insights to organizers.</w:t>
      </w:r>
    </w:p>
    <w:p>
      <w:r>
        <w:rPr>
          <w:sz w:val="21"/>
        </w:rPr>
        <w:tab/>
        <w:t>* API/Flow Hooks: The system should have an API to retrieve evaluation metrics and update metrics in real-time.</w:t>
      </w:r>
    </w:p>
    <w:p>
      <w:pPr>
        <w:pStyle w:val="ListNumber"/>
      </w:pPr>
      <w:r>
        <w:rPr>
          <w:sz w:val="21"/>
        </w:rPr>
        <w:t>**FR-005: Notification System**</w:t>
      </w:r>
    </w:p>
    <w:p>
      <w:r>
        <w:rPr>
          <w:sz w:val="21"/>
        </w:rPr>
        <w:tab/>
        <w:t>* ID: FR-005</w:t>
      </w:r>
    </w:p>
    <w:p>
      <w:r>
        <w:rPr>
          <w:sz w:val="21"/>
        </w:rPr>
        <w:tab/>
        <w:t>* Title: Notification System</w:t>
      </w:r>
    </w:p>
    <w:p>
      <w:r>
        <w:rPr>
          <w:sz w:val="21"/>
        </w:rPr>
        <w:tab/>
        <w:t>* Description: A system to notify participants and evaluators of important updates</w:t>
      </w:r>
    </w:p>
    <w:p>
      <w:r>
        <w:rPr>
          <w:sz w:val="21"/>
        </w:rPr>
        <w:tab/>
        <w:t>* Priority: Low</w:t>
      </w:r>
    </w:p>
    <w:p>
      <w:r>
        <w:rPr>
          <w:sz w:val="21"/>
        </w:rPr>
        <w:tab/>
        <w:t>* Acceptance Notes: The system should be able to send notifications to participants and evaluators, such as reminders and updates on evaluation results.</w:t>
      </w:r>
    </w:p>
    <w:p>
      <w:r>
        <w:rPr>
          <w:sz w:val="21"/>
        </w:rPr>
        <w:tab/>
        <w:t>* API/Flow Hooks: The system should have an API to send notifications and update notification status.</w:t>
      </w:r>
    </w:p>
    <w:p/>
    <w:p>
      <w:r>
        <w:rPr>
          <w:sz w:val="21"/>
        </w:rPr>
        <w:t>## User Stories</w:t>
      </w:r>
    </w:p>
    <w:p>
      <w:r>
        <w:rPr>
          <w:sz w:val="21"/>
        </w:rPr>
        <w:t>The following are the user stories for the CodeApex Hackathon:</w:t>
      </w:r>
    </w:p>
    <w:p/>
    <w:p>
      <w:pPr>
        <w:pStyle w:val="ListNumber"/>
      </w:pPr>
      <w:r>
        <w:rPr>
          <w:sz w:val="21"/>
        </w:rPr>
        <w:t>**US-001: As an evaluator, I want to be able to log in to the evaluation system so that I can access and evaluate submissions.**</w:t>
      </w:r>
    </w:p>
    <w:p>
      <w:r>
        <w:rPr>
          <w:sz w:val="21"/>
        </w:rPr>
        <w:tab/>
        <w:t>* ID: US-001</w:t>
      </w:r>
    </w:p>
    <w:p>
      <w:r>
        <w:rPr>
          <w:sz w:val="21"/>
        </w:rPr>
        <w:tab/>
        <w:t>* Priority: High</w:t>
      </w:r>
    </w:p>
    <w:p>
      <w:r>
        <w:rPr>
          <w:sz w:val="21"/>
        </w:rPr>
        <w:tab/>
        <w:t>* Acceptance Notes: The evaluator should be able to log in to the system and access the evaluation dashboard.</w:t>
      </w:r>
    </w:p>
    <w:p>
      <w:pPr>
        <w:pStyle w:val="ListNumber"/>
      </w:pPr>
      <w:r>
        <w:rPr>
          <w:sz w:val="21"/>
        </w:rPr>
        <w:t>**US-002: As a participant, I want to be able to submit my project so that I can participate in the hackathon.**</w:t>
      </w:r>
    </w:p>
    <w:p>
      <w:r>
        <w:rPr>
          <w:sz w:val="21"/>
        </w:rPr>
        <w:tab/>
        <w:t>* ID: US-002</w:t>
      </w:r>
    </w:p>
    <w:p>
      <w:r>
        <w:rPr>
          <w:sz w:val="21"/>
        </w:rPr>
        <w:tab/>
        <w:t>* Priority: High</w:t>
      </w:r>
    </w:p>
    <w:p>
      <w:r>
        <w:rPr>
          <w:sz w:val="21"/>
        </w:rPr>
        <w:tab/>
        <w:t>* Acceptance Notes: The participant should be able to submit their project and receive a confirmation notification.</w:t>
      </w:r>
    </w:p>
    <w:p>
      <w:pPr>
        <w:pStyle w:val="ListNumber"/>
      </w:pPr>
      <w:r>
        <w:rPr>
          <w:sz w:val="21"/>
        </w:rPr>
        <w:t>**US-003: As an evaluator, I want to be able to evaluate submissions so that I can provide feedback to participants.**</w:t>
      </w:r>
    </w:p>
    <w:p>
      <w:r>
        <w:rPr>
          <w:sz w:val="21"/>
        </w:rPr>
        <w:tab/>
        <w:t>* ID: US-003</w:t>
      </w:r>
    </w:p>
    <w:p>
      <w:r>
        <w:rPr>
          <w:sz w:val="21"/>
        </w:rPr>
        <w:tab/>
        <w:t>* Priority: High</w:t>
      </w:r>
    </w:p>
    <w:p>
      <w:r>
        <w:rPr>
          <w:sz w:val="21"/>
        </w:rPr>
        <w:tab/>
        <w:t>* Acceptance Notes: The evaluator should be able to access and evaluate submissions, and provide feedback to participants.</w:t>
      </w:r>
    </w:p>
    <w:p>
      <w:pPr>
        <w:pStyle w:val="ListNumber"/>
      </w:pPr>
      <w:r>
        <w:rPr>
          <w:sz w:val="21"/>
        </w:rPr>
        <w:t>**US-004: As an organizer, I want to be able to track evaluation metrics so that I can monitor the progress of the hackathon.**</w:t>
      </w:r>
    </w:p>
    <w:p>
      <w:r>
        <w:rPr>
          <w:sz w:val="21"/>
        </w:rPr>
        <w:tab/>
        <w:t>* ID: US-004</w:t>
      </w:r>
    </w:p>
    <w:p>
      <w:r>
        <w:rPr>
          <w:sz w:val="21"/>
        </w:rPr>
        <w:tab/>
        <w:t>* Priority: Medium</w:t>
      </w:r>
    </w:p>
    <w:p>
      <w:r>
        <w:rPr>
          <w:sz w:val="21"/>
        </w:rPr>
        <w:tab/>
        <w:t>* Acceptance Notes: The organizer should be able to access evaluation metrics and track the progress of the hackathon.</w:t>
      </w:r>
    </w:p>
    <w:p>
      <w:pPr>
        <w:pStyle w:val="ListNumber"/>
      </w:pPr>
      <w:r>
        <w:rPr>
          <w:sz w:val="21"/>
        </w:rPr>
        <w:t>**US-005: As a participant, I want to be able to receive notifications about important updates so that I can stay informed about the hackathon.**</w:t>
      </w:r>
    </w:p>
    <w:p>
      <w:r>
        <w:rPr>
          <w:sz w:val="21"/>
        </w:rPr>
        <w:tab/>
        <w:t>* ID: US-005</w:t>
      </w:r>
    </w:p>
    <w:p>
      <w:r>
        <w:rPr>
          <w:sz w:val="21"/>
        </w:rPr>
        <w:tab/>
        <w:t>* Priority: Low</w:t>
      </w:r>
    </w:p>
    <w:p>
      <w:r>
        <w:rPr>
          <w:sz w:val="21"/>
        </w:rPr>
        <w:tab/>
        <w:t>* Acceptance Notes: The participant should be able to receive notifications about important updates, such as reminders and updates on evaluation results.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CodeApex Hackathon project:</w:t>
      </w:r>
    </w:p>
    <w:p/>
    <w:p>
      <w:pPr>
        <w:pStyle w:val="ListNumber"/>
      </w:pPr>
      <w:r>
        <w:rPr>
          <w:sz w:val="21"/>
        </w:rPr>
        <w:t>**Performance (NFR-001)**: The evaluation system should be able to handle a large number of submissions with the following thresholds:</w:t>
      </w:r>
    </w:p>
    <w:p>
      <w:r>
        <w:rPr>
          <w:sz w:val="21"/>
        </w:rPr>
        <w:t xml:space="preserve">   - Response time: The system should respond to user input within 2 seconds.</w:t>
      </w:r>
    </w:p>
    <w:p>
      <w:r>
        <w:rPr>
          <w:sz w:val="21"/>
        </w:rPr>
        <w:t xml:space="preserve">   - Throughput: The system should be able to process at least 100 submissions per minute.</w:t>
      </w:r>
    </w:p>
    <w:p>
      <w:r>
        <w:rPr>
          <w:sz w:val="21"/>
        </w:rPr>
        <w:t xml:space="preserve">   - Capacity: The system should be able to handle a minimum of 1000 concurrent users.</w:t>
      </w:r>
    </w:p>
    <w:p/>
    <w:p>
      <w:pPr>
        <w:pStyle w:val="ListNumber"/>
      </w:pPr>
      <w:r>
        <w:rPr>
          <w:sz w:val="21"/>
        </w:rPr>
        <w:t>**Security (NFR-002)**: The evaluation system should ensure the confidentiality, integrity, and availability of participant submissions with the following thresholds:</w:t>
      </w:r>
    </w:p>
    <w:p>
      <w:r>
        <w:rPr>
          <w:sz w:val="21"/>
        </w:rPr>
        <w:t xml:space="preserve">   - Authentication: The system should authenticate users within 1 second.</w:t>
      </w:r>
    </w:p>
    <w:p>
      <w:r>
        <w:rPr>
          <w:sz w:val="21"/>
        </w:rPr>
        <w:t xml:space="preserve">   - Authorization: The system should authorize users within 500 milliseconds.</w:t>
      </w:r>
    </w:p>
    <w:p>
      <w:r>
        <w:rPr>
          <w:sz w:val="21"/>
        </w:rPr>
        <w:t xml:space="preserve">   - Data encryption: The system should encrypt all data in transit and at rest using industry-standard encryption protocols.</w:t>
      </w:r>
    </w:p>
    <w:p/>
    <w:p>
      <w:pPr>
        <w:pStyle w:val="ListNumber"/>
      </w:pPr>
      <w:r>
        <w:rPr>
          <w:sz w:val="21"/>
        </w:rPr>
        <w:t>**Availability (NFR-003)**: The evaluation system should be available for use by evaluators and judges at all times during the hackathon with the following thresholds:</w:t>
      </w:r>
    </w:p>
    <w:p>
      <w:r>
        <w:rPr>
          <w:sz w:val="21"/>
        </w:rPr>
        <w:t xml:space="preserve">   - Uptime: The system should be available at least 99.9% of the time.</w:t>
      </w:r>
    </w:p>
    <w:p>
      <w:r>
        <w:rPr>
          <w:sz w:val="21"/>
        </w:rPr>
        <w:t xml:space="preserve">   - Downtime: The system should not be down for more than 10 minutes in a 24-hour period.</w:t>
      </w:r>
    </w:p>
    <w:p/>
    <w:p>
      <w:pPr>
        <w:pStyle w:val="ListNumber"/>
      </w:pPr>
      <w:r>
        <w:rPr>
          <w:sz w:val="21"/>
        </w:rPr>
        <w:t>**Privacy (NFR-004)**: The evaluation system should protect the personal and sensitive information of participants with the following thresholds:</w:t>
      </w:r>
    </w:p>
    <w:p>
      <w:r>
        <w:rPr>
          <w:sz w:val="21"/>
        </w:rPr>
        <w:t xml:space="preserve">   - Data retention: The system should retain participant data for no more than 30 days after the hackathon.</w:t>
      </w:r>
    </w:p>
    <w:p>
      <w:r>
        <w:rPr>
          <w:sz w:val="21"/>
        </w:rPr>
        <w:t xml:space="preserve">   - Data sharing: The system should not share participant data with any third-party organizations without explicit consent.</w:t>
      </w:r>
    </w:p>
    <w:p/>
    <w:p>
      <w:pPr>
        <w:pStyle w:val="ListNumber"/>
      </w:pPr>
      <w:r>
        <w:rPr>
          <w:sz w:val="21"/>
        </w:rPr>
        <w:t>**Scalability (NFR-005)**: The evaluation system should be able to scale to meet the increasing demands of the hackathon with the following thresholds:</w:t>
      </w:r>
    </w:p>
    <w:p>
      <w:r>
        <w:rPr>
          <w:sz w:val="21"/>
        </w:rPr>
        <w:t xml:space="preserve">   - Horizontal scaling: The system should be able to scale horizontally to handle increased traffic.</w:t>
      </w:r>
    </w:p>
    <w:p>
      <w:r>
        <w:rPr>
          <w:sz w:val="21"/>
        </w:rPr>
        <w:t xml:space="preserve">   - Vertical scaling: The system should be able to scale vertically to handle increased load.</w:t>
      </w:r>
    </w:p>
    <w:p/>
    <w:p>
      <w:pPr>
        <w:pStyle w:val="ListNumber"/>
      </w:pPr>
      <w:r>
        <w:rPr>
          <w:sz w:val="21"/>
        </w:rPr>
        <w:t>**Observability (NFR-006)**: The evaluation system should provide monitoring and logging capabilities to ensure the health and performance of the system with the following thresholds:</w:t>
      </w:r>
    </w:p>
    <w:p>
      <w:r>
        <w:rPr>
          <w:sz w:val="21"/>
        </w:rPr>
        <w:t xml:space="preserve">   - Logging: The system should log all errors and exceptions.</w:t>
      </w:r>
    </w:p>
    <w:p>
      <w:r>
        <w:rPr>
          <w:sz w:val="21"/>
        </w:rPr>
        <w:t xml:space="preserve">   - Monitoring: The system should provide real-time monitoring of system performance and health.</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CodeApex Hackathon include Atharva, who will be acting as an Evaluator/Judge. The major decisions made by these stakeholders include:</w:t>
      </w:r>
    </w:p>
    <w:p/>
    <w:p>
      <w:pPr>
        <w:pStyle w:val="ListBullet"/>
      </w:pPr>
      <w:r>
        <w:rPr>
          <w:sz w:val="21"/>
        </w:rPr>
        <w:t>**Evaluation System**: The decision to use a specific evaluation system to judge participant submissions, with Atharva being responsible for evaluating the submissions (RACI: Responsible - Atharva, Accountable - Atharva, Consulted - None, Informed - None).</w:t>
      </w:r>
    </w:p>
    <w:p>
      <w:pPr>
        <w:pStyle w:val="ListBullet"/>
      </w:pPr>
      <w:r>
        <w:rPr>
          <w:sz w:val="21"/>
        </w:rPr>
        <w:t>**Evaluation Timeline**: The decision to hold the final evaluation at 9pm today, which was made by the project team (RACI: Responsible - Project Team, Accountable - Project Team, Consulted - Atharva, Informed - Participants).</w:t>
      </w:r>
    </w:p>
    <w:p>
      <w:pPr>
        <w:pStyle w:val="ListBullet"/>
      </w:pPr>
      <w:r>
        <w:rPr>
          <w:sz w:val="21"/>
        </w:rPr>
        <w:t>**Architecture**: The decision to use a cloud-based evaluation system to handle a large number of submissions, which was made by the project team (RACI: Responsible - Project Team, Accountable - Project Team, Consulted - Technical Experts, Informed - Atharva).</w:t>
      </w:r>
    </w:p>
    <w:p>
      <w:pPr>
        <w:pStyle w:val="ListBullet"/>
      </w:pPr>
      <w:r>
        <w:rPr>
          <w:sz w:val="21"/>
        </w:rPr>
        <w:t>**Vendor**: The decision to use a specific vendor for the evaluation system, which was made by the project team (RACI: Responsible - Project Team, Accountable - Project Team, Consulted - Technical Experts, Informed - Atharva).</w:t>
      </w:r>
    </w:p>
    <w:p>
      <w:pPr>
        <w:pStyle w:val="ListBullet"/>
      </w:pPr>
      <w:r>
        <w:rPr>
          <w:sz w:val="21"/>
        </w:rPr>
        <w:t>**Data**: The decision to store participant submissions and evaluation results in a secure database, which was made by the project team (RACI: Responsible - Project Team, Accountable - Project Team, Consulted - Technical Experts, Informed - Atharva).</w:t>
      </w:r>
    </w:p>
    <w:p/>
    <w:p>
      <w:r>
        <w:rPr>
          <w:sz w:val="21"/>
        </w:rPr>
        <w:t>These decisions were made to ensure the successful evaluation of participant submissions and to meet the high-priority business objective of completing the evaluation on time. The evaluation completion rate will be used as a metric to measure the success of the project.</w:t>
      </w:r>
    </w:p>
    <w:p>
      <w:pPr>
        <w:pBdr>
          <w:bottom w:val="single" w:sz="4" w:space="1" w:color="DDDDDD"/>
        </w:pBdr>
      </w:pPr>
    </w:p>
    <w:p/>
    <w:p>
      <w:pPr>
        <w:pStyle w:val="Heading1"/>
      </w:pPr>
      <w:r>
        <w:rPr>
          <w:b/>
          <w:color w:val="1A1A2E"/>
          <w:sz w:val="28"/>
        </w:rPr>
        <w:t>7. Risks, Constraints &amp; Dependencies</w:t>
      </w:r>
    </w:p>
    <w:p/>
    <w:p>
      <w:r>
        <w:rPr>
          <w:sz w:val="21"/>
        </w:rPr>
        <w:t>## Risks and Constraints</w:t>
      </w:r>
    </w:p>
    <w:p>
      <w:r>
        <w:rPr>
          <w:sz w:val="21"/>
        </w:rPr>
        <w:t>The CodeApex Hackathon is subject to several risks and constraints that could impact its success. The following are the key risks and constraints identified:</w:t>
      </w:r>
    </w:p>
    <w:p/>
    <w:p>
      <w:pPr>
        <w:pStyle w:val="ListNumber"/>
      </w:pPr>
      <w:r>
        <w:rPr>
          <w:sz w:val="21"/>
        </w:rPr>
        <w:t>**Technical Issues with the Evaluation System**:</w:t>
      </w:r>
    </w:p>
    <w:p>
      <w:r>
        <w:rPr>
          <w:sz w:val="21"/>
        </w:rPr>
        <w:t xml:space="preserve">   - **Risk**: Technical issues with the evaluation system could hinder the evaluation process, causing delays or inaccuracies in judging participant submissions.</w:t>
      </w:r>
    </w:p>
    <w:p>
      <w:r>
        <w:rPr>
          <w:sz w:val="21"/>
        </w:rPr>
        <w:t xml:space="preserve">   - **Impact**: High</w:t>
      </w:r>
    </w:p>
    <w:p>
      <w:r>
        <w:rPr>
          <w:sz w:val="21"/>
        </w:rPr>
        <w:t xml:space="preserve">   - **Mitigation**: Have a backup plan in place, including a secondary evaluation system or a manual evaluation process as a last resort.</w:t>
      </w:r>
    </w:p>
    <w:p>
      <w:r>
        <w:rPr>
          <w:sz w:val="21"/>
        </w:rPr>
        <w:t xml:space="preserve">   - **Owner**: Atharva, Evaluator/Judge</w:t>
      </w:r>
    </w:p>
    <w:p/>
    <w:p>
      <w:pPr>
        <w:pStyle w:val="ListNumber"/>
      </w:pPr>
      <w:r>
        <w:rPr>
          <w:sz w:val="21"/>
        </w:rPr>
        <w:t>**Time Constraint**:</w:t>
      </w:r>
    </w:p>
    <w:p>
      <w:r>
        <w:rPr>
          <w:sz w:val="21"/>
        </w:rPr>
        <w:t xml:space="preserve">   - **Constraint**: The evaluation must take place at 9pm today, which imposes a strict deadline on the evaluation process.</w:t>
      </w:r>
    </w:p>
    <w:p>
      <w:r>
        <w:rPr>
          <w:sz w:val="21"/>
        </w:rPr>
        <w:t xml:space="preserve">   - **Impact**: High</w:t>
      </w:r>
    </w:p>
    <w:p>
      <w:r>
        <w:rPr>
          <w:sz w:val="21"/>
        </w:rPr>
        <w:t xml:space="preserve">   - **Mitigation**: Ensure all evaluators are aware of the deadline and have a clear understanding of their roles and responsibilities. Prioritize tasks to meet the deadline.</w:t>
      </w:r>
    </w:p>
    <w:p>
      <w:r>
        <w:rPr>
          <w:sz w:val="21"/>
        </w:rPr>
        <w:t xml:space="preserve">   - **Owner**: Atharva, Evaluator/Judge</w:t>
      </w:r>
    </w:p>
    <w:p/>
    <w:p>
      <w:pPr>
        <w:pStyle w:val="ListNumber"/>
      </w:pPr>
      <w:r>
        <w:rPr>
          <w:sz w:val="21"/>
        </w:rPr>
        <w:t>**Participant Submissions Readiness**:</w:t>
      </w:r>
    </w:p>
    <w:p>
      <w:r>
        <w:rPr>
          <w:sz w:val="21"/>
        </w:rPr>
        <w:t xml:space="preserve">   - **Assumption/Risk**: The assumption that all participant submissions are ready for evaluation could be incorrect, leading to delays or the need for additional time to prepare submissions for evaluation.</w:t>
      </w:r>
    </w:p>
    <w:p>
      <w:r>
        <w:rPr>
          <w:sz w:val="21"/>
        </w:rPr>
        <w:t xml:space="preserve">   - **Impact**: Medium</w:t>
      </w:r>
    </w:p>
    <w:p>
      <w:r>
        <w:rPr>
          <w:sz w:val="21"/>
        </w:rPr>
        <w:t xml:space="preserve">   - **Mitigation**: Verify the readiness of participant submissions before the evaluation starts. Communicate clearly with participants about the submission requirements and deadlines.</w:t>
      </w:r>
    </w:p>
    <w:p>
      <w:r>
        <w:rPr>
          <w:sz w:val="21"/>
        </w:rPr>
        <w:t xml:space="preserve">   - **Owner**: Atharva, Evaluator/Judge</w:t>
      </w:r>
    </w:p>
    <w:p/>
    <w:p>
      <w:pPr>
        <w:pStyle w:val="ListNumber"/>
      </w:pPr>
      <w:r>
        <w:rPr>
          <w:sz w:val="21"/>
        </w:rPr>
        <w:t>**Evaluation System Performance**:</w:t>
      </w:r>
    </w:p>
    <w:p>
      <w:r>
        <w:rPr>
          <w:sz w:val="21"/>
        </w:rPr>
        <w:t xml:space="preserve">   - **Constraint/Risk**: The evaluation system must be able to handle a large number of submissions, which could pose a performance risk if not adequately addressed.</w:t>
      </w:r>
    </w:p>
    <w:p>
      <w:r>
        <w:rPr>
          <w:sz w:val="21"/>
        </w:rPr>
        <w:t xml:space="preserve">   - **Impact**: High</w:t>
      </w:r>
    </w:p>
    <w:p>
      <w:r>
        <w:rPr>
          <w:sz w:val="21"/>
        </w:rPr>
        <w:t xml:space="preserve">   - **Mitigation**: Test the evaluation system beforehand with a large dataset to ensure it can handle the expected volume of submissions without performance issues.</w:t>
      </w:r>
    </w:p>
    <w:p>
      <w:r>
        <w:rPr>
          <w:sz w:val="21"/>
        </w:rPr>
        <w:t xml:space="preserve">   - **Owner**: Atharva, Evaluator/Judge</w:t>
      </w:r>
    </w:p>
    <w:p/>
    <w:p>
      <w:pPr>
        <w:pStyle w:val="ListNumber"/>
      </w:pPr>
      <w:r>
        <w:rPr>
          <w:sz w:val="21"/>
        </w:rPr>
        <w:t>**Evaluator Availability**:</w:t>
      </w:r>
    </w:p>
    <w:p>
      <w:r>
        <w:rPr>
          <w:sz w:val="21"/>
        </w:rPr>
        <w:t xml:space="preserve">   - **Risk**: The availability of evaluators (e.g., Atharva) at the time of the final evaluation is crucial. Any absence could significantly impact the evaluation process.</w:t>
      </w:r>
    </w:p>
    <w:p>
      <w:r>
        <w:rPr>
          <w:sz w:val="21"/>
        </w:rPr>
        <w:t xml:space="preserve">   - **Impact**: High</w:t>
      </w:r>
    </w:p>
    <w:p>
      <w:r>
        <w:rPr>
          <w:sz w:val="21"/>
        </w:rPr>
        <w:t xml:space="preserve">   - **Mitigation**: Ensure that all evaluators are committed to being available at the time of the evaluation. Identify backup evaluators in case of unforeseen circumstances.</w:t>
      </w:r>
    </w:p>
    <w:p>
      <w:r>
        <w:rPr>
          <w:sz w:val="21"/>
        </w:rPr>
        <w:t xml:space="preserve">   - **Owner**: Atharva, Evaluator/Judge</w:t>
      </w:r>
    </w:p>
    <w:p/>
    <w:p>
      <w:r>
        <w:rPr>
          <w:sz w:val="21"/>
        </w:rPr>
        <w:t>Addressing these risks and constraints proactively is essential to the success of the CodeApex Hackathon, ensuring that the evaluation of participant submissions is conducted fairly, efficiently, and effectively.</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features for the CodeApex Hackathon have been prioritized using the P0/P1/P2 methodology. The prioritization is as follows:</w:t>
      </w:r>
    </w:p>
    <w:p/>
    <w:p>
      <w:pPr>
        <w:pStyle w:val="ListBullet"/>
      </w:pPr>
      <w:r>
        <w:rPr>
          <w:sz w:val="21"/>
        </w:rPr>
        <w:t>**P0 (Must-Have):** Evaluation System - This feature is critical for the success of the hackathon as it enables the evaluation and judging of participant submissions. Without a functional evaluation system, the hackathon cannot proceed.</w:t>
      </w:r>
    </w:p>
    <w:p>
      <w:pPr>
        <w:pStyle w:val="ListBullet"/>
      </w:pPr>
      <w:r>
        <w:rPr>
          <w:sz w:val="21"/>
        </w:rPr>
        <w:t>**P1 (Should-Have):** Performance Optimization - Ensuring the evaluation system can handle a large number of submissions is essential for a smooth evaluation process. This feature is important but not as critical as the evaluation system itself.</w:t>
      </w:r>
    </w:p>
    <w:p>
      <w:pPr>
        <w:pStyle w:val="ListBullet"/>
      </w:pPr>
      <w:r>
        <w:rPr>
          <w:sz w:val="21"/>
        </w:rPr>
        <w:t>**P2 (Nice-to-Have):** User Interface Enhancements - While a user-friendly interface for the evaluation system is desirable, it is not essential for the success of the hackathon. This feature can be considered for future enhancements.</w:t>
      </w:r>
    </w:p>
    <w:p/>
    <w:p>
      <w:r>
        <w:rPr>
          <w:sz w:val="21"/>
        </w:rPr>
        <w:t>The rationale behind this prioritization is to ensure that the most critical features are implemented first, followed by important but less critical features, and finally, nice-to-have features. The time constraint of the final evaluation taking place at 9pm today also influences the prioritization, as the evaluation system must be functional by then.</w:t>
      </w:r>
    </w:p>
    <w:p/>
    <w:p>
      <w:r>
        <w:rPr>
          <w:b/>
          <w:sz w:val="22"/>
        </w:rPr>
        <w:t>The sequencing of the features will be as follows:</w:t>
      </w:r>
    </w:p>
    <w:p/>
    <w:p>
      <w:pPr>
        <w:pStyle w:val="ListNumber"/>
      </w:pPr>
      <w:r>
        <w:rPr>
          <w:sz w:val="21"/>
        </w:rPr>
        <w:t>Evaluation System (P0) - This feature will be implemented first to ensure that the hackathon can proceed.</w:t>
      </w:r>
    </w:p>
    <w:p>
      <w:pPr>
        <w:pStyle w:val="ListNumber"/>
      </w:pPr>
      <w:r>
        <w:rPr>
          <w:sz w:val="21"/>
        </w:rPr>
        <w:t>Performance Optimization (P1) - Once the evaluation system is in place, performance optimization will be implemented to ensure a smooth evaluation process.</w:t>
      </w:r>
    </w:p>
    <w:p>
      <w:pPr>
        <w:pStyle w:val="ListNumber"/>
      </w:pPr>
      <w:r>
        <w:rPr>
          <w:sz w:val="21"/>
        </w:rPr>
        <w:t>User Interface Enhancements (P2) - If time permits, user interface enhancements will be considered for future releases.</w:t>
      </w:r>
    </w:p>
    <w:p/>
    <w:p>
      <w:r>
        <w:rPr>
          <w:sz w:val="21"/>
        </w:rPr>
        <w:t>This prioritization and sequencing ensure that the CodeApex Hackathon's business objectives are met, and the evaluation of participant submissions is successful.</w:t>
      </w:r>
    </w:p>
    <w:p>
      <w:pPr>
        <w:pBdr>
          <w:bottom w:val="single" w:sz="4" w:space="1" w:color="DDDDDD"/>
        </w:pBdr>
      </w:pPr>
    </w:p>
    <w:p/>
    <w:p>
      <w:pPr>
        <w:pStyle w:val="Heading1"/>
      </w:pPr>
      <w:r>
        <w:rPr>
          <w:b/>
          <w:color w:val="1A1A2E"/>
          <w:sz w:val="28"/>
        </w:rPr>
        <w:t>9. Timeline &amp; Milestones</w:t>
      </w:r>
    </w:p>
    <w:p/>
    <w:p>
      <w:r>
        <w:rPr>
          <w:sz w:val="21"/>
        </w:rPr>
        <w:t>### Timeline Milestones for CodeApex Hackathon</w:t>
      </w:r>
    </w:p>
    <w:p/>
    <w:p>
      <w:r>
        <w:rPr>
          <w:sz w:val="21"/>
        </w:rPr>
        <w:t>The CodeApex Hackathon timeline is structured around key milestones that ensure the successful evaluation and judging of participant submissions. Given the time constraint that the final evaluation must take place at 9pm today, the following milestones and next steps are outlined:</w:t>
      </w:r>
    </w:p>
    <w:p/>
    <w:p>
      <w:pPr>
        <w:pStyle w:val="ListNumber"/>
      </w:pPr>
      <w:r>
        <w:rPr>
          <w:sz w:val="21"/>
        </w:rPr>
        <w:t>**Pre-Evaluation (Weeks 1-2)**:</w:t>
      </w:r>
    </w:p>
    <w:p>
      <w:r>
        <w:rPr>
          <w:sz w:val="21"/>
        </w:rPr>
        <w:t xml:space="preserve">   - **Milestone**: Completion of the evaluation system development.</w:t>
      </w:r>
    </w:p>
    <w:p>
      <w:r>
        <w:rPr>
          <w:sz w:val="21"/>
        </w:rPr>
        <w:t xml:space="preserve">   - **Next Step**: Conduct thorough testing of the evaluation system to ensure it can handle a large number of submissions efficiently.</w:t>
      </w:r>
    </w:p>
    <w:p>
      <w:r>
        <w:rPr>
          <w:sz w:val="21"/>
        </w:rPr>
        <w:t xml:space="preserve">   - **Architecture/Infra Checkpoint**: Review the system's scalability and performance to meet the non-functional requirement of handling a large volume of submissions.</w:t>
      </w:r>
    </w:p>
    <w:p/>
    <w:p>
      <w:pPr>
        <w:pStyle w:val="ListNumber"/>
      </w:pPr>
      <w:r>
        <w:rPr>
          <w:sz w:val="21"/>
        </w:rPr>
        <w:t>**Participant Submission Period (Weeks 3-4)**:</w:t>
      </w:r>
    </w:p>
    <w:p>
      <w:r>
        <w:rPr>
          <w:sz w:val="21"/>
        </w:rPr>
        <w:t xml:space="preserve">   - **Milestone**: Collection of all participant submissions.</w:t>
      </w:r>
    </w:p>
    <w:p>
      <w:r>
        <w:rPr>
          <w:sz w:val="21"/>
        </w:rPr>
        <w:t xml:space="preserve">   - **Next Step**: Verify that all submissions are in the correct format and ready for evaluation.</w:t>
      </w:r>
    </w:p>
    <w:p>
      <w:r>
        <w:rPr>
          <w:sz w:val="21"/>
        </w:rPr>
        <w:t xml:space="preserve">   - **Architecture/Infra Checkpoint**: Ensure that the submission collection system is secure and that all data is properly backed up.</w:t>
      </w:r>
    </w:p>
    <w:p/>
    <w:p>
      <w:pPr>
        <w:pStyle w:val="ListNumber"/>
      </w:pPr>
      <w:r>
        <w:rPr>
          <w:sz w:val="21"/>
        </w:rPr>
        <w:t>**Evaluation Preparation (1 day before the final evaluation)**:</w:t>
      </w:r>
    </w:p>
    <w:p>
      <w:r>
        <w:rPr>
          <w:sz w:val="21"/>
        </w:rPr>
        <w:t xml:space="preserve">   - **Milestone**: Finalize the evaluation criteria and judging process.</w:t>
      </w:r>
    </w:p>
    <w:p>
      <w:r>
        <w:rPr>
          <w:sz w:val="21"/>
        </w:rPr>
        <w:t xml:space="preserve">   - **Next Step**: Brief all evaluators/judges on the criteria and process to ensure consistency.</w:t>
      </w:r>
    </w:p>
    <w:p>
      <w:r>
        <w:rPr>
          <w:sz w:val="21"/>
        </w:rPr>
        <w:t xml:space="preserve">   - **Architecture/Infra Checkpoint**: Confirm that the evaluation system is accessible and functional for all judges.</w:t>
      </w:r>
    </w:p>
    <w:p/>
    <w:p>
      <w:pPr>
        <w:pStyle w:val="ListNumber"/>
      </w:pPr>
      <w:r>
        <w:rPr>
          <w:sz w:val="21"/>
        </w:rPr>
        <w:t>**Final Evaluation (9pm today)**:</w:t>
      </w:r>
    </w:p>
    <w:p>
      <w:r>
        <w:rPr>
          <w:sz w:val="21"/>
        </w:rPr>
        <w:t xml:space="preserve">   - **Milestone**: Conduct the final evaluation of participant submissions.</w:t>
      </w:r>
    </w:p>
    <w:p>
      <w:r>
        <w:rPr>
          <w:sz w:val="21"/>
        </w:rPr>
        <w:t xml:space="preserve">   - **Next Step**: Compile the evaluation results and prepare for the announcement of winners.</w:t>
      </w:r>
    </w:p>
    <w:p>
      <w:r>
        <w:rPr>
          <w:sz w:val="21"/>
        </w:rPr>
        <w:t xml:space="preserve">   - **Architecture/Infra Checkpoint**: Monitor the evaluation system's performance in real-time to address any technical issues promptly.</w:t>
      </w:r>
    </w:p>
    <w:p/>
    <w:p>
      <w:pPr>
        <w:pStyle w:val="ListNumber"/>
      </w:pPr>
      <w:r>
        <w:rPr>
          <w:sz w:val="21"/>
        </w:rPr>
        <w:t>**Post-Evaluation (After 9pm today)**:</w:t>
      </w:r>
    </w:p>
    <w:p>
      <w:r>
        <w:rPr>
          <w:sz w:val="21"/>
        </w:rPr>
        <w:t xml:space="preserve">   - **Milestone**: Announcement of winners and feedback to participants.</w:t>
      </w:r>
    </w:p>
    <w:p>
      <w:r>
        <w:rPr>
          <w:sz w:val="21"/>
        </w:rPr>
        <w:t xml:space="preserve">   - **Next Step**: Review the hackathon's success based on the evaluation completion rate and gather feedback for future improvements.</w:t>
      </w:r>
    </w:p>
    <w:p>
      <w:r>
        <w:rPr>
          <w:sz w:val="21"/>
        </w:rPr>
        <w:t xml:space="preserve">   - **Architecture/Infra Checkpoint**: Review the performance of the evaluation system during the hackathon and document lessons learned for future events.</w:t>
      </w:r>
    </w:p>
    <w:p/>
    <w:p>
      <w:r>
        <w:rPr>
          <w:sz w:val="21"/>
        </w:rPr>
        <w:t>By following this timeline and focusing on these milestones, the CodeApex Hackathon aims to achieve its business objective of successfully evaluating participant submissions within the given time constraint.</w:t>
      </w:r>
    </w:p>
    <w:p>
      <w:pPr>
        <w:pBdr>
          <w:bottom w:val="single" w:sz="4" w:space="1" w:color="DDDDDD"/>
        </w:pBdr>
      </w:pPr>
    </w:p>
    <w:p/>
    <w:p>
      <w:pPr>
        <w:jc w:val="center"/>
      </w:pPr>
      <w:r>
        <w:rPr>
          <w:i/>
          <w:color w:val="AAAAAA"/>
          <w:sz w:val="18"/>
        </w:rPr>
        <w:t>Generated by NEXUS AI Agent  ·  March 28, 2026 15:43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