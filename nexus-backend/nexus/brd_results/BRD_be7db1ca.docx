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Student Test</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Student Test</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29,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Student Test project aims to inform students about an upcoming test and ensure they arrive at the college on time. The primary users of this system are students and college administration. The system provides value by notifying students about the test schedule and tracking their arrival times, thereby reducing the risk of late arrivals and improving overall performance.</w:t>
      </w:r>
    </w:p>
    <w:p>
      <w:r>
        <w:rPr>
          <w:sz w:val="21"/>
        </w:rPr>
        <w:t>The architectural posture of this system is API-first, with a focus on event-driven notifications to ensure timely and reliable communication with students. The system's usability and performance are prioritized to handle a large number of students and provide an easy-to-use interface for receiving test schedule notifications.</w:t>
      </w:r>
    </w:p>
    <w:p>
      <w:r>
        <w:rPr>
          <w:sz w:val="21"/>
        </w:rPr>
        <w:t>By leveraging multiple notification channels and providing reminders and incentives, the system mitigates the risks of students not receiving notifications or arriving late, ultimately contributing to the success of the test and the students' overall experience.</w:t>
      </w:r>
    </w:p>
    <w:p>
      <w:pPr>
        <w:pBdr>
          <w:bottom w:val="single" w:sz="4" w:space="1" w:color="DDDDDD"/>
        </w:pBdr>
      </w:pPr>
    </w:p>
    <w:p/>
    <w:p>
      <w:pPr>
        <w:pStyle w:val="Heading1"/>
      </w:pPr>
      <w:r>
        <w:rPr>
          <w:b/>
          <w:color w:val="1A1A2E"/>
          <w:sz w:val="28"/>
        </w:rPr>
        <w:t>2. Business Objectives</w:t>
      </w:r>
    </w:p>
    <w:p/>
    <w:p>
      <w:r>
        <w:rPr>
          <w:sz w:val="21"/>
        </w:rPr>
        <w:t>Business Objectives</w:t>
      </w:r>
    </w:p>
    <w:p>
      <w:r>
        <w:rPr>
          <w:sz w:val="21"/>
        </w:rPr>
        <w:t>The business objectives for the Student Test project are to ensure that students are aware of the test schedule and arrive at the college on time. The following SMART objectives have been established:</w:t>
      </w:r>
    </w:p>
    <w:p>
      <w:pPr>
        <w:pStyle w:val="ListNumber"/>
      </w:pPr>
      <w:r>
        <w:rPr>
          <w:sz w:val="21"/>
        </w:rPr>
        <w:t>Inform 90% of students about the test schedule by March 25th, 2026, with a metric of "Number of students aware of test schedule" to be tracked through notification system reports.</w:t>
      </w:r>
    </w:p>
    <w:p>
      <w:pPr>
        <w:pStyle w:val="ListNumber"/>
      </w:pPr>
      <w:r>
        <w:rPr>
          <w:sz w:val="21"/>
        </w:rPr>
        <w:t>Achieve a 95% on-time arrival rate of students at the college by 12:45 pm on April 1st, 2026, with a metric of "Number of students arriving before 1 pm" to be tracked through student arrival time tracking.</w:t>
      </w:r>
    </w:p>
    <w:p>
      <w:pPr>
        <w:pStyle w:val="ListNumber"/>
      </w:pPr>
      <w:r>
        <w:rPr>
          <w:sz w:val="21"/>
        </w:rPr>
        <w:t>Reduce late arrivals by 20% compared to the previous test, with a metric of "Number of students arriving after 1 pm" to be tracked through student arrival time tracking, by sending reminders and providing incentives for timely arrival.</w:t>
      </w:r>
    </w:p>
    <w:p>
      <w:pPr>
        <w:pStyle w:val="ListNumber"/>
      </w:pPr>
      <w:r>
        <w:rPr>
          <w:sz w:val="21"/>
        </w:rPr>
        <w:t>Increase student satisfaction with test schedule notification to 85% by April 1st, 2026, with a metric of "Student satisfaction survey results" to be tracked through a post-test survey.</w:t>
      </w:r>
    </w:p>
    <w:p>
      <w:pPr>
        <w:pStyle w:val="ListNumber"/>
      </w:pPr>
      <w:r>
        <w:rPr>
          <w:sz w:val="21"/>
        </w:rPr>
        <w:t>Ensure 99% of students receive test schedule notifications by March 25th, 2026, with a metric of "Number of students receiving notifications" to be tracked through notification system reports.</w:t>
      </w:r>
    </w:p>
    <w:p>
      <w:pPr>
        <w:pBdr>
          <w:bottom w:val="single" w:sz="4" w:space="1" w:color="DDDDDD"/>
        </w:pBdr>
      </w:pPr>
    </w:p>
    <w:p/>
    <w:p>
      <w:pPr>
        <w:pStyle w:val="Heading1"/>
      </w:pPr>
      <w:r>
        <w:rPr>
          <w:b/>
          <w:color w:val="1A1A2E"/>
          <w:sz w:val="28"/>
        </w:rPr>
        <w:t>3. Project Scope</w:t>
      </w:r>
    </w:p>
    <w:p/>
    <w:p>
      <w:r>
        <w:rPr>
          <w:sz w:val="21"/>
        </w:rPr>
        <w:t>Scope</w:t>
      </w:r>
    </w:p>
    <w:p>
      <w:r>
        <w:rPr>
          <w:sz w:val="21"/>
        </w:rPr>
        <w:t>The scope of the Student Test project includes the following in-scope items:</w:t>
      </w:r>
    </w:p>
    <w:p>
      <w:pPr>
        <w:pStyle w:val="ListBullet"/>
      </w:pPr>
      <w:r>
        <w:rPr>
          <w:sz w:val="21"/>
        </w:rPr>
        <w:t>Test schedule notification to inform students about the upcoming test</w:t>
      </w:r>
    </w:p>
    <w:p>
      <w:pPr>
        <w:pStyle w:val="ListBullet"/>
      </w:pPr>
      <w:r>
        <w:rPr>
          <w:sz w:val="21"/>
        </w:rPr>
        <w:t>Student arrival time tracking to ensure students arrive at the college on time</w:t>
      </w:r>
    </w:p>
    <w:p>
      <w:pPr>
        <w:pStyle w:val="ListBullet"/>
      </w:pPr>
      <w:r>
        <w:rPr>
          <w:sz w:val="21"/>
        </w:rPr>
        <w:t>Data domains: student information, test schedule, and arrival times</w:t>
      </w:r>
    </w:p>
    <w:p>
      <w:pPr>
        <w:pStyle w:val="ListBullet"/>
      </w:pPr>
      <w:r>
        <w:rPr>
          <w:sz w:val="21"/>
        </w:rPr>
        <w:t>Integrations: notification systems, student contact information, and college administration systems</w:t>
      </w:r>
    </w:p>
    <w:p/>
    <w:p>
      <w:r>
        <w:rPr>
          <w:b/>
          <w:sz w:val="22"/>
        </w:rPr>
        <w:t>The following items are out-of-scope:</w:t>
      </w:r>
    </w:p>
    <w:p>
      <w:pPr>
        <w:pStyle w:val="ListBullet"/>
      </w:pPr>
      <w:r>
        <w:rPr>
          <w:sz w:val="21"/>
        </w:rPr>
        <w:t>Test content</w:t>
      </w:r>
    </w:p>
    <w:p>
      <w:pPr>
        <w:pStyle w:val="ListBullet"/>
      </w:pPr>
      <w:r>
        <w:rPr>
          <w:sz w:val="21"/>
        </w:rPr>
        <w:t>Grading criteria</w:t>
      </w:r>
    </w:p>
    <w:p>
      <w:pPr>
        <w:pStyle w:val="ListBullet"/>
      </w:pPr>
      <w:r>
        <w:rPr>
          <w:sz w:val="21"/>
        </w:rPr>
        <w:t>Any other aspects not directly related to informing students about the test schedule and ensuring their timely arrival.</w:t>
      </w:r>
    </w:p>
    <w:p>
      <w:pPr>
        <w:pBdr>
          <w:bottom w:val="single" w:sz="4" w:space="1" w:color="DDDDDD"/>
        </w:pBdr>
      </w:pPr>
    </w:p>
    <w:p/>
    <w:p>
      <w:pPr>
        <w:pStyle w:val="Heading1"/>
      </w:pPr>
      <w:r>
        <w:rPr>
          <w:b/>
          <w:color w:val="1A1A2E"/>
          <w:sz w:val="28"/>
        </w:rPr>
        <w:t>4. Functional Requirements</w:t>
      </w:r>
    </w:p>
    <w:p/>
    <w:p>
      <w:r>
        <w:rPr>
          <w:sz w:val="21"/>
        </w:rPr>
        <w:t>Functional Requirements</w:t>
      </w:r>
    </w:p>
    <w:p>
      <w:r>
        <w:rPr>
          <w:sz w:val="21"/>
        </w:rPr>
        <w:t>The following are the functional requirements for the Student Test project:</w:t>
      </w:r>
    </w:p>
    <w:p/>
    <w:p>
      <w:r>
        <w:rPr>
          <w:b/>
          <w:color w:val="224488"/>
          <w:sz w:val="21"/>
        </w:rPr>
        <w:t>FR-001: Test Schedule Notification</w:t>
      </w:r>
    </w:p>
    <w:p>
      <w:pPr>
        <w:pStyle w:val="ListBullet"/>
      </w:pPr>
      <w:r>
        <w:rPr>
          <w:sz w:val="21"/>
        </w:rPr>
        <w:t>Description: The system should notify students about the test schedule.</w:t>
      </w:r>
    </w:p>
    <w:p>
      <w:pPr>
        <w:pStyle w:val="ListBullet"/>
      </w:pPr>
      <w:r>
        <w:rPr>
          <w:sz w:val="21"/>
        </w:rPr>
        <w:t>Priority: High</w:t>
      </w:r>
    </w:p>
    <w:p>
      <w:pPr>
        <w:pStyle w:val="ListBullet"/>
      </w:pPr>
      <w:r>
        <w:rPr>
          <w:sz w:val="21"/>
        </w:rPr>
        <w:t>Acceptance Notes:</w:t>
      </w:r>
    </w:p>
    <w:p>
      <w:r>
        <w:rPr>
          <w:sz w:val="21"/>
        </w:rPr>
        <w:tab/>
        <w:t>+ The system sends a notification to all registered students 24 hours before the test.</w:t>
      </w:r>
    </w:p>
    <w:p>
      <w:r>
        <w:rPr>
          <w:sz w:val="21"/>
        </w:rPr>
        <w:tab/>
        <w:t>+ The notification includes the test date, time, and location.</w:t>
      </w:r>
    </w:p>
    <w:p>
      <w:r>
        <w:rPr>
          <w:sz w:val="21"/>
        </w:rPr>
        <w:tab/>
        <w:t>+ The system uses multiple notification channels (e.g., email, SMS, in-app notification).</w:t>
      </w:r>
    </w:p>
    <w:p>
      <w:pPr>
        <w:pStyle w:val="ListBullet"/>
      </w:pPr>
      <w:r>
        <w:rPr>
          <w:sz w:val="21"/>
        </w:rPr>
        <w:t>API/Flow Hooks:</w:t>
      </w:r>
    </w:p>
    <w:p>
      <w:r>
        <w:rPr>
          <w:sz w:val="21"/>
        </w:rPr>
        <w:tab/>
        <w:t>+ Integrate with student information system to retrieve student contact information.</w:t>
      </w:r>
    </w:p>
    <w:p>
      <w:r>
        <w:rPr>
          <w:sz w:val="21"/>
        </w:rPr>
        <w:tab/>
        <w:t>+ Use a notification service (e.g., Twilio, Sendgrid) to send notifications.</w:t>
      </w:r>
    </w:p>
    <w:p/>
    <w:p>
      <w:r>
        <w:rPr>
          <w:b/>
          <w:color w:val="224488"/>
          <w:sz w:val="21"/>
        </w:rPr>
        <w:t>FR-002: Student Arrival Time Tracking</w:t>
      </w:r>
    </w:p>
    <w:p>
      <w:pPr>
        <w:pStyle w:val="ListBullet"/>
      </w:pPr>
      <w:r>
        <w:rPr>
          <w:sz w:val="21"/>
        </w:rPr>
        <w:t>Description: The system should track student arrival times.</w:t>
      </w:r>
    </w:p>
    <w:p>
      <w:pPr>
        <w:pStyle w:val="ListBullet"/>
      </w:pPr>
      <w:r>
        <w:rPr>
          <w:sz w:val="21"/>
        </w:rPr>
        <w:t>Priority: Medium</w:t>
      </w:r>
    </w:p>
    <w:p>
      <w:pPr>
        <w:pStyle w:val="ListBullet"/>
      </w:pPr>
      <w:r>
        <w:rPr>
          <w:sz w:val="21"/>
        </w:rPr>
        <w:t>Acceptance Notes:</w:t>
      </w:r>
    </w:p>
    <w:p>
      <w:r>
        <w:rPr>
          <w:sz w:val="21"/>
        </w:rPr>
        <w:tab/>
        <w:t>+ The system records the arrival time of each student.</w:t>
      </w:r>
    </w:p>
    <w:p>
      <w:r>
        <w:rPr>
          <w:sz w:val="21"/>
        </w:rPr>
        <w:tab/>
        <w:t>+ The system displays the arrival time on a dashboard for college administration.</w:t>
      </w:r>
    </w:p>
    <w:p>
      <w:r>
        <w:rPr>
          <w:sz w:val="21"/>
        </w:rPr>
        <w:tab/>
        <w:t>+ The system sends a reminder to students who have not arrived 30 minutes before the test.</w:t>
      </w:r>
    </w:p>
    <w:p>
      <w:pPr>
        <w:pStyle w:val="ListBullet"/>
      </w:pPr>
      <w:r>
        <w:rPr>
          <w:sz w:val="21"/>
        </w:rPr>
        <w:t>API/Flow Hooks:</w:t>
      </w:r>
    </w:p>
    <w:p>
      <w:r>
        <w:rPr>
          <w:sz w:val="21"/>
        </w:rPr>
        <w:tab/>
        <w:t>+ Integrate with college administration system to retrieve student attendance data.</w:t>
      </w:r>
    </w:p>
    <w:p>
      <w:r>
        <w:rPr>
          <w:sz w:val="21"/>
        </w:rPr>
        <w:tab/>
        <w:t>+ Use a timestamp service (e.g., Google Cloud Timestamp) to record arrival times.</w:t>
      </w:r>
    </w:p>
    <w:p/>
    <w:p>
      <w:r>
        <w:rPr>
          <w:b/>
          <w:color w:val="224488"/>
          <w:sz w:val="21"/>
        </w:rPr>
        <w:t>FR-003: Test Schedule Reminder</w:t>
      </w:r>
    </w:p>
    <w:p>
      <w:pPr>
        <w:pStyle w:val="ListBullet"/>
      </w:pPr>
      <w:r>
        <w:rPr>
          <w:sz w:val="21"/>
        </w:rPr>
        <w:t>Description: The system should send reminders to students about the test schedule.</w:t>
      </w:r>
    </w:p>
    <w:p>
      <w:pPr>
        <w:pStyle w:val="ListBullet"/>
      </w:pPr>
      <w:r>
        <w:rPr>
          <w:sz w:val="21"/>
        </w:rPr>
        <w:t>Priority: Medium</w:t>
      </w:r>
    </w:p>
    <w:p>
      <w:pPr>
        <w:pStyle w:val="ListBullet"/>
      </w:pPr>
      <w:r>
        <w:rPr>
          <w:sz w:val="21"/>
        </w:rPr>
        <w:t>Acceptance Notes:</w:t>
      </w:r>
    </w:p>
    <w:p>
      <w:r>
        <w:rPr>
          <w:sz w:val="21"/>
        </w:rPr>
        <w:tab/>
        <w:t>+ The system sends a reminder to students 1 hour before the test.</w:t>
      </w:r>
    </w:p>
    <w:p>
      <w:r>
        <w:rPr>
          <w:sz w:val="21"/>
        </w:rPr>
        <w:tab/>
        <w:t>+ The reminder includes the test date, time, and location.</w:t>
      </w:r>
    </w:p>
    <w:p>
      <w:r>
        <w:rPr>
          <w:sz w:val="21"/>
        </w:rPr>
        <w:tab/>
        <w:t>+ The system uses multiple notification channels (e.g., email, SMS, in-app notification).</w:t>
      </w:r>
    </w:p>
    <w:p>
      <w:pPr>
        <w:pStyle w:val="ListBullet"/>
      </w:pPr>
      <w:r>
        <w:rPr>
          <w:sz w:val="21"/>
        </w:rPr>
        <w:t>API/Flow Hooks:</w:t>
      </w:r>
    </w:p>
    <w:p>
      <w:r>
        <w:rPr>
          <w:sz w:val="21"/>
        </w:rPr>
        <w:tab/>
        <w:t>+ Integrate with student information system to retrieve student contact information.</w:t>
      </w:r>
    </w:p>
    <w:p>
      <w:r>
        <w:rPr>
          <w:sz w:val="21"/>
        </w:rPr>
        <w:tab/>
        <w:t>+ Use a notification service (e.g., Twilio, Sendgrid) to send reminders.</w:t>
      </w:r>
    </w:p>
    <w:p/>
    <w:p>
      <w:r>
        <w:rPr>
          <w:b/>
          <w:color w:val="224488"/>
          <w:sz w:val="21"/>
        </w:rPr>
        <w:t>FR-004: Student Arrival Incentives</w:t>
      </w:r>
    </w:p>
    <w:p>
      <w:pPr>
        <w:pStyle w:val="ListBullet"/>
      </w:pPr>
      <w:r>
        <w:rPr>
          <w:sz w:val="21"/>
        </w:rPr>
        <w:t>Description: The system should provide incentives to students for arriving on time.</w:t>
      </w:r>
    </w:p>
    <w:p>
      <w:pPr>
        <w:pStyle w:val="ListBullet"/>
      </w:pPr>
      <w:r>
        <w:rPr>
          <w:sz w:val="21"/>
        </w:rPr>
        <w:t>Priority: Low</w:t>
      </w:r>
    </w:p>
    <w:p>
      <w:pPr>
        <w:pStyle w:val="ListBullet"/>
      </w:pPr>
      <w:r>
        <w:rPr>
          <w:sz w:val="21"/>
        </w:rPr>
        <w:t>Acceptance Notes:</w:t>
      </w:r>
    </w:p>
    <w:p>
      <w:r>
        <w:rPr>
          <w:sz w:val="21"/>
        </w:rPr>
        <w:tab/>
        <w:t>+ The system offers a reward (e.g., extra credit, discount on college merchandise) to students who arrive before the test.</w:t>
      </w:r>
    </w:p>
    <w:p>
      <w:r>
        <w:rPr>
          <w:sz w:val="21"/>
        </w:rPr>
        <w:tab/>
        <w:t>+ The system displays the incentive on a dashboard for students.</w:t>
      </w:r>
    </w:p>
    <w:p>
      <w:r>
        <w:rPr>
          <w:sz w:val="21"/>
        </w:rPr>
        <w:tab/>
        <w:t>+ The system sends a notification to students who have earned the incentive.</w:t>
      </w:r>
    </w:p>
    <w:p>
      <w:pPr>
        <w:pStyle w:val="ListBullet"/>
      </w:pPr>
      <w:r>
        <w:rPr>
          <w:sz w:val="21"/>
        </w:rPr>
        <w:t>API/Flow Hooks:</w:t>
      </w:r>
    </w:p>
    <w:p>
      <w:r>
        <w:rPr>
          <w:sz w:val="21"/>
        </w:rPr>
        <w:tab/>
        <w:t>+ Integrate with college administration system to retrieve student attendance data.</w:t>
      </w:r>
    </w:p>
    <w:p>
      <w:r>
        <w:rPr>
          <w:sz w:val="21"/>
        </w:rPr>
        <w:tab/>
        <w:t>+ Use a rewards service (e.g., loyalty program) to manage incentives.</w:t>
      </w:r>
    </w:p>
    <w:p>
      <w:pPr>
        <w:pBdr>
          <w:bottom w:val="single" w:sz="4" w:space="1" w:color="DDDDDD"/>
        </w:pBdr>
      </w:pPr>
    </w:p>
    <w:p/>
    <w:p>
      <w:pPr>
        <w:pStyle w:val="Heading1"/>
      </w:pPr>
      <w:r>
        <w:rPr>
          <w:b/>
          <w:color w:val="1A1A2E"/>
          <w:sz w:val="28"/>
        </w:rPr>
        <w:t>5. Non-Functional Requirements</w:t>
      </w:r>
    </w:p>
    <w:p/>
    <w:p>
      <w:r>
        <w:rPr>
          <w:sz w:val="21"/>
        </w:rPr>
        <w:t>Non-Functional Requirements</w:t>
      </w:r>
    </w:p>
    <w:p/>
    <w:p>
      <w:r>
        <w:rPr>
          <w:sz w:val="21"/>
        </w:rPr>
        <w:t>The following non-functional requirements are defined for the Student Test project:</w:t>
      </w:r>
    </w:p>
    <w:p/>
    <w:p>
      <w:pPr>
        <w:pStyle w:val="ListNumber"/>
      </w:pPr>
      <w:r>
        <w:rPr>
          <w:sz w:val="21"/>
        </w:rPr>
        <w:t>Performance:</w:t>
      </w:r>
    </w:p>
    <w:p>
      <w:r>
        <w:rPr>
          <w:sz w:val="21"/>
        </w:rPr>
        <w:t xml:space="preserve">   - The system should be able to handle at least 1,000 concurrent users without a decrease in performance.</w:t>
      </w:r>
    </w:p>
    <w:p>
      <w:r>
        <w:rPr>
          <w:sz w:val="21"/>
        </w:rPr>
        <w:t xml:space="preserve">   - The average response time for notification delivery should not exceed 2 seconds.</w:t>
      </w:r>
    </w:p>
    <w:p>
      <w:r>
        <w:rPr>
          <w:sz w:val="21"/>
        </w:rPr>
        <w:t xml:space="preserve">   - The system should be able to send notifications to all students within 5 minutes of scheduled delivery time.</w:t>
      </w:r>
    </w:p>
    <w:p/>
    <w:p>
      <w:pPr>
        <w:pStyle w:val="ListNumber"/>
      </w:pPr>
      <w:r>
        <w:rPr>
          <w:sz w:val="21"/>
        </w:rPr>
        <w:t>Security:</w:t>
      </w:r>
    </w:p>
    <w:p>
      <w:r>
        <w:rPr>
          <w:sz w:val="21"/>
        </w:rPr>
        <w:t xml:space="preserve">   - All student data should be encrypted using industry-standard encryption protocols (e.g., SSL/TLS).</w:t>
      </w:r>
    </w:p>
    <w:p>
      <w:r>
        <w:rPr>
          <w:sz w:val="21"/>
        </w:rPr>
        <w:t xml:space="preserve">   - Access to the system should require authentication, with at least two-factor authentication for administrators.</w:t>
      </w:r>
    </w:p>
    <w:p>
      <w:r>
        <w:rPr>
          <w:sz w:val="21"/>
        </w:rPr>
        <w:t xml:space="preserve">   - The system should comply with relevant data protection regulations (e.g., GDPR, CCPA).</w:t>
      </w:r>
    </w:p>
    <w:p/>
    <w:p>
      <w:pPr>
        <w:pStyle w:val="ListNumber"/>
      </w:pPr>
      <w:r>
        <w:rPr>
          <w:sz w:val="21"/>
        </w:rPr>
        <w:t>Availability:</w:t>
      </w:r>
    </w:p>
    <w:p>
      <w:r>
        <w:rPr>
          <w:sz w:val="21"/>
        </w:rPr>
        <w:t xml:space="preserve">   - The system should be available 24/7, with a minimum uptime of 99.9% per month.</w:t>
      </w:r>
    </w:p>
    <w:p>
      <w:r>
        <w:rPr>
          <w:sz w:val="21"/>
        </w:rPr>
        <w:t xml:space="preserve">   - Scheduled maintenance should not exceed 2 hours per month and should be performed during non-peak hours.</w:t>
      </w:r>
    </w:p>
    <w:p/>
    <w:p>
      <w:pPr>
        <w:pStyle w:val="ListNumber"/>
      </w:pPr>
      <w:r>
        <w:rPr>
          <w:sz w:val="21"/>
        </w:rPr>
        <w:t>Privacy:</w:t>
      </w:r>
    </w:p>
    <w:p>
      <w:r>
        <w:rPr>
          <w:sz w:val="21"/>
        </w:rPr>
        <w:t xml:space="preserve">   - Student personal data should be stored securely and in compliance with data protection regulations.</w:t>
      </w:r>
    </w:p>
    <w:p>
      <w:r>
        <w:rPr>
          <w:sz w:val="21"/>
        </w:rPr>
        <w:t xml:space="preserve">   - Access to student data should be restricted to authorized personnel only.</w:t>
      </w:r>
    </w:p>
    <w:p>
      <w:r>
        <w:rPr>
          <w:sz w:val="21"/>
        </w:rPr>
        <w:t xml:space="preserve">   - The system should provide an option for students to opt-out of non-essential data collection.</w:t>
      </w:r>
    </w:p>
    <w:p/>
    <w:p>
      <w:pPr>
        <w:pStyle w:val="ListNumber"/>
      </w:pPr>
      <w:r>
        <w:rPr>
          <w:sz w:val="21"/>
        </w:rPr>
        <w:t>Scalability:</w:t>
      </w:r>
    </w:p>
    <w:p>
      <w:r>
        <w:rPr>
          <w:sz w:val="21"/>
        </w:rPr>
        <w:t xml:space="preserve">   - The system should be able to scale up to handle an increase of 20% in the number of students within a 6-month period.</w:t>
      </w:r>
    </w:p>
    <w:p>
      <w:r>
        <w:rPr>
          <w:sz w:val="21"/>
        </w:rPr>
        <w:t xml:space="preserve">   - The system should be able to integrate with new notification channels (e.g., SMS, email, mobile apps) as needed.</w:t>
      </w:r>
    </w:p>
    <w:p/>
    <w:p>
      <w:pPr>
        <w:pStyle w:val="ListNumber"/>
      </w:pPr>
      <w:r>
        <w:rPr>
          <w:sz w:val="21"/>
        </w:rPr>
        <w:t>Observability:</w:t>
      </w:r>
    </w:p>
    <w:p>
      <w:r>
        <w:rPr>
          <w:sz w:val="21"/>
        </w:rPr>
        <w:t xml:space="preserve">   - The system should provide real-time monitoring and logging of system performance, security, and errors.</w:t>
      </w:r>
    </w:p>
    <w:p>
      <w:r>
        <w:rPr>
          <w:sz w:val="21"/>
        </w:rPr>
        <w:t xml:space="preserve">   - The system should generate reports on student engagement with notifications (e.g., open rates, click-through rates).</w:t>
      </w:r>
    </w:p>
    <w:p>
      <w:r>
        <w:rPr>
          <w:sz w:val="21"/>
        </w:rPr>
        <w:t xml:space="preserve">   - The system should provide alerts for system downtime, security breaches, or other critical issues.</w:t>
      </w:r>
    </w:p>
    <w:p>
      <w:pPr>
        <w:pBdr>
          <w:bottom w:val="single" w:sz="4" w:space="1" w:color="DDDDDD"/>
        </w:pBdr>
      </w:pPr>
    </w:p>
    <w:p/>
    <w:p>
      <w:pPr>
        <w:pStyle w:val="Heading1"/>
      </w:pPr>
      <w:r>
        <w:rPr>
          <w:b/>
          <w:color w:val="1A1A2E"/>
          <w:sz w:val="28"/>
        </w:rPr>
        <w:t>6. Stakeholders &amp; Key Decisions</w:t>
      </w:r>
    </w:p>
    <w:p/>
    <w:p>
      <w:r>
        <w:rPr>
          <w:sz w:val="21"/>
        </w:rPr>
        <w:t>Stakeholders Decisions</w:t>
      </w:r>
    </w:p>
    <w:p/>
    <w:p>
      <w:r>
        <w:rPr>
          <w:sz w:val="21"/>
        </w:rPr>
        <w:t>The key stakeholders for the Student Test project are Students and College Administration. The decisions made by these stakeholders will have a significant impact on the project's success.</w:t>
      </w:r>
    </w:p>
    <w:p/>
    <w:p>
      <w:r>
        <w:rPr>
          <w:b/>
          <w:sz w:val="22"/>
        </w:rPr>
        <w:t>Key Roles and Responsibilities:</w:t>
      </w:r>
    </w:p>
    <w:p/>
    <w:p>
      <w:pPr>
        <w:pStyle w:val="ListBullet"/>
      </w:pPr>
      <w:r>
        <w:rPr>
          <w:sz w:val="21"/>
        </w:rPr>
        <w:t>Students (Test-takers): Responsible for receiving test schedule notifications and arriving at the college on time.</w:t>
      </w:r>
    </w:p>
    <w:p>
      <w:pPr>
        <w:pStyle w:val="ListBullet"/>
      </w:pPr>
      <w:r>
        <w:rPr>
          <w:sz w:val="21"/>
        </w:rPr>
        <w:t>College Administration (Test organizers): Responsible for ensuring students are aware of the test schedule and arrive on time.</w:t>
      </w:r>
    </w:p>
    <w:p/>
    <w:p>
      <w:r>
        <w:rPr>
          <w:b/>
          <w:sz w:val="22"/>
        </w:rPr>
        <w:t>RACI Hints:</w:t>
      </w:r>
    </w:p>
    <w:p/>
    <w:p>
      <w:pPr>
        <w:pStyle w:val="ListBullet"/>
      </w:pPr>
      <w:r>
        <w:rPr>
          <w:sz w:val="21"/>
        </w:rPr>
        <w:t>Students: Responsible (R) for receiving notifications and arriving on time, Accountable (A) for their own awareness and punctuality.</w:t>
      </w:r>
    </w:p>
    <w:p>
      <w:pPr>
        <w:pStyle w:val="ListBullet"/>
      </w:pPr>
      <w:r>
        <w:rPr>
          <w:sz w:val="21"/>
        </w:rPr>
        <w:t>College Administration: Responsible (R) for sending notifications and tracking student arrival times, Accountable (A) for ensuring students are aware of the test schedule and arrive on time.</w:t>
      </w:r>
    </w:p>
    <w:p/>
    <w:p>
      <w:r>
        <w:rPr>
          <w:b/>
          <w:sz w:val="22"/>
        </w:rPr>
        <w:t>Major Architecture/ Vendor/ Data Decisions:</w:t>
      </w:r>
    </w:p>
    <w:p/>
    <w:p>
      <w:pPr>
        <w:pStyle w:val="ListBullet"/>
      </w:pPr>
      <w:r>
        <w:rPr>
          <w:sz w:val="21"/>
        </w:rPr>
        <w:t>The system will use existing notification channels to inform students about the test schedule.</w:t>
      </w:r>
    </w:p>
    <w:p>
      <w:pPr>
        <w:pStyle w:val="ListBullet"/>
      </w:pPr>
      <w:r>
        <w:rPr>
          <w:sz w:val="21"/>
        </w:rPr>
        <w:t>The college administration will use student contact information to send notifications.</w:t>
      </w:r>
    </w:p>
    <w:p>
      <w:pPr>
        <w:pStyle w:val="ListBullet"/>
      </w:pPr>
      <w:r>
        <w:rPr>
          <w:sz w:val="21"/>
        </w:rPr>
        <w:t>The system will track student arrival times to ensure students arrive before 1 pm.</w:t>
      </w:r>
    </w:p>
    <w:p>
      <w:pPr>
        <w:pStyle w:val="ListBullet"/>
      </w:pPr>
      <w:r>
        <w:rPr>
          <w:sz w:val="21"/>
        </w:rPr>
        <w:t>The test schedule is fixed for April 1st, 2026, at 1 pm, and students must arrive before 1 pm to take the test.</w:t>
      </w:r>
    </w:p>
    <w:p/>
    <w:p>
      <w:r>
        <w:rPr>
          <w:b/>
          <w:sz w:val="22"/>
        </w:rPr>
        <w:t>Decisions Made:</w:t>
      </w:r>
    </w:p>
    <w:p/>
    <w:p>
      <w:pPr>
        <w:pStyle w:val="ListBullet"/>
      </w:pPr>
      <w:r>
        <w:rPr>
          <w:sz w:val="21"/>
        </w:rPr>
        <w:t>The test schedule is fixed for April 1st, 2026, at 1 pm.</w:t>
      </w:r>
    </w:p>
    <w:p>
      <w:pPr>
        <w:pStyle w:val="ListBullet"/>
      </w:pPr>
      <w:r>
        <w:rPr>
          <w:sz w:val="21"/>
        </w:rPr>
        <w:t>Students must arrive before 1 pm to take the test.</w:t>
      </w:r>
    </w:p>
    <w:p>
      <w:pPr>
        <w:pStyle w:val="ListBullet"/>
      </w:pPr>
      <w:r>
        <w:rPr>
          <w:sz w:val="21"/>
        </w:rPr>
        <w:t>The system will use multiple notification channels to ensure students receive test schedule notifications.</w:t>
      </w:r>
    </w:p>
    <w:p>
      <w:pPr>
        <w:pStyle w:val="ListBullet"/>
      </w:pPr>
      <w:r>
        <w:rPr>
          <w:sz w:val="21"/>
        </w:rPr>
        <w:t>The college administration will send reminders and provide incentives for students to arrive on time.</w:t>
      </w:r>
    </w:p>
    <w:p>
      <w:pPr>
        <w:pBdr>
          <w:bottom w:val="single" w:sz="4" w:space="1" w:color="DDDDDD"/>
        </w:pBdr>
      </w:pPr>
    </w:p>
    <w:p/>
    <w:p>
      <w:pPr>
        <w:pStyle w:val="Heading1"/>
      </w:pPr>
      <w:r>
        <w:rPr>
          <w:b/>
          <w:color w:val="1A1A2E"/>
          <w:sz w:val="28"/>
        </w:rPr>
        <w:t>7. Risks, Constraints &amp; Dependencies</w:t>
      </w:r>
    </w:p>
    <w:p/>
    <w:p>
      <w:r>
        <w:rPr>
          <w:sz w:val="21"/>
        </w:rPr>
        <w:t>Risks and Constraints</w:t>
      </w:r>
    </w:p>
    <w:p>
      <w:r>
        <w:rPr>
          <w:sz w:val="21"/>
        </w:rPr>
        <w:t>The Student Test project is subject to several risks and constraints that may impact its success. The following are the identified risks and constraints, along with their impact, mitigation strategies, and owners:</w:t>
      </w:r>
    </w:p>
    <w:p/>
    <w:p>
      <w:r>
        <w:rPr>
          <w:sz w:val="21"/>
        </w:rPr>
        <w:t>Blockers</w:t>
      </w:r>
    </w:p>
    <w:p>
      <w:pPr>
        <w:pStyle w:val="ListNumber"/>
      </w:pPr>
      <w:r>
        <w:rPr>
          <w:sz w:val="21"/>
        </w:rPr>
        <w:t>Test schedule is fixed: The test schedule is fixed for April 1st, 2026, at 1 pm, which means that any changes to the schedule may not be possible.</w:t>
      </w:r>
    </w:p>
    <w:p>
      <w:r>
        <w:rPr>
          <w:sz w:val="21"/>
        </w:rPr>
        <w:tab/>
        <w:t>* Impact: High</w:t>
      </w:r>
    </w:p>
    <w:p>
      <w:r>
        <w:rPr>
          <w:sz w:val="21"/>
        </w:rPr>
        <w:tab/>
        <w:t>* Mitigation: Ensure that all stakeholders are aware of the fixed schedule and plan accordingly.</w:t>
      </w:r>
    </w:p>
    <w:p>
      <w:r>
        <w:rPr>
          <w:sz w:val="21"/>
        </w:rPr>
        <w:tab/>
        <w:t>* Owner: College Administration</w:t>
      </w:r>
    </w:p>
    <w:p>
      <w:pPr>
        <w:pStyle w:val="ListNumber"/>
      </w:pPr>
      <w:r>
        <w:rPr>
          <w:sz w:val="21"/>
        </w:rPr>
        <w:t>Students must arrive before 1 pm: Students must arrive at the college before 1 pm to take the test, which may be a challenge for some students.</w:t>
      </w:r>
    </w:p>
    <w:p>
      <w:r>
        <w:rPr>
          <w:sz w:val="21"/>
        </w:rPr>
        <w:tab/>
        <w:t>* Impact: High</w:t>
      </w:r>
    </w:p>
    <w:p>
      <w:r>
        <w:rPr>
          <w:sz w:val="21"/>
        </w:rPr>
        <w:tab/>
        <w:t>* Mitigation: Send reminders and provide incentives for timely arrival.</w:t>
      </w:r>
    </w:p>
    <w:p>
      <w:r>
        <w:rPr>
          <w:sz w:val="21"/>
        </w:rPr>
        <w:tab/>
        <w:t>* Owner: College Administration</w:t>
      </w:r>
    </w:p>
    <w:p/>
    <w:p>
      <w:r>
        <w:rPr>
          <w:sz w:val="21"/>
        </w:rPr>
        <w:t>Constraints</w:t>
      </w:r>
    </w:p>
    <w:p>
      <w:pPr>
        <w:pStyle w:val="ListNumber"/>
      </w:pPr>
      <w:r>
        <w:rPr>
          <w:sz w:val="21"/>
        </w:rPr>
        <w:t>Limited notification channels: The college may have limited notification channels to inform students about the test schedule.</w:t>
      </w:r>
    </w:p>
    <w:p>
      <w:r>
        <w:rPr>
          <w:sz w:val="21"/>
        </w:rPr>
        <w:tab/>
        <w:t>* Impact: Medium</w:t>
      </w:r>
    </w:p>
    <w:p>
      <w:r>
        <w:rPr>
          <w:sz w:val="21"/>
        </w:rPr>
        <w:tab/>
        <w:t>* Mitigation: Use multiple notification channels, such as email, SMS, and social media, to reach all students.</w:t>
      </w:r>
    </w:p>
    <w:p>
      <w:r>
        <w:rPr>
          <w:sz w:val="21"/>
        </w:rPr>
        <w:tab/>
        <w:t>* Owner: College Administration</w:t>
      </w:r>
    </w:p>
    <w:p>
      <w:pPr>
        <w:pStyle w:val="ListNumber"/>
      </w:pPr>
      <w:r>
        <w:rPr>
          <w:sz w:val="21"/>
        </w:rPr>
        <w:t>Dependence on student contact information: The college's ability to notify students about the test schedule depends on having accurate and up-to-date student contact information.</w:t>
      </w:r>
    </w:p>
    <w:p>
      <w:r>
        <w:rPr>
          <w:sz w:val="21"/>
        </w:rPr>
        <w:tab/>
        <w:t>* Impact: Medium</w:t>
      </w:r>
    </w:p>
    <w:p>
      <w:r>
        <w:rPr>
          <w:sz w:val="21"/>
        </w:rPr>
        <w:tab/>
        <w:t>* Mitigation: Ensure that student contact information is accurate and up-to-date.</w:t>
      </w:r>
    </w:p>
    <w:p>
      <w:r>
        <w:rPr>
          <w:sz w:val="21"/>
        </w:rPr>
        <w:tab/>
        <w:t>* Owner: College Administration</w:t>
      </w:r>
    </w:p>
    <w:p/>
    <w:p>
      <w:r>
        <w:rPr>
          <w:sz w:val="21"/>
        </w:rPr>
        <w:t>Dependencies</w:t>
      </w:r>
    </w:p>
    <w:p>
      <w:pPr>
        <w:pStyle w:val="ListNumber"/>
      </w:pPr>
      <w:r>
        <w:rPr>
          <w:sz w:val="21"/>
        </w:rPr>
        <w:t>Student access to notification systems: The success of the project depends on students having access to notification systems, such as email or SMS.</w:t>
      </w:r>
    </w:p>
    <w:p>
      <w:r>
        <w:rPr>
          <w:sz w:val="21"/>
        </w:rPr>
        <w:tab/>
        <w:t>* Impact: High</w:t>
      </w:r>
    </w:p>
    <w:p>
      <w:r>
        <w:rPr>
          <w:sz w:val="21"/>
        </w:rPr>
        <w:tab/>
        <w:t>* Mitigation: Ensure that students have access to notification systems and provide alternative channels for those who do not.</w:t>
      </w:r>
    </w:p>
    <w:p>
      <w:r>
        <w:rPr>
          <w:sz w:val="21"/>
        </w:rPr>
        <w:tab/>
        <w:t>* Owner: College Administration</w:t>
      </w:r>
    </w:p>
    <w:p>
      <w:pPr>
        <w:pStyle w:val="ListNumber"/>
      </w:pPr>
      <w:r>
        <w:rPr>
          <w:sz w:val="21"/>
        </w:rPr>
        <w:t>College administration access to student contact information: The college administration's ability to notify students about the test schedule depends on having access to student contact information.</w:t>
      </w:r>
    </w:p>
    <w:p>
      <w:r>
        <w:rPr>
          <w:sz w:val="21"/>
        </w:rPr>
        <w:tab/>
        <w:t>* Impact: High</w:t>
      </w:r>
    </w:p>
    <w:p>
      <w:r>
        <w:rPr>
          <w:sz w:val="21"/>
        </w:rPr>
        <w:tab/>
        <w:t>* Mitigation: Ensure that the college administration has access to student contact information.</w:t>
      </w:r>
    </w:p>
    <w:p>
      <w:r>
        <w:rPr>
          <w:sz w:val="21"/>
        </w:rPr>
        <w:tab/>
        <w:t>* Owner: College Administration</w:t>
      </w:r>
    </w:p>
    <w:p/>
    <w:p>
      <w:r>
        <w:rPr>
          <w:sz w:val="21"/>
        </w:rPr>
        <w:t>Risks</w:t>
      </w:r>
    </w:p>
    <w:p>
      <w:pPr>
        <w:pStyle w:val="ListNumber"/>
      </w:pPr>
      <w:r>
        <w:rPr>
          <w:sz w:val="21"/>
        </w:rPr>
        <w:t>Students may not receive notifications: There is a risk that students may not receive notifications about the test schedule, which could impact their ability to arrive on time.</w:t>
      </w:r>
    </w:p>
    <w:p>
      <w:r>
        <w:rPr>
          <w:sz w:val="21"/>
        </w:rPr>
        <w:tab/>
        <w:t>* Impact: Medium</w:t>
      </w:r>
    </w:p>
    <w:p>
      <w:r>
        <w:rPr>
          <w:sz w:val="21"/>
        </w:rPr>
        <w:tab/>
        <w:t>* Mitigation: Use multiple notification channels and provide alternative channels for students who do not receive notifications.</w:t>
      </w:r>
    </w:p>
    <w:p>
      <w:r>
        <w:rPr>
          <w:sz w:val="21"/>
        </w:rPr>
        <w:tab/>
        <w:t>* Owner: College Administration</w:t>
      </w:r>
    </w:p>
    <w:p>
      <w:pPr>
        <w:pStyle w:val="ListNumber"/>
      </w:pPr>
      <w:r>
        <w:rPr>
          <w:sz w:val="21"/>
        </w:rPr>
        <w:t>Students may arrive late: There is a risk that students may arrive late, which could impact their performance on the test.</w:t>
      </w:r>
    </w:p>
    <w:p>
      <w:r>
        <w:rPr>
          <w:sz w:val="21"/>
        </w:rPr>
        <w:tab/>
        <w:t>* Impact: High</w:t>
      </w:r>
    </w:p>
    <w:p>
      <w:r>
        <w:rPr>
          <w:sz w:val="21"/>
        </w:rPr>
        <w:tab/>
        <w:t>* Mitigation: Send reminders and provide incentives for timely arrival.</w:t>
      </w:r>
    </w:p>
    <w:p>
      <w:r>
        <w:rPr>
          <w:sz w:val="21"/>
        </w:rPr>
        <w:tab/>
        <w:t>* Owner: College Administration</w:t>
      </w:r>
    </w:p>
    <w:p/>
    <w:p>
      <w:r>
        <w:rPr>
          <w:sz w:val="21"/>
        </w:rPr>
        <w:t>By identifying and mitigating these risks and constraints, the college administration can ensure the success of the Student Test project and minimize any potential negative impacts on students.</w:t>
      </w:r>
    </w:p>
    <w:p>
      <w:pPr>
        <w:pBdr>
          <w:bottom w:val="single" w:sz="4" w:space="1" w:color="DDDDDD"/>
        </w:pBdr>
      </w:pPr>
    </w:p>
    <w:p/>
    <w:p>
      <w:pPr>
        <w:pStyle w:val="Heading1"/>
      </w:pPr>
      <w:r>
        <w:rPr>
          <w:b/>
          <w:color w:val="1A1A2E"/>
          <w:sz w:val="28"/>
        </w:rPr>
        <w:t>8. Feature Prioritization</w:t>
      </w:r>
    </w:p>
    <w:p/>
    <w:p>
      <w:r>
        <w:rPr>
          <w:sz w:val="21"/>
        </w:rPr>
        <w:t>Feature Prioritization</w:t>
      </w:r>
    </w:p>
    <w:p/>
    <w:p>
      <w:r>
        <w:rPr>
          <w:sz w:val="21"/>
        </w:rPr>
        <w:t>To prioritize features for the Student Test project, we will use the MoSCoW method, which categorizes features into Must-Haves, Should-Haves, Could-Haves, and Won't-Haves. This approach ensures that the most critical features are addressed first, aligning with the project's objectives and stakeholder needs.</w:t>
      </w:r>
    </w:p>
    <w:p/>
    <w:p>
      <w:r>
        <w:rPr>
          <w:sz w:val="21"/>
        </w:rPr>
        <w:t>Must-Haves (P0)</w:t>
      </w:r>
    </w:p>
    <w:p/>
    <w:p>
      <w:pPr>
        <w:pStyle w:val="ListNumber"/>
      </w:pPr>
      <w:r>
        <w:rPr>
          <w:sz w:val="21"/>
        </w:rPr>
        <w:t>Test Schedule Notification (FR-001): Notifying students about the test schedule is crucial for ensuring they are aware of the test date and time. This feature directly supports the business objective of informing students about the test schedule.</w:t>
      </w:r>
    </w:p>
    <w:p>
      <w:pPr>
        <w:pStyle w:val="ListNumber"/>
      </w:pPr>
      <w:r>
        <w:rPr>
          <w:sz w:val="21"/>
        </w:rPr>
        <w:t>Student Arrival Time Tracking (FR-002): Although initially prioritized as medium, considering the high priority of ensuring students arrive on time, this feature is elevated to a Must-Have. It is essential for the college administration to track student arrival times to ensure they arrive before 1 pm.</w:t>
      </w:r>
    </w:p>
    <w:p/>
    <w:p>
      <w:r>
        <w:rPr>
          <w:sz w:val="21"/>
        </w:rPr>
        <w:t>Should-Haves (P1)</w:t>
      </w:r>
    </w:p>
    <w:p/>
    <w:p>
      <w:pPr>
        <w:pStyle w:val="ListNumber"/>
      </w:pPr>
      <w:r>
        <w:rPr>
          <w:sz w:val="21"/>
        </w:rPr>
        <w:t>Multi-Channel Notification System: To mitigate the risk of students not receiving notifications, implementing a system that can send notifications through multiple channels (e.g., email, SMS, app notifications) is important. This feature supports the usability and performance non-functional requirements.</w:t>
      </w:r>
    </w:p>
    <w:p>
      <w:pPr>
        <w:pStyle w:val="ListNumber"/>
      </w:pPr>
      <w:r>
        <w:rPr>
          <w:sz w:val="21"/>
        </w:rPr>
        <w:t>Reminder and Incentive System: Sending reminders to students about the upcoming test and providing incentives for timely arrival can significantly impact student punctuality. This feature directly supports the business objective of ensuring students arrive on time.</w:t>
      </w:r>
    </w:p>
    <w:p/>
    <w:p>
      <w:r>
        <w:rPr>
          <w:sz w:val="21"/>
        </w:rPr>
        <w:t>Could-Haves (P2)</w:t>
      </w:r>
    </w:p>
    <w:p/>
    <w:p>
      <w:pPr>
        <w:pStyle w:val="ListNumber"/>
      </w:pPr>
      <w:r>
        <w:rPr>
          <w:sz w:val="21"/>
        </w:rPr>
        <w:t>Personalized Test Schedule Notifications: While not essential, personalizing notifications for each student could enhance engagement and awareness. This feature could be considered if resources permit, after addressing the Must-Haves and Should-Haves.</w:t>
      </w:r>
    </w:p>
    <w:p>
      <w:pPr>
        <w:pStyle w:val="ListNumber"/>
      </w:pPr>
      <w:r>
        <w:rPr>
          <w:sz w:val="21"/>
        </w:rPr>
        <w:t>Real-Time Arrival Tracking for Students: Providing students with real-time information about their arrival status could help them plan better. However, this feature is less critical than the Must-Haves and Should-Haves.</w:t>
      </w:r>
    </w:p>
    <w:p/>
    <w:p>
      <w:r>
        <w:rPr>
          <w:sz w:val="21"/>
        </w:rPr>
        <w:t>Won't-Haves</w:t>
      </w:r>
    </w:p>
    <w:p/>
    <w:p>
      <w:pPr>
        <w:pStyle w:val="ListNumber"/>
      </w:pPr>
      <w:r>
        <w:rPr>
          <w:sz w:val="21"/>
        </w:rPr>
        <w:t>Test Content and Grading Criteria Notification: Since these aspects are out of scope for the project, they are not considered for prioritization.</w:t>
      </w:r>
    </w:p>
    <w:p/>
    <w:p>
      <w:r>
        <w:rPr>
          <w:sz w:val="21"/>
        </w:rPr>
        <w:t>Rationale and Sequencing</w:t>
      </w:r>
    </w:p>
    <w:p/>
    <w:p>
      <w:r>
        <w:rPr>
          <w:sz w:val="21"/>
        </w:rPr>
        <w:t>The prioritization is based on the business objectives, stakeholder needs, and the potential impact of each feature on the project's success. Must-Haves are prioritized first because they are essential for meeting the project's primary objectives. Should-Haves are addressed next as they provide significant value and help mitigate identified risks. Could-Haves are considered last, as they offer additional benefits but are not critical for the project's success. This sequencing ensures that the most critical features are developed and implemented first, followed by those that provide additional value.</w:t>
      </w:r>
    </w:p>
    <w:p>
      <w:pPr>
        <w:pBdr>
          <w:bottom w:val="single" w:sz="4" w:space="1" w:color="DDDDDD"/>
        </w:pBdr>
      </w:pPr>
    </w:p>
    <w:p/>
    <w:p>
      <w:pPr>
        <w:pStyle w:val="Heading1"/>
      </w:pPr>
      <w:r>
        <w:rPr>
          <w:b/>
          <w:color w:val="1A1A2E"/>
          <w:sz w:val="28"/>
        </w:rPr>
        <w:t>9. Timeline &amp; Milestones</w:t>
      </w:r>
    </w:p>
    <w:p/>
    <w:p>
      <w:r>
        <w:rPr>
          <w:sz w:val="21"/>
        </w:rPr>
        <w:t>Timeline Milestones</w:t>
      </w:r>
    </w:p>
    <w:p/>
    <w:p>
      <w:r>
        <w:rPr>
          <w:sz w:val="21"/>
        </w:rPr>
        <w:t>The following milestones have been identified for the Student Test project:</w:t>
      </w:r>
    </w:p>
    <w:p/>
    <w:p>
      <w:pPr>
        <w:pStyle w:val="ListNumber"/>
      </w:pPr>
      <w:r>
        <w:rPr>
          <w:sz w:val="21"/>
        </w:rPr>
        <w:t>Week 1-2: Project Initiation and Planning</w:t>
      </w:r>
    </w:p>
    <w:p>
      <w:r>
        <w:rPr>
          <w:sz w:val="21"/>
        </w:rPr>
        <w:t xml:space="preserve">   - Finalize the project scope, stakeholders, and timelines.</w:t>
      </w:r>
    </w:p>
    <w:p>
      <w:r>
        <w:rPr>
          <w:sz w:val="21"/>
        </w:rPr>
        <w:t xml:space="preserve">   - Identify and document all functional and non-functional requirements.</w:t>
      </w:r>
    </w:p>
    <w:p>
      <w:r>
        <w:rPr>
          <w:sz w:val="21"/>
        </w:rPr>
        <w:t xml:space="preserve">   - Next Step: Requirement validation with stakeholders.</w:t>
      </w:r>
    </w:p>
    <w:p>
      <w:r>
        <w:rPr>
          <w:sz w:val="21"/>
        </w:rPr>
        <w:t xml:space="preserve">   - Architecture/Infra Checkpoint: Review existing notification systems and student data management infrastructure.</w:t>
      </w:r>
    </w:p>
    <w:p/>
    <w:p>
      <w:pPr>
        <w:pStyle w:val="ListNumber"/>
      </w:pPr>
      <w:r>
        <w:rPr>
          <w:sz w:val="21"/>
        </w:rPr>
        <w:t>Week 3-4: Test Schedule Notification Development</w:t>
      </w:r>
    </w:p>
    <w:p>
      <w:r>
        <w:rPr>
          <w:sz w:val="21"/>
        </w:rPr>
        <w:t xml:space="preserve">   - Develop the test schedule notification system.</w:t>
      </w:r>
    </w:p>
    <w:p>
      <w:r>
        <w:rPr>
          <w:sz w:val="21"/>
        </w:rPr>
        <w:t xml:space="preserve">   - Integrate with existing student data management systems.</w:t>
      </w:r>
    </w:p>
    <w:p>
      <w:r>
        <w:rPr>
          <w:sz w:val="21"/>
        </w:rPr>
        <w:t xml:space="preserve">   - Next Step: Testing of the notification system.</w:t>
      </w:r>
    </w:p>
    <w:p>
      <w:r>
        <w:rPr>
          <w:sz w:val="21"/>
        </w:rPr>
        <w:t xml:space="preserve">   - Architecture/Infra Checkpoint: Ensure scalability and usability of the notification system.</w:t>
      </w:r>
    </w:p>
    <w:p/>
    <w:p>
      <w:pPr>
        <w:pStyle w:val="ListNumber"/>
      </w:pPr>
      <w:r>
        <w:rPr>
          <w:sz w:val="21"/>
        </w:rPr>
        <w:t>Week 5-6: Student Arrival Time Tracking System Development</w:t>
      </w:r>
    </w:p>
    <w:p>
      <w:r>
        <w:rPr>
          <w:sz w:val="21"/>
        </w:rPr>
        <w:t xml:space="preserve">   - Develop the student arrival time tracking system.</w:t>
      </w:r>
    </w:p>
    <w:p>
      <w:r>
        <w:rPr>
          <w:sz w:val="21"/>
        </w:rPr>
        <w:t xml:space="preserve">   - Integrate with college entrance systems for real-time tracking.</w:t>
      </w:r>
    </w:p>
    <w:p>
      <w:r>
        <w:rPr>
          <w:sz w:val="21"/>
        </w:rPr>
        <w:t xml:space="preserve">   - Next Step: Integration testing with the notification system.</w:t>
      </w:r>
    </w:p>
    <w:p>
      <w:r>
        <w:rPr>
          <w:sz w:val="21"/>
        </w:rPr>
        <w:t xml:space="preserve">   - Architecture/Infra Checkpoint: Review data privacy and security measures for student arrival data.</w:t>
      </w:r>
    </w:p>
    <w:p/>
    <w:p>
      <w:pPr>
        <w:pStyle w:val="ListNumber"/>
      </w:pPr>
      <w:r>
        <w:rPr>
          <w:sz w:val="21"/>
        </w:rPr>
        <w:t>Week 7-8: Testing and Quality Assurance</w:t>
      </w:r>
    </w:p>
    <w:p>
      <w:r>
        <w:rPr>
          <w:sz w:val="21"/>
        </w:rPr>
        <w:t xml:space="preserve">   - Conduct thorough testing of both notification and tracking systems.</w:t>
      </w:r>
    </w:p>
    <w:p>
      <w:r>
        <w:rPr>
          <w:sz w:val="21"/>
        </w:rPr>
        <w:t xml:space="preserve">   - Identify and fix any bugs or issues.</w:t>
      </w:r>
    </w:p>
    <w:p>
      <w:r>
        <w:rPr>
          <w:sz w:val="21"/>
        </w:rPr>
        <w:t xml:space="preserve">   - Next Step: Deployment of the systems.</w:t>
      </w:r>
    </w:p>
    <w:p>
      <w:r>
        <w:rPr>
          <w:sz w:val="21"/>
        </w:rPr>
        <w:t xml:space="preserve">   - Architecture/Infra Checkpoint: Final review of system performance and infrastructure readiness.</w:t>
      </w:r>
    </w:p>
    <w:p/>
    <w:p>
      <w:pPr>
        <w:pStyle w:val="ListNumber"/>
      </w:pPr>
      <w:r>
        <w:rPr>
          <w:sz w:val="21"/>
        </w:rPr>
        <w:t>Week 9: Deployment and Training</w:t>
      </w:r>
    </w:p>
    <w:p>
      <w:r>
        <w:rPr>
          <w:sz w:val="21"/>
        </w:rPr>
        <w:t xml:space="preserve">   - Deploy the test schedule notification and student arrival tracking systems.</w:t>
      </w:r>
    </w:p>
    <w:p>
      <w:r>
        <w:rPr>
          <w:sz w:val="21"/>
        </w:rPr>
        <w:t xml:space="preserve">   - Provide training to college administration on using the systems.</w:t>
      </w:r>
    </w:p>
    <w:p>
      <w:r>
        <w:rPr>
          <w:sz w:val="21"/>
        </w:rPr>
        <w:t xml:space="preserve">   - Next Step: Monitoring system performance and student response.</w:t>
      </w:r>
    </w:p>
    <w:p>
      <w:r>
        <w:rPr>
          <w:sz w:val="21"/>
        </w:rPr>
        <w:t xml:space="preserve">   - Architecture/Infra Checkpoint: Ensure all infrastructure components are operational and monitored.</w:t>
      </w:r>
    </w:p>
    <w:p/>
    <w:p>
      <w:pPr>
        <w:pStyle w:val="ListNumber"/>
      </w:pPr>
      <w:r>
        <w:rPr>
          <w:sz w:val="21"/>
        </w:rPr>
        <w:t>Week 10: Test Day - April 1st, 2026</w:t>
      </w:r>
    </w:p>
    <w:p>
      <w:r>
        <w:rPr>
          <w:sz w:val="21"/>
        </w:rPr>
        <w:t xml:space="preserve">   - Send final reminders to students.</w:t>
      </w:r>
    </w:p>
    <w:p>
      <w:r>
        <w:rPr>
          <w:sz w:val="21"/>
        </w:rPr>
        <w:t xml:space="preserve">   - Monitor student arrival times and system performance.</w:t>
      </w:r>
    </w:p>
    <w:p>
      <w:r>
        <w:rPr>
          <w:sz w:val="21"/>
        </w:rPr>
        <w:t xml:space="preserve">   - Next Step: Post-test evaluation and review.</w:t>
      </w:r>
    </w:p>
    <w:p>
      <w:r>
        <w:rPr>
          <w:sz w:val="21"/>
        </w:rPr>
        <w:t xml:space="preserve">   - Architecture/Infra Checkpoint: Review system performance under load and identify areas for improvement.</w:t>
      </w:r>
    </w:p>
    <w:p/>
    <w:p>
      <w:pPr>
        <w:pStyle w:val="ListNumber"/>
      </w:pPr>
      <w:r>
        <w:rPr>
          <w:sz w:val="21"/>
        </w:rPr>
        <w:t>Post-Test Evaluation</w:t>
      </w:r>
    </w:p>
    <w:p>
      <w:r>
        <w:rPr>
          <w:sz w:val="21"/>
        </w:rPr>
        <w:t xml:space="preserve">   - Evaluate the success of the project based on defined metrics.</w:t>
      </w:r>
    </w:p>
    <w:p>
      <w:r>
        <w:rPr>
          <w:sz w:val="21"/>
        </w:rPr>
        <w:t xml:space="preserve">   - Gather feedback from students and college administration.</w:t>
      </w:r>
    </w:p>
    <w:p>
      <w:r>
        <w:rPr>
          <w:sz w:val="21"/>
        </w:rPr>
        <w:t xml:space="preserve">   - Next Step: Document lessons learned and recommendations for future improvements.</w:t>
      </w:r>
    </w:p>
    <w:p>
      <w:r>
        <w:rPr>
          <w:sz w:val="21"/>
        </w:rPr>
        <w:t xml:space="preserve">   - Architecture/Infra Checkpoint: Document final architecture and infrastructure configurations for future reference.</w:t>
      </w:r>
    </w:p>
    <w:p>
      <w:pPr>
        <w:pBdr>
          <w:bottom w:val="single" w:sz="4" w:space="1" w:color="DDDDDD"/>
        </w:pBdr>
      </w:pPr>
    </w:p>
    <w:p/>
    <w:p>
      <w:pPr>
        <w:jc w:val="center"/>
      </w:pPr>
      <w:r>
        <w:rPr>
          <w:i/>
          <w:color w:val="AAAAAA"/>
          <w:sz w:val="18"/>
        </w:rPr>
        <w:t>Generated by NEXUS AI Agent  ·  March 29, 2026 23:34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