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project details are currently undefined, with no specified project name, description, business problem, or objectives. However, the following key points can be identified:</w:t>
      </w:r>
    </w:p>
    <w:p/>
    <w:p>
      <w:pPr>
        <w:pStyle w:val="ListBullet"/>
      </w:pPr>
      <w:r>
        <w:rPr>
          <w:sz w:val="21"/>
        </w:rPr>
        <w:t>**Primary User**: Atharva Pardeshi, with a need to attend a meeting.</w:t>
      </w:r>
    </w:p>
    <w:p>
      <w:pPr>
        <w:pStyle w:val="ListBullet"/>
      </w:pPr>
      <w:r>
        <w:rPr>
          <w:sz w:val="21"/>
        </w:rPr>
        <w:t>**Value**: The project's value proposition is not explicitly stated, but it appears to be related to facilitating a meeting.</w:t>
      </w:r>
    </w:p>
    <w:p>
      <w:pPr>
        <w:pStyle w:val="ListBullet"/>
      </w:pPr>
      <w:r>
        <w:rPr>
          <w:sz w:val="21"/>
        </w:rPr>
        <w:t>**Architectural Posture**: No specific architectural approach is defined, such as API-first or event-driven.</w:t>
      </w:r>
    </w:p>
    <w:p>
      <w:pPr>
        <w:pStyle w:val="ListBullet"/>
      </w:pPr>
      <w:r>
        <w:rPr>
          <w:sz w:val="21"/>
        </w:rPr>
        <w:t>**Critical Risks and Decisions**:</w:t>
      </w:r>
    </w:p>
    <w:p>
      <w:r>
        <w:rPr>
          <w:sz w:val="21"/>
        </w:rPr>
        <w:t xml:space="preserve">  * The project lacks defined business objectives, scope, functional and non-functional requirements, constraints, and assumptions, which poses a significant risk to the project's success.</w:t>
      </w:r>
    </w:p>
    <w:p>
      <w:r>
        <w:rPr>
          <w:sz w:val="21"/>
        </w:rPr>
        <w:t xml:space="preserve">  * The only defined milestone is a meeting scheduled for today at 12pm, which may indicate a tight timeline and potential scheduling conflicts.</w:t>
      </w:r>
    </w:p>
    <w:p>
      <w:r>
        <w:rPr>
          <w:sz w:val="21"/>
        </w:rPr>
        <w:t xml:space="preserve">  * The absence of success metrics and feature priorities makes it challenging to evaluate the project's progress and prioritize efforts.</w:t>
      </w:r>
    </w:p>
    <w:p/>
    <w:p>
      <w:r>
        <w:rPr>
          <w:sz w:val="21"/>
        </w:rPr>
        <w:t>Overall, the project's vision, primary users, value, and architectural posture are not well-defined, and critical risks and decisions need to be addressed to ensure the project's success.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the following SMART (Specific, Measurable, Achievable, Relevant, Time-bound) objectives can be defined for the project:</w:t>
      </w:r>
    </w:p>
    <w:p/>
    <w:p>
      <w:pPr>
        <w:pStyle w:val="ListBullet"/>
      </w:pPr>
      <w:r>
        <w:rPr>
          <w:sz w:val="21"/>
        </w:rPr>
        <w:t>**Increase Meeting Attendance Rate**: Ensure that at least 90% of stakeholders, including Atharva Pardeshi, attend the scheduled meeting today at 12pm. Metric: Attendance rate at the meeting.</w:t>
      </w:r>
    </w:p>
    <w:p>
      <w:pPr>
        <w:pStyle w:val="ListBullet"/>
      </w:pPr>
      <w:r>
        <w:rPr>
          <w:sz w:val="21"/>
        </w:rPr>
        <w:t>**Improve Stakeholder Engagement**: Achieve a satisfaction rating of 85% or higher from stakeholders regarding the meeting's effectiveness in addressing their needs. Metric: Post-meeting survey responses.</w:t>
      </w:r>
    </w:p>
    <w:p>
      <w:pPr>
        <w:pStyle w:val="ListBullet"/>
      </w:pPr>
      <w:r>
        <w:rPr>
          <w:sz w:val="21"/>
        </w:rPr>
        <w:t>**Enhance Communication Efficiency**: Reduce the time spent on clarifying meeting details by 30% through clear and timely communication. Metric: Time spent on pre-meeting queries and clarifications.</w:t>
      </w:r>
    </w:p>
    <w:p>
      <w:pPr>
        <w:pStyle w:val="ListBullet"/>
      </w:pPr>
      <w:r>
        <w:rPr>
          <w:sz w:val="21"/>
        </w:rPr>
        <w:t>**Boost Productivity**: Ensure that 100% of action items discussed during the meeting are documented and assigned to responsible stakeholders within 2 hours of the meeting. Metric: Completion rate of action items within the specified timeframe.</w:t>
      </w:r>
    </w:p>
    <w:p/>
    <w:p>
      <w:r>
        <w:rPr>
          <w:sz w:val="21"/>
        </w:rPr>
        <w:t>### Critical Risks and Decisions</w:t>
      </w:r>
    </w:p>
    <w:p/>
    <w:p>
      <w:pPr>
        <w:pStyle w:val="ListBullet"/>
      </w:pPr>
      <w:r>
        <w:rPr>
          <w:sz w:val="21"/>
        </w:rPr>
        <w:t>**Risk of Low Attendance**: If key stakeholders like Atharva Pardeshi do not attend the meeting, it could significantly impact the project's progress and objectives. Decision: Ensure that all stakeholders are reminded about the meeting and its importance.</w:t>
      </w:r>
    </w:p>
    <w:p>
      <w:pPr>
        <w:pStyle w:val="ListBullet"/>
      </w:pPr>
      <w:r>
        <w:rPr>
          <w:sz w:val="21"/>
        </w:rPr>
        <w:t>**Risk of Poor Communication**: Ineffective communication of meeting details and outcomes could hinder the project's success. Decision: Implement a clear and timely communication plan for pre-meeting, during the meeting, and post-meeting activities.</w:t>
      </w:r>
    </w:p>
    <w:p>
      <w:pPr>
        <w:pStyle w:val="ListBullet"/>
      </w:pPr>
      <w:r>
        <w:rPr>
          <w:sz w:val="21"/>
        </w:rPr>
        <w:t>**Decision on Meeting Format**: The decision on whether the meeting should be in-person, virtual, or hybrid could affect attendance and engagement. This decision needs to be made considering the stakeholders' preferences and needs.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currently undefined, as key details such as the project name, description, business problem, and specific objectives are not provided. However, based on the available information, the following can be inferred:</w:t>
      </w:r>
    </w:p>
    <w:p/>
    <w:p>
      <w:r>
        <w:rPr>
          <w:b/>
          <w:sz w:val="22"/>
        </w:rPr>
        <w:t>### In-Scope:</w:t>
      </w:r>
    </w:p>
    <w:p>
      <w:pPr>
        <w:pStyle w:val="ListBullet"/>
      </w:pPr>
      <w:r>
        <w:rPr>
          <w:sz w:val="21"/>
        </w:rPr>
        <w:t>Attendance at a meeting by Atharva Pardeshi</w:t>
      </w:r>
    </w:p>
    <w:p>
      <w:pPr>
        <w:pStyle w:val="ListBullet"/>
      </w:pPr>
      <w:r>
        <w:rPr>
          <w:sz w:val="21"/>
        </w:rPr>
        <w:t>A meeting scheduled for today at 12pm</w:t>
      </w:r>
    </w:p>
    <w:p/>
    <w:p>
      <w:r>
        <w:rPr>
          <w:b/>
          <w:sz w:val="22"/>
        </w:rPr>
        <w:t>### Out-of-Scope:</w:t>
      </w:r>
    </w:p>
    <w:p>
      <w:pPr>
        <w:pStyle w:val="ListBullet"/>
      </w:pPr>
      <w:r>
        <w:rPr>
          <w:sz w:val="21"/>
        </w:rPr>
        <w:t>All other aspects not explicitly mentioned, due to lack of information</w:t>
      </w:r>
    </w:p>
    <w:p/>
    <w:p>
      <w:r>
        <w:rPr>
          <w:b/>
          <w:sz w:val="22"/>
        </w:rPr>
        <w:t>### Data Domains and Integrations:</w:t>
      </w:r>
    </w:p>
    <w:p>
      <w:pPr>
        <w:pStyle w:val="ListBullet"/>
      </w:pPr>
      <w:r>
        <w:rPr>
          <w:sz w:val="21"/>
        </w:rPr>
        <w:t>None explicitly mentioned, but potentially includes:</w:t>
      </w:r>
    </w:p>
    <w:p>
      <w:r>
        <w:rPr>
          <w:sz w:val="21"/>
        </w:rPr>
        <w:t xml:space="preserve">  + Meeting scheduling systems</w:t>
      </w:r>
    </w:p>
    <w:p>
      <w:r>
        <w:rPr>
          <w:sz w:val="21"/>
        </w:rPr>
        <w:t xml:space="preserve">  + Communication platforms for stakeholders</w:t>
      </w:r>
    </w:p>
    <w:p/>
    <w:p>
      <w:r>
        <w:rPr>
          <w:b/>
          <w:sz w:val="22"/>
        </w:rPr>
        <w:t>### Critical Risks or Decisions:</w:t>
      </w:r>
    </w:p>
    <w:p>
      <w:pPr>
        <w:pStyle w:val="ListBullet"/>
      </w:pPr>
      <w:r>
        <w:rPr>
          <w:sz w:val="21"/>
        </w:rPr>
        <w:t>The project's success and scope are heavily dependent on the outcome of the meeting scheduled for today at 12pm.</w:t>
      </w:r>
    </w:p>
    <w:p>
      <w:pPr>
        <w:pStyle w:val="ListBullet"/>
      </w:pPr>
      <w:r>
        <w:rPr>
          <w:sz w:val="21"/>
        </w:rPr>
        <w:t>Lack of clear project objectives, stakeholders' roles, and detailed requirements poses a significant risk to defining and managing the project scope effectively.</w:t>
      </w:r>
    </w:p>
    <w:p>
      <w:pPr>
        <w:pStyle w:val="ListBullet"/>
      </w:pPr>
      <w:r>
        <w:rPr>
          <w:sz w:val="21"/>
        </w:rPr>
        <w:t>Decisions regarding the project's direction and scope need to be made promptly to avoid delays and ensure all stakeholders, including Atharva Pardeshi, are aligned and informed.</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Based on the provided context, the following functional requirements have been identified:</w:t>
      </w:r>
    </w:p>
    <w:p/>
    <w:p>
      <w:pPr>
        <w:pStyle w:val="ListBullet"/>
      </w:pPr>
      <w:r>
        <w:rPr>
          <w:sz w:val="21"/>
        </w:rPr>
        <w:t>**FR-1: Meeting Scheduling**</w:t>
      </w:r>
    </w:p>
    <w:p>
      <w:r>
        <w:rPr>
          <w:sz w:val="21"/>
        </w:rPr>
        <w:t xml:space="preserve">  + Description: The system should allow stakeholders to schedule meetings.</w:t>
      </w:r>
    </w:p>
    <w:p>
      <w:r>
        <w:rPr>
          <w:sz w:val="21"/>
        </w:rPr>
        <w:t xml:space="preserve">  + Acceptance Notes: The system should send a notification to all stakeholders when a meeting is scheduled.</w:t>
      </w:r>
    </w:p>
    <w:p>
      <w:r>
        <w:rPr>
          <w:sz w:val="21"/>
        </w:rPr>
        <w:t xml:space="preserve">  + API/Flow Hooks: Integrate with calendar APIs to schedule meetings and send notifications.</w:t>
      </w:r>
    </w:p>
    <w:p>
      <w:pPr>
        <w:pStyle w:val="ListBullet"/>
      </w:pPr>
      <w:r>
        <w:rPr>
          <w:sz w:val="21"/>
        </w:rPr>
        <w:t>**FR-2: Meeting Attendance Tracking**</w:t>
      </w:r>
    </w:p>
    <w:p>
      <w:r>
        <w:rPr>
          <w:sz w:val="21"/>
        </w:rPr>
        <w:t xml:space="preserve">  + Description: The system should track the attendance of stakeholders in meetings.</w:t>
      </w:r>
    </w:p>
    <w:p>
      <w:r>
        <w:rPr>
          <w:sz w:val="21"/>
        </w:rPr>
        <w:t xml:space="preserve">  + Acceptance Notes: The system should update the attendance status of stakeholders in real-time.</w:t>
      </w:r>
    </w:p>
    <w:p>
      <w:r>
        <w:rPr>
          <w:sz w:val="21"/>
        </w:rPr>
        <w:t xml:space="preserve">  + API/Flow Hooks: Integrate with authentication APIs to track stakeholder attendance.</w:t>
      </w:r>
    </w:p>
    <w:p>
      <w:pPr>
        <w:pStyle w:val="ListBullet"/>
      </w:pPr>
      <w:r>
        <w:rPr>
          <w:sz w:val="21"/>
        </w:rPr>
        <w:t>**FR-3: Meeting Reminder**</w:t>
      </w:r>
    </w:p>
    <w:p>
      <w:r>
        <w:rPr>
          <w:sz w:val="21"/>
        </w:rPr>
        <w:t xml:space="preserve">  + Description: The system should send reminders to stakeholders about upcoming meetings.</w:t>
      </w:r>
    </w:p>
    <w:p>
      <w:r>
        <w:rPr>
          <w:sz w:val="21"/>
        </w:rPr>
        <w:t xml:space="preserve">  + Acceptance Notes: The system should send reminders at a specified time before the meeting (e.g., 30 minutes).</w:t>
      </w:r>
    </w:p>
    <w:p>
      <w:r>
        <w:rPr>
          <w:sz w:val="21"/>
        </w:rPr>
        <w:t xml:space="preserve">  + API/Flow Hooks: Integrate with notification APIs to send reminders to stakeholders.</w:t>
      </w:r>
    </w:p>
    <w:p/>
    <w:p>
      <w:r>
        <w:rPr>
          <w:sz w:val="21"/>
        </w:rPr>
        <w:t>### Critical Risks and Decisions</w:t>
      </w:r>
    </w:p>
    <w:p/>
    <w:p>
      <w:pPr>
        <w:pStyle w:val="ListBullet"/>
      </w:pPr>
      <w:r>
        <w:rPr>
          <w:sz w:val="21"/>
        </w:rPr>
        <w:t>**Risk: Integration with Calendar APIs**</w:t>
      </w:r>
    </w:p>
    <w:p>
      <w:r>
        <w:rPr>
          <w:sz w:val="21"/>
        </w:rPr>
        <w:t xml:space="preserve">  + Description: The system's ability to integrate with calendar APIs may be affected by API changes or downtime.</w:t>
      </w:r>
    </w:p>
    <w:p>
      <w:r>
        <w:rPr>
          <w:sz w:val="21"/>
        </w:rPr>
        <w:t xml:space="preserve">  + Mitigation: Monitor API documentation and test integrations regularly.</w:t>
      </w:r>
    </w:p>
    <w:p>
      <w:pPr>
        <w:pStyle w:val="ListBullet"/>
      </w:pPr>
      <w:r>
        <w:rPr>
          <w:sz w:val="21"/>
        </w:rPr>
        <w:t>**Decision: Meeting Scheduling Algorithm**</w:t>
      </w:r>
    </w:p>
    <w:p>
      <w:r>
        <w:rPr>
          <w:sz w:val="21"/>
        </w:rPr>
        <w:t xml:space="preserve">  + Description: The system's meeting scheduling algorithm may need to be adjusted based on stakeholder feedback.</w:t>
      </w:r>
    </w:p>
    <w:p>
      <w:r>
        <w:rPr>
          <w:sz w:val="21"/>
        </w:rPr>
        <w:t xml:space="preserve">  + Considerations: Balance meeting scheduling efficiency with stakeholder preferences and availability.</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this project are somewhat limited due to the lack of detailed information about the project's objectives, scope, and functional requirements. However, we can still outline some general non-functional requirements that are typically considered in most projects, along with hypothetical thresholds for illustration purposes. It's crucial to note that these should be tailored and refined based on the specific needs and constraints of the project as more information becomes available.</w:t>
      </w:r>
    </w:p>
    <w:p/>
    <w:p>
      <w:pPr>
        <w:pStyle w:val="ListBullet"/>
      </w:pPr>
      <w:r>
        <w:rPr>
          <w:sz w:val="21"/>
        </w:rPr>
        <w:t>**Performance**:</w:t>
      </w:r>
    </w:p>
    <w:p>
      <w:r>
        <w:rPr>
          <w:sz w:val="21"/>
        </w:rPr>
        <w:t xml:space="preserve">  - Response time: The system should respond to user inputs within 2 seconds.</w:t>
      </w:r>
    </w:p>
    <w:p>
      <w:r>
        <w:rPr>
          <w:sz w:val="21"/>
        </w:rPr>
        <w:t xml:space="preserve">  - Throughput: The system should be able to handle at least 100 concurrent users without a significant decrease in performance.</w:t>
      </w:r>
    </w:p>
    <w:p/>
    <w:p>
      <w:pPr>
        <w:pStyle w:val="ListBullet"/>
      </w:pPr>
      <w:r>
        <w:rPr>
          <w:sz w:val="21"/>
        </w:rPr>
        <w:t>**Security**:</w:t>
      </w:r>
    </w:p>
    <w:p>
      <w:r>
        <w:rPr>
          <w:sz w:val="21"/>
        </w:rPr>
        <w:t xml:space="preserve">  - Data Encryption: All sensitive data should be encrypted both in transit and at rest.</w:t>
      </w:r>
    </w:p>
    <w:p>
      <w:r>
        <w:rPr>
          <w:sz w:val="21"/>
        </w:rPr>
        <w:t xml:space="preserve">  - Authentication: The system should implement a secure authentication mechanism, with a maximum of 5 failed login attempts before account lockout.</w:t>
      </w:r>
    </w:p>
    <w:p/>
    <w:p>
      <w:pPr>
        <w:pStyle w:val="ListBullet"/>
      </w:pPr>
      <w:r>
        <w:rPr>
          <w:sz w:val="21"/>
        </w:rPr>
        <w:t>**Availability**:</w:t>
      </w:r>
    </w:p>
    <w:p>
      <w:r>
        <w:rPr>
          <w:sz w:val="21"/>
        </w:rPr>
        <w:t xml:space="preserve">  - Uptime: The system should be available at least 99.9% of the time, excluding scheduled maintenance.</w:t>
      </w:r>
    </w:p>
    <w:p>
      <w:r>
        <w:rPr>
          <w:sz w:val="21"/>
        </w:rPr>
        <w:t xml:space="preserve">  - Maintenance Windows: Scheduled maintenance should not exceed 2 hours per week and should be performed during hours of lowest usage.</w:t>
      </w:r>
    </w:p>
    <w:p/>
    <w:p>
      <w:pPr>
        <w:pStyle w:val="ListBullet"/>
      </w:pPr>
      <w:r>
        <w:rPr>
          <w:sz w:val="21"/>
        </w:rPr>
        <w:t>**Privacy**:</w:t>
      </w:r>
    </w:p>
    <w:p>
      <w:r>
        <w:rPr>
          <w:sz w:val="21"/>
        </w:rPr>
        <w:t xml:space="preserve">  - Data Storage: Personal data should be stored in compliance with relevant privacy laws and regulations (e.g., GDPR, CCPA).</w:t>
      </w:r>
    </w:p>
    <w:p>
      <w:r>
        <w:rPr>
          <w:sz w:val="21"/>
        </w:rPr>
        <w:t xml:space="preserve">  - Access Control: Access to personal data should be restricted to authorized personnel only, on a need-to-know basis.</w:t>
      </w:r>
    </w:p>
    <w:p/>
    <w:p>
      <w:pPr>
        <w:pStyle w:val="ListBullet"/>
      </w:pPr>
      <w:r>
        <w:rPr>
          <w:sz w:val="21"/>
        </w:rPr>
        <w:t>**Scalability**:</w:t>
      </w:r>
    </w:p>
    <w:p>
      <w:r>
        <w:rPr>
          <w:sz w:val="21"/>
        </w:rPr>
        <w:t xml:space="preserve">  - Horizontal Scaling: The system should be able to scale horizontally to accommodate increased load, with the ability to add or remove nodes as needed.</w:t>
      </w:r>
    </w:p>
    <w:p>
      <w:r>
        <w:rPr>
          <w:sz w:val="21"/>
        </w:rPr>
        <w:t xml:space="preserve">  - Vertical Scaling: The system should support vertical scaling, allowing for upgrades in computational power and storage as required.</w:t>
      </w:r>
    </w:p>
    <w:p/>
    <w:p>
      <w:pPr>
        <w:pStyle w:val="ListBullet"/>
      </w:pPr>
      <w:r>
        <w:rPr>
          <w:sz w:val="21"/>
        </w:rPr>
        <w:t>**Observability**:</w:t>
      </w:r>
    </w:p>
    <w:p>
      <w:r>
        <w:rPr>
          <w:sz w:val="21"/>
        </w:rPr>
        <w:t xml:space="preserve">  - Logging: The system should maintain detailed logs of all transactions and system events, with logs being retained for at least 6 months.</w:t>
      </w:r>
    </w:p>
    <w:p>
      <w:r>
        <w:rPr>
          <w:sz w:val="21"/>
        </w:rPr>
        <w:t xml:space="preserve">  - Monitoring: Real-time monitoring should be implemented to quickly identify and respond to system issues or performance degradation.</w:t>
      </w:r>
    </w:p>
    <w:p/>
    <w:p>
      <w:r>
        <w:rPr>
          <w:sz w:val="21"/>
        </w:rPr>
        <w:t>### Critical Risks or Decisions</w:t>
      </w:r>
    </w:p>
    <w:p/>
    <w:p>
      <w:pPr>
        <w:pStyle w:val="ListNumber"/>
      </w:pPr>
      <w:r>
        <w:rPr>
          <w:sz w:val="21"/>
        </w:rPr>
        <w:t>**Data Privacy and Security**: Given the lack of specific details about data handling, ensuring compliance with privacy laws and implementing robust security measures is critical.</w:t>
      </w:r>
    </w:p>
    <w:p>
      <w:pPr>
        <w:pStyle w:val="ListNumber"/>
      </w:pPr>
      <w:r>
        <w:rPr>
          <w:sz w:val="21"/>
        </w:rPr>
        <w:t>**Scalability**: The ability to scale both horizontally and vertically will be essential for handling increased load, but this requires careful planning and infrastructure design.</w:t>
      </w:r>
    </w:p>
    <w:p>
      <w:pPr>
        <w:pStyle w:val="ListNumber"/>
      </w:pPr>
      <w:r>
        <w:rPr>
          <w:sz w:val="21"/>
        </w:rPr>
        <w:t>**Performance Metrics**: Establishing clear, measurable performance metrics is vital for evaluating the system's success and identifying areas for improvement.</w:t>
      </w:r>
    </w:p>
    <w:p/>
    <w:p>
      <w:r>
        <w:rPr>
          <w:sz w:val="21"/>
        </w:rPr>
        <w:t>These non-functional requirements and considerations provide a foundation that can be refined and expanded upon as more project details emerge.</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following stakeholders have been identified with key roles and decisions:</w:t>
      </w:r>
    </w:p>
    <w:p/>
    <w:p>
      <w:pPr>
        <w:pStyle w:val="ListBullet"/>
      </w:pPr>
      <w:r>
        <w:rPr>
          <w:sz w:val="21"/>
        </w:rPr>
        <w:t>**Atharva Pardeshi**:</w:t>
      </w:r>
    </w:p>
    <w:p>
      <w:r>
        <w:rPr>
          <w:sz w:val="21"/>
        </w:rPr>
        <w:t xml:space="preserve">  - Role: Not specified, but has a need to attend a meeting.</w:t>
      </w:r>
    </w:p>
    <w:p>
      <w:r>
        <w:rPr>
          <w:b/>
          <w:sz w:val="22"/>
        </w:rPr>
        <w:t xml:space="preserve">  - RACI:</w:t>
      </w:r>
    </w:p>
    <w:p>
      <w:r>
        <w:rPr>
          <w:sz w:val="21"/>
        </w:rPr>
        <w:t xml:space="preserve">    - Responsible: Not defined</w:t>
      </w:r>
    </w:p>
    <w:p>
      <w:r>
        <w:rPr>
          <w:sz w:val="21"/>
        </w:rPr>
        <w:t xml:space="preserve">    - Accountable: Not defined</w:t>
      </w:r>
    </w:p>
    <w:p>
      <w:r>
        <w:rPr>
          <w:sz w:val="21"/>
        </w:rPr>
        <w:t xml:space="preserve">    - Consulted: Not defined</w:t>
      </w:r>
    </w:p>
    <w:p>
      <w:r>
        <w:rPr>
          <w:sz w:val="21"/>
        </w:rPr>
        <w:t xml:space="preserve">    - Informed: Not defined</w:t>
      </w:r>
    </w:p>
    <w:p>
      <w:r>
        <w:rPr>
          <w:sz w:val="21"/>
        </w:rPr>
        <w:t xml:space="preserve">  - Decisions: Attendance at the meeting scheduled for today at 12pm is required.</w:t>
      </w:r>
    </w:p>
    <w:p/>
    <w:p>
      <w:r>
        <w:rPr>
          <w:sz w:val="21"/>
        </w:rPr>
        <w:t>**Critical Risks or Decisions:**</w:t>
      </w:r>
    </w:p>
    <w:p>
      <w:pPr>
        <w:pStyle w:val="ListBullet"/>
      </w:pPr>
      <w:r>
        <w:rPr>
          <w:sz w:val="21"/>
        </w:rPr>
        <w:t>The role of Atharva Pardeshi is not specified, which could lead to confusion or miscommunication about responsibilities and expectations.</w:t>
      </w:r>
    </w:p>
    <w:p>
      <w:pPr>
        <w:pStyle w:val="ListBullet"/>
      </w:pPr>
      <w:r>
        <w:rPr>
          <w:sz w:val="21"/>
        </w:rPr>
        <w:t>The lack of defined RACI for Atharva Pardeshi may impact the effectiveness of the meeting and subsequent actions.</w:t>
      </w:r>
    </w:p>
    <w:p>
      <w:pPr>
        <w:pStyle w:val="ListBullet"/>
      </w:pPr>
      <w:r>
        <w:rPr>
          <w:sz w:val="21"/>
        </w:rPr>
        <w:t>The meeting's objective, agenda, and expected outcomes are not defined, which could affect the meeting's productivity and the project's progress.</w:t>
      </w:r>
    </w:p>
    <w:p/>
    <w:p>
      <w:r>
        <w:rPr>
          <w:sz w:val="21"/>
        </w:rPr>
        <w:t>**Major Architecture/Vendor/Data Decisions:**</w:t>
      </w:r>
    </w:p>
    <w:p>
      <w:pPr>
        <w:pStyle w:val="ListBullet"/>
      </w:pPr>
      <w:r>
        <w:rPr>
          <w:sz w:val="21"/>
        </w:rPr>
        <w:t>None have been specified in the provided context.</w:t>
      </w:r>
    </w:p>
    <w:p/>
    <w:p>
      <w:r>
        <w:rPr>
          <w:sz w:val="21"/>
        </w:rPr>
        <w:t>**Next Steps:**</w:t>
      </w:r>
    </w:p>
    <w:p>
      <w:pPr>
        <w:pStyle w:val="ListBullet"/>
      </w:pPr>
      <w:r>
        <w:rPr>
          <w:sz w:val="21"/>
        </w:rPr>
        <w:t>Define the role and RACI for Atharva Pardeshi to ensure clarity on responsibilities.</w:t>
      </w:r>
    </w:p>
    <w:p>
      <w:pPr>
        <w:pStyle w:val="ListBullet"/>
      </w:pPr>
      <w:r>
        <w:rPr>
          <w:sz w:val="21"/>
        </w:rPr>
        <w:t>Establish clear objectives, agendas, and expected outcomes for the meeting.</w:t>
      </w:r>
    </w:p>
    <w:p>
      <w:pPr>
        <w:pStyle w:val="ListBullet"/>
      </w:pPr>
      <w:r>
        <w:rPr>
          <w:sz w:val="21"/>
        </w:rPr>
        <w:t>Identify and document any architecture, vendor, or data decisions as they arise.</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provided context, the following risks and constraints have been identified:</w:t>
      </w:r>
    </w:p>
    <w:p/>
    <w:p>
      <w:pPr>
        <w:pStyle w:val="ListBullet"/>
      </w:pPr>
      <w:r>
        <w:rPr>
          <w:sz w:val="21"/>
        </w:rPr>
        <w:t>**Risks:**</w:t>
      </w:r>
    </w:p>
    <w:p>
      <w:r>
        <w:rPr>
          <w:sz w:val="21"/>
        </w:rPr>
        <w:t xml:space="preserve">  * None explicitly stated, but potential risks could include:</w:t>
      </w:r>
    </w:p>
    <w:p>
      <w:r>
        <w:rPr>
          <w:sz w:val="21"/>
        </w:rPr>
        <w:t xml:space="preserve">    + Failure to attend the meeting, which may impact project progress or stakeholder satisfaction.</w:t>
      </w:r>
    </w:p>
    <w:p>
      <w:r>
        <w:rPr>
          <w:sz w:val="21"/>
        </w:rPr>
        <w:t xml:space="preserve">    + Insufficient information or preparation for the meeting, leading to ineffective discussions or decisions.</w:t>
      </w:r>
    </w:p>
    <w:p>
      <w:pPr>
        <w:pStyle w:val="ListBullet"/>
      </w:pPr>
      <w:r>
        <w:rPr>
          <w:sz w:val="21"/>
        </w:rPr>
        <w:t>**Constraints:**</w:t>
      </w:r>
    </w:p>
    <w:p>
      <w:r>
        <w:rPr>
          <w:sz w:val="21"/>
        </w:rPr>
        <w:t xml:space="preserve">  * The meeting scheduled for today at 12pm, which may impose time constraints on stakeholders, particularly Atharva Pardeshi.</w:t>
      </w:r>
    </w:p>
    <w:p>
      <w:r>
        <w:rPr>
          <w:sz w:val="21"/>
        </w:rPr>
        <w:t xml:space="preserve">  * Limited information available about the project scope, objectives, and requirements, which may constrain the ability to make informed decisions or plan effectively.</w:t>
      </w:r>
    </w:p>
    <w:p>
      <w:pPr>
        <w:pStyle w:val="ListBullet"/>
      </w:pPr>
      <w:r>
        <w:rPr>
          <w:sz w:val="21"/>
        </w:rPr>
        <w:t>**Dependencies:**</w:t>
      </w:r>
    </w:p>
    <w:p>
      <w:r>
        <w:rPr>
          <w:sz w:val="21"/>
        </w:rPr>
        <w:t xml:space="preserve">  * The success of the project may depend on the outcome of the meeting, which in turn depends on the attendance and preparation of stakeholders, particularly Atharva Pardeshi.</w:t>
      </w:r>
    </w:p>
    <w:p>
      <w:pPr>
        <w:pStyle w:val="ListBullet"/>
      </w:pPr>
      <w:r>
        <w:rPr>
          <w:sz w:val="21"/>
        </w:rPr>
        <w:t>**Impact/Mitigation/Owner:**</w:t>
      </w:r>
    </w:p>
    <w:p>
      <w:r>
        <w:rPr>
          <w:sz w:val="21"/>
        </w:rPr>
        <w:t xml:space="preserve">  * **Failure to attend the meeting:**</w:t>
      </w:r>
    </w:p>
    <w:p>
      <w:r>
        <w:rPr>
          <w:sz w:val="21"/>
        </w:rPr>
        <w:t xml:space="preserve">    - Impact: Project delay or stakeholder dissatisfaction.</w:t>
      </w:r>
    </w:p>
    <w:p>
      <w:r>
        <w:rPr>
          <w:sz w:val="21"/>
        </w:rPr>
        <w:t xml:space="preserve">    - Mitigation: Send reminders, confirm attendance in advance, and have a backup plan.</w:t>
      </w:r>
    </w:p>
    <w:p>
      <w:r>
        <w:rPr>
          <w:sz w:val="21"/>
        </w:rPr>
        <w:t xml:space="preserve">    - Owner: Atharva Pardeshi.</w:t>
      </w:r>
    </w:p>
    <w:p>
      <w:r>
        <w:rPr>
          <w:sz w:val="21"/>
        </w:rPr>
        <w:t xml:space="preserve">  * **Insufficient meeting preparation:**</w:t>
      </w:r>
    </w:p>
    <w:p>
      <w:r>
        <w:rPr>
          <w:sz w:val="21"/>
        </w:rPr>
        <w:t xml:space="preserve">    - Impact: Ineffective discussions or decisions.</w:t>
      </w:r>
    </w:p>
    <w:p>
      <w:r>
        <w:rPr>
          <w:sz w:val="21"/>
        </w:rPr>
        <w:t xml:space="preserve">    - Mitigation: Distribute meeting materials in advance, set a clear agenda, and encourage stakeholders to prepare.</w:t>
      </w:r>
    </w:p>
    <w:p>
      <w:r>
        <w:rPr>
          <w:sz w:val="21"/>
        </w:rPr>
        <w:t xml:space="preserve">    - Owner: Meeting organizer (not specified).</w:t>
      </w:r>
    </w:p>
    <w:p>
      <w:pPr>
        <w:pStyle w:val="ListBullet"/>
      </w:pPr>
      <w:r>
        <w:rPr>
          <w:sz w:val="21"/>
        </w:rPr>
        <w:t>**Critical Risks/Decisions:**</w:t>
      </w:r>
    </w:p>
    <w:p>
      <w:r>
        <w:rPr>
          <w:sz w:val="21"/>
        </w:rPr>
        <w:t xml:space="preserve">  * Ensuring Atharva Pardeshi attends the meeting, as their attendance is explicitly mentioned as a need.</w:t>
      </w:r>
    </w:p>
    <w:p>
      <w:r>
        <w:rPr>
          <w:sz w:val="21"/>
        </w:rPr>
        <w:t xml:space="preserve">  * The outcome of the meeting, which may have a significant impact on the project's progress or direction.</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provided context, the feature prioritization for this project is relatively straightforward due to the limited scope of information. However, we can deduce the following priorities based on the stakeholder needs and the project timeline:</w:t>
      </w:r>
    </w:p>
    <w:p/>
    <w:p>
      <w:pPr>
        <w:pStyle w:val="ListBullet"/>
      </w:pPr>
      <w:r>
        <w:rPr>
          <w:sz w:val="21"/>
        </w:rPr>
        <w:t>**P0 (Must-Have):**</w:t>
      </w:r>
    </w:p>
    <w:p>
      <w:r>
        <w:rPr>
          <w:sz w:val="21"/>
        </w:rPr>
        <w:t xml:space="preserve">  * Attend a meeting scheduled for today at 12pm. This is the only explicitly stated need and deadline in the context.</w:t>
      </w:r>
    </w:p>
    <w:p/>
    <w:p>
      <w:pPr>
        <w:pStyle w:val="ListBullet"/>
      </w:pPr>
      <w:r>
        <w:rPr>
          <w:sz w:val="21"/>
        </w:rPr>
        <w:t>**Rationale:**</w:t>
      </w:r>
    </w:p>
    <w:p>
      <w:r>
        <w:rPr>
          <w:sz w:val="21"/>
        </w:rPr>
        <w:t xml:space="preserve">  * The sole stakeholder need mentioned is to attend a meeting, which implies that facilitating or ensuring the stakeholder can attend this meeting is of utmost importance.</w:t>
      </w:r>
    </w:p>
    <w:p>
      <w:r>
        <w:rPr>
          <w:sz w:val="21"/>
        </w:rPr>
        <w:t xml:space="preserve">  * The meeting is scheduled for "today at 12pm," indicating a time-sensitive requirement that must be met to avoid missing the meeting.</w:t>
      </w:r>
    </w:p>
    <w:p/>
    <w:p>
      <w:pPr>
        <w:pStyle w:val="ListBullet"/>
      </w:pPr>
      <w:r>
        <w:rPr>
          <w:sz w:val="21"/>
        </w:rPr>
        <w:t>**Sequencing:**</w:t>
      </w:r>
    </w:p>
    <w:p>
      <w:r>
        <w:rPr>
          <w:sz w:val="21"/>
        </w:rPr>
        <w:t xml:space="preserve">  * Given the immediate nature of the meeting, all efforts should be focused on ensuring that the stakeholder, Atharva Pardeshi, can attend the meeting as scheduled.</w:t>
      </w:r>
    </w:p>
    <w:p>
      <w:r>
        <w:rPr>
          <w:sz w:val="21"/>
        </w:rPr>
        <w:t xml:space="preserve">  * No other features or requirements are mentioned, so the project's immediate goal is to support this singular objective.</w:t>
      </w:r>
    </w:p>
    <w:p/>
    <w:p>
      <w:pPr>
        <w:pStyle w:val="ListBullet"/>
      </w:pPr>
      <w:r>
        <w:rPr>
          <w:sz w:val="21"/>
        </w:rPr>
        <w:t>**Critical Risks or Decisions:**</w:t>
      </w:r>
    </w:p>
    <w:p>
      <w:r>
        <w:rPr>
          <w:sz w:val="21"/>
        </w:rPr>
        <w:t xml:space="preserve">  * **Time Constraint:** The most critical risk is missing the meeting due to lack of preparation or unforeseen circumstances.</w:t>
      </w:r>
    </w:p>
    <w:p>
      <w:r>
        <w:rPr>
          <w:sz w:val="21"/>
        </w:rPr>
        <w:t xml:space="preserve">  * **Decision:** The key decision is to allocate all necessary resources to ensure the stakeholder's attendance at the meeting, which may involve logistical arrangements, reminders, or other support mechanisms.</w:t>
      </w:r>
    </w:p>
    <w:p/>
    <w:p>
      <w:r>
        <w:rPr>
          <w:sz w:val="21"/>
        </w:rPr>
        <w:t>This prioritization is based on the limited information provided and focuses on meeting the immediate need of the stakeholder. As more details about the project become available, the feature prioritization may need to be revised to accommodate additional requirements and objectives.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The project timeline is currently outlined with a single milestone. Key details are as follows:</w:t>
      </w:r>
    </w:p>
    <w:p/>
    <w:p>
      <w:pPr>
        <w:pStyle w:val="ListBullet"/>
      </w:pPr>
      <w:r>
        <w:rPr>
          <w:sz w:val="21"/>
        </w:rPr>
        <w:t>**Meeting**: Scheduled for today at 12pm. Attendance is required by Atharva Pardeshi among other stakeholders.</w:t>
      </w:r>
    </w:p>
    <w:p>
      <w:pPr>
        <w:pStyle w:val="ListBullet"/>
      </w:pPr>
      <w:r>
        <w:rPr>
          <w:sz w:val="21"/>
        </w:rPr>
        <w:t>**Next Steps**:</w:t>
      </w:r>
    </w:p>
    <w:p>
      <w:r>
        <w:rPr>
          <w:sz w:val="21"/>
        </w:rPr>
        <w:t xml:space="preserve">  * Confirm the meeting agenda and objectives.</w:t>
      </w:r>
    </w:p>
    <w:p>
      <w:r>
        <w:rPr>
          <w:sz w:val="21"/>
        </w:rPr>
        <w:t xml:space="preserve">  * Ensure all stakeholders, including Atharva Pardeshi, are aware of the meeting details and their role in it.</w:t>
      </w:r>
    </w:p>
    <w:p>
      <w:pPr>
        <w:pStyle w:val="ListBullet"/>
      </w:pPr>
      <w:r>
        <w:rPr>
          <w:sz w:val="21"/>
        </w:rPr>
        <w:t>**Architecture/Infra Checkpoints**:</w:t>
      </w:r>
    </w:p>
    <w:p>
      <w:r>
        <w:rPr>
          <w:sz w:val="21"/>
        </w:rPr>
        <w:t xml:space="preserve">  * None explicitly mentioned in the current context.</w:t>
      </w:r>
    </w:p>
    <w:p>
      <w:pPr>
        <w:pStyle w:val="ListBullet"/>
      </w:pPr>
      <w:r>
        <w:rPr>
          <w:sz w:val="21"/>
        </w:rPr>
        <w:t>**Critical Risks or Decisions**:</w:t>
      </w:r>
    </w:p>
    <w:p>
      <w:r>
        <w:rPr>
          <w:sz w:val="21"/>
        </w:rPr>
        <w:t xml:space="preserve">  * The success of the project may depend on the outcomes of the meeting, emphasizing the importance of clear communication and defined objectives.</w:t>
      </w:r>
    </w:p>
    <w:p>
      <w:r>
        <w:rPr>
          <w:sz w:val="21"/>
        </w:rPr>
        <w:t xml:space="preserve">  * There is a risk of project delay if the meeting does not occur as scheduled or if key stakeholders fail to attend.</w:t>
      </w:r>
    </w:p>
    <w:p/>
    <w:p>
      <w:r>
        <w:rPr>
          <w:sz w:val="21"/>
        </w:rPr>
        <w:t>Given the current information, the project's progress and future milestones will be determined after the meeting, where more details on objectives, scope, and requirements are expected to be discussed and defined.</w:t>
      </w:r>
    </w:p>
    <w:p>
      <w:pPr>
        <w:pBdr>
          <w:bottom w:val="single" w:sz="4" w:space="1" w:color="DDDDDD"/>
        </w:pBdr>
      </w:pPr>
    </w:p>
    <w:p/>
    <w:p>
      <w:pPr>
        <w:jc w:val="center"/>
      </w:pPr>
      <w:r>
        <w:rPr>
          <w:i/>
          <w:color w:val="AAAAAA"/>
          <w:sz w:val="18"/>
        </w:rPr>
        <w:t>Generated by NEXUS AI Agent  ·  March 28, 2026 09:43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