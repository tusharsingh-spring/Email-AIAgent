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Nexus Core</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Nexus Core</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The Nexus Core project aims to improve User Identity &amp; Access Management, with a primary focus on implementing a robust and secure system. The key stakeholders, including those involved in the Apollo proposal discussion, will be the primary users of this system. The value proposition of Nexus Core lies in its ability to provide a centralized and secure identity and access management solution, ensuring that users have appropriate access to resources while minimizing security risks. From an architectural standpoint, Nexus Core will adopt an API-first approach, leveraging event-driven design principles to ensure scalability, flexibility, and real-time processing capabilities. This posture will enable seamless integration with existing systems, facilitate the development of new features, and provide a robust foundation for future growth and expansion.</w:t>
      </w:r>
    </w:p>
    <w:p>
      <w:pPr>
        <w:pBdr>
          <w:bottom w:val="single" w:sz="4" w:space="1" w:color="DDDDDD"/>
        </w:pBdr>
      </w:pPr>
    </w:p>
    <w:p/>
    <w:p>
      <w:pPr>
        <w:pStyle w:val="Heading1"/>
      </w:pPr>
      <w:r>
        <w:rPr>
          <w:b/>
          <w:color w:val="1A1A2E"/>
          <w:sz w:val="28"/>
        </w:rPr>
        <w:t>2. Business Objectives</w:t>
      </w:r>
    </w:p>
    <w:p/>
    <w:p>
      <w:r>
        <w:rPr>
          <w:sz w:val="21"/>
        </w:rPr>
        <w:t>## Business Objectives</w:t>
      </w:r>
    </w:p>
    <w:p>
      <w:r>
        <w:rPr>
          <w:sz w:val="21"/>
        </w:rPr>
        <w:t>The business objectives for Nexus Core are centered around improving User Identity &amp; Access Management. The following SMART (Specific, Measurable, Achievable, Relevant, Time-bound) objectives have been established:</w:t>
      </w:r>
    </w:p>
    <w:p/>
    <w:p>
      <w:pPr>
        <w:pStyle w:val="ListNumber"/>
      </w:pPr>
      <w:r>
        <w:rPr>
          <w:sz w:val="21"/>
        </w:rPr>
        <w:t>**Implement User Identity &amp; Access Management**: Achieve a 99.9% uptime for the User Identity &amp; Access Management system within the next 6 months, with a minimum of 90% user adoption rate.</w:t>
      </w:r>
    </w:p>
    <w:p>
      <w:pPr>
        <w:pStyle w:val="ListNumber"/>
      </w:pPr>
      <w:r>
        <w:rPr>
          <w:sz w:val="21"/>
        </w:rPr>
        <w:t>**Reduce Access Request Processing Time**: Decrease the average access request processing time by 50% within the next 3 months, with a target of processing 95% of requests within 1 hour.</w:t>
      </w:r>
    </w:p>
    <w:p>
      <w:pPr>
        <w:pStyle w:val="ListNumber"/>
      </w:pPr>
      <w:r>
        <w:rPr>
          <w:sz w:val="21"/>
        </w:rPr>
        <w:t>**Improve Security Compliance**: Achieve a 100% compliance rate with security regulations and standards within the next 9 months, with a quarterly audit to ensure ongoing compliance.</w:t>
      </w:r>
    </w:p>
    <w:p>
      <w:pPr>
        <w:pStyle w:val="ListNumber"/>
      </w:pPr>
      <w:r>
        <w:rPr>
          <w:sz w:val="21"/>
        </w:rPr>
        <w:t>**Enhance User Experience**: Increase user satisfaction with the User Identity &amp; Access Management system by 20% within the next 12 months, with a minimum of 85% user satisfaction rate.</w:t>
      </w:r>
    </w:p>
    <w:p>
      <w:pPr>
        <w:pStyle w:val="ListNumber"/>
      </w:pPr>
      <w:r>
        <w:rPr>
          <w:sz w:val="21"/>
        </w:rPr>
        <w:t>**Minimize Security Risks**: Reduce security incidents related to access management by 30% within the next 12 months, with a maximum of 2 incidents per quarter.</w:t>
      </w:r>
    </w:p>
    <w:p>
      <w:pPr>
        <w:pBdr>
          <w:bottom w:val="single" w:sz="4" w:space="1" w:color="DDDDDD"/>
        </w:pBdr>
      </w:pPr>
    </w:p>
    <w:p/>
    <w:p>
      <w:pPr>
        <w:pStyle w:val="Heading1"/>
      </w:pPr>
      <w:r>
        <w:rPr>
          <w:b/>
          <w:color w:val="1A1A2E"/>
          <w:sz w:val="28"/>
        </w:rPr>
        <w:t>3. Project Scope</w:t>
      </w:r>
    </w:p>
    <w:p/>
    <w:p>
      <w:r>
        <w:rPr>
          <w:sz w:val="21"/>
        </w:rPr>
        <w:t>## Scope</w:t>
      </w:r>
    </w:p>
    <w:p>
      <w:r>
        <w:rPr>
          <w:sz w:val="21"/>
        </w:rPr>
        <w:t>The scope of the Nexus Core project includes the implementation of User Identity &amp; Access Management. The key areas in scope are:</w:t>
      </w:r>
    </w:p>
    <w:p>
      <w:pPr>
        <w:pStyle w:val="ListBullet"/>
      </w:pPr>
      <w:r>
        <w:rPr>
          <w:sz w:val="21"/>
        </w:rPr>
        <w:t>User Identity &amp; Access Management</w:t>
      </w:r>
    </w:p>
    <w:p>
      <w:r>
        <w:rPr>
          <w:b/>
          <w:sz w:val="22"/>
        </w:rPr>
        <w:t>The following data domains are in scope:</w:t>
      </w:r>
    </w:p>
    <w:p>
      <w:pPr>
        <w:pStyle w:val="ListBullet"/>
      </w:pPr>
      <w:r>
        <w:rPr>
          <w:sz w:val="21"/>
        </w:rPr>
        <w:t>User identities</w:t>
      </w:r>
    </w:p>
    <w:p>
      <w:pPr>
        <w:pStyle w:val="ListBullet"/>
      </w:pPr>
      <w:r>
        <w:rPr>
          <w:sz w:val="21"/>
        </w:rPr>
        <w:t>Access management</w:t>
      </w:r>
    </w:p>
    <w:p>
      <w:r>
        <w:rPr>
          <w:b/>
          <w:sz w:val="22"/>
        </w:rPr>
        <w:t>The following integrations are in scope:</w:t>
      </w:r>
    </w:p>
    <w:p>
      <w:pPr>
        <w:pStyle w:val="ListBullet"/>
      </w:pPr>
      <w:r>
        <w:rPr>
          <w:sz w:val="21"/>
        </w:rPr>
        <w:t>Integration with existing user management systems</w:t>
      </w:r>
    </w:p>
    <w:p>
      <w:pPr>
        <w:pStyle w:val="ListBullet"/>
      </w:pPr>
      <w:r>
        <w:rPr>
          <w:sz w:val="21"/>
        </w:rPr>
        <w:t>Integration with access control systems</w:t>
      </w:r>
    </w:p>
    <w:p>
      <w:r>
        <w:rPr>
          <w:b/>
          <w:sz w:val="22"/>
        </w:rPr>
        <w:t>Out of scope are:</w:t>
      </w:r>
    </w:p>
    <w:p>
      <w:pPr>
        <w:pStyle w:val="ListBullet"/>
      </w:pPr>
      <w:r>
        <w:rPr>
          <w:sz w:val="21"/>
        </w:rPr>
        <w:t>None identified at this time</w:t>
      </w:r>
    </w:p>
    <w:p>
      <w:r>
        <w:rPr>
          <w:sz w:val="21"/>
        </w:rPr>
        <w:t>Note that the scope may evolve as the project progresses and more information becomes available. The current scope is focused on improving User Identity &amp; Access Management, with a high priority on implementing secure access management.</w:t>
      </w:r>
    </w:p>
    <w:p>
      <w:pPr>
        <w:pBdr>
          <w:bottom w:val="single" w:sz="4" w:space="1" w:color="DDDDDD"/>
        </w:pBdr>
      </w:pPr>
    </w:p>
    <w:p/>
    <w:p>
      <w:pPr>
        <w:pStyle w:val="Heading1"/>
      </w:pPr>
      <w:r>
        <w:rPr>
          <w:b/>
          <w:color w:val="1A1A2E"/>
          <w:sz w:val="28"/>
        </w:rPr>
        <w:t>4. Functional Requirements</w:t>
      </w:r>
    </w:p>
    <w:p/>
    <w:p>
      <w:r>
        <w:rPr>
          <w:sz w:val="21"/>
        </w:rPr>
        <w:t>## Functional Requirements</w:t>
      </w:r>
    </w:p>
    <w:p>
      <w:r>
        <w:rPr>
          <w:sz w:val="21"/>
        </w:rPr>
        <w:t>The following are the functional requirements for Nexus Core:</w:t>
      </w:r>
    </w:p>
    <w:p/>
    <w:p>
      <w:r>
        <w:rPr>
          <w:sz w:val="21"/>
        </w:rPr>
        <w:t>### FR-001: User Identity Management</w:t>
      </w:r>
    </w:p>
    <w:p>
      <w:r>
        <w:rPr>
          <w:sz w:val="21"/>
        </w:rPr>
        <w:t>**Description:** Manage user identities to ensure secure access management.</w:t>
      </w:r>
    </w:p>
    <w:p>
      <w:r>
        <w:rPr>
          <w:sz w:val="21"/>
        </w:rPr>
        <w:t>**Priority:** High</w:t>
      </w:r>
    </w:p>
    <w:p>
      <w:r>
        <w:rPr>
          <w:sz w:val="21"/>
        </w:rPr>
        <w:t>**Acceptance Notes:**</w:t>
      </w:r>
    </w:p>
    <w:p>
      <w:pPr>
        <w:pStyle w:val="ListBullet"/>
      </w:pPr>
      <w:r>
        <w:rPr>
          <w:sz w:val="21"/>
        </w:rPr>
        <w:t>The system shall be able to create, read, update, and delete user identities.</w:t>
      </w:r>
    </w:p>
    <w:p>
      <w:pPr>
        <w:pStyle w:val="ListBullet"/>
      </w:pPr>
      <w:r>
        <w:rPr>
          <w:sz w:val="21"/>
        </w:rPr>
        <w:t>The system shall be able to assign roles to user identities.</w:t>
      </w:r>
    </w:p>
    <w:p>
      <w:pPr>
        <w:pStyle w:val="ListBullet"/>
      </w:pPr>
      <w:r>
        <w:rPr>
          <w:sz w:val="21"/>
        </w:rPr>
        <w:t>The system shall be able to authenticate user identities.</w:t>
      </w:r>
    </w:p>
    <w:p>
      <w:r>
        <w:rPr>
          <w:sz w:val="21"/>
        </w:rPr>
        <w:t>**API/Flow Hooks:**</w:t>
      </w:r>
    </w:p>
    <w:p>
      <w:pPr>
        <w:pStyle w:val="ListBullet"/>
      </w:pPr>
      <w:r>
        <w:rPr>
          <w:sz w:val="21"/>
        </w:rPr>
        <w:t>Create User Identity API: `/users`</w:t>
      </w:r>
    </w:p>
    <w:p>
      <w:pPr>
        <w:pStyle w:val="ListBullet"/>
      </w:pPr>
      <w:r>
        <w:rPr>
          <w:sz w:val="21"/>
        </w:rPr>
        <w:t>Read User Identity API: `/users/{userId}`</w:t>
      </w:r>
    </w:p>
    <w:p>
      <w:pPr>
        <w:pStyle w:val="ListBullet"/>
      </w:pPr>
      <w:r>
        <w:rPr>
          <w:sz w:val="21"/>
        </w:rPr>
        <w:t>Update User Identity API: `/users/{userId}`</w:t>
      </w:r>
    </w:p>
    <w:p>
      <w:pPr>
        <w:pStyle w:val="ListBullet"/>
      </w:pPr>
      <w:r>
        <w:rPr>
          <w:sz w:val="21"/>
        </w:rPr>
        <w:t>Delete User Identity API: `/users/{userId}`</w:t>
      </w:r>
    </w:p>
    <w:p>
      <w:pPr>
        <w:pStyle w:val="ListBullet"/>
      </w:pPr>
      <w:r>
        <w:rPr>
          <w:sz w:val="21"/>
        </w:rPr>
        <w:t>Assign Role to User Identity API: `/users/{userId}/roles`</w:t>
      </w:r>
    </w:p>
    <w:p>
      <w:pPr>
        <w:pStyle w:val="ListBullet"/>
      </w:pPr>
      <w:r>
        <w:rPr>
          <w:sz w:val="21"/>
        </w:rPr>
        <w:t>Authenticate User Identity API: `/auth/login`</w:t>
      </w:r>
    </w:p>
    <w:p/>
    <w:p>
      <w:r>
        <w:rPr>
          <w:sz w:val="21"/>
        </w:rPr>
        <w:t>### FR-002: Access Management</w:t>
      </w:r>
    </w:p>
    <w:p>
      <w:r>
        <w:rPr>
          <w:sz w:val="21"/>
        </w:rPr>
        <w:t>**Description:** Manage access to resources based on user identities and roles.</w:t>
      </w:r>
    </w:p>
    <w:p>
      <w:r>
        <w:rPr>
          <w:sz w:val="21"/>
        </w:rPr>
        <w:t>**Priority:** High</w:t>
      </w:r>
    </w:p>
    <w:p>
      <w:r>
        <w:rPr>
          <w:sz w:val="21"/>
        </w:rPr>
        <w:t>**Acceptance Notes:**</w:t>
      </w:r>
    </w:p>
    <w:p>
      <w:pPr>
        <w:pStyle w:val="ListBullet"/>
      </w:pPr>
      <w:r>
        <w:rPr>
          <w:sz w:val="21"/>
        </w:rPr>
        <w:t>The system shall be able to grant access to resources based on user identities and roles.</w:t>
      </w:r>
    </w:p>
    <w:p>
      <w:pPr>
        <w:pStyle w:val="ListBullet"/>
      </w:pPr>
      <w:r>
        <w:rPr>
          <w:sz w:val="21"/>
        </w:rPr>
        <w:t>The system shall be able to revoke access to resources based on user identities and roles.</w:t>
      </w:r>
    </w:p>
    <w:p>
      <w:pPr>
        <w:pStyle w:val="ListBullet"/>
      </w:pPr>
      <w:r>
        <w:rPr>
          <w:sz w:val="21"/>
        </w:rPr>
        <w:t>The system shall be able to audit access to resources.</w:t>
      </w:r>
    </w:p>
    <w:p>
      <w:r>
        <w:rPr>
          <w:sz w:val="21"/>
        </w:rPr>
        <w:t>**API/Flow Hooks:**</w:t>
      </w:r>
    </w:p>
    <w:p>
      <w:pPr>
        <w:pStyle w:val="ListBullet"/>
      </w:pPr>
      <w:r>
        <w:rPr>
          <w:sz w:val="21"/>
        </w:rPr>
        <w:t>Grant Access to Resource API: `/resources/{resourceId}/access`</w:t>
      </w:r>
    </w:p>
    <w:p>
      <w:pPr>
        <w:pStyle w:val="ListBullet"/>
      </w:pPr>
      <w:r>
        <w:rPr>
          <w:sz w:val="21"/>
        </w:rPr>
        <w:t>Revoke Access to Resource API: `/resources/{resourceId}/access/{userId}`</w:t>
      </w:r>
    </w:p>
    <w:p>
      <w:pPr>
        <w:pStyle w:val="ListBullet"/>
      </w:pPr>
      <w:r>
        <w:rPr>
          <w:sz w:val="21"/>
        </w:rPr>
        <w:t>Audit Access to Resource API: `/resources/{resourceId}/audit`</w:t>
      </w:r>
    </w:p>
    <w:p/>
    <w:p>
      <w:r>
        <w:rPr>
          <w:sz w:val="21"/>
        </w:rPr>
        <w:t>### FR-003: Role-Based Access Control</w:t>
      </w:r>
    </w:p>
    <w:p>
      <w:r>
        <w:rPr>
          <w:sz w:val="21"/>
        </w:rPr>
        <w:t>**Description:** Implement role-based access control to ensure that users can only access resources based on their roles.</w:t>
      </w:r>
    </w:p>
    <w:p>
      <w:r>
        <w:rPr>
          <w:sz w:val="21"/>
        </w:rPr>
        <w:t>**Priority:** High</w:t>
      </w:r>
    </w:p>
    <w:p>
      <w:r>
        <w:rPr>
          <w:sz w:val="21"/>
        </w:rPr>
        <w:t>**Acceptance Notes:**</w:t>
      </w:r>
    </w:p>
    <w:p>
      <w:pPr>
        <w:pStyle w:val="ListBullet"/>
      </w:pPr>
      <w:r>
        <w:rPr>
          <w:sz w:val="21"/>
        </w:rPr>
        <w:t>The system shall be able to define roles and assign them to user identities.</w:t>
      </w:r>
    </w:p>
    <w:p>
      <w:pPr>
        <w:pStyle w:val="ListBullet"/>
      </w:pPr>
      <w:r>
        <w:rPr>
          <w:sz w:val="21"/>
        </w:rPr>
        <w:t>The system shall be able to grant access to resources based on roles.</w:t>
      </w:r>
    </w:p>
    <w:p>
      <w:pPr>
        <w:pStyle w:val="ListBullet"/>
      </w:pPr>
      <w:r>
        <w:rPr>
          <w:sz w:val="21"/>
        </w:rPr>
        <w:t>The system shall be able to revoke access to resources based on roles.</w:t>
      </w:r>
    </w:p>
    <w:p>
      <w:r>
        <w:rPr>
          <w:sz w:val="21"/>
        </w:rPr>
        <w:t>**API/Flow Hooks:**</w:t>
      </w:r>
    </w:p>
    <w:p>
      <w:pPr>
        <w:pStyle w:val="ListBullet"/>
      </w:pPr>
      <w:r>
        <w:rPr>
          <w:sz w:val="21"/>
        </w:rPr>
        <w:t>Define Role API: `/roles`</w:t>
      </w:r>
    </w:p>
    <w:p>
      <w:pPr>
        <w:pStyle w:val="ListBullet"/>
      </w:pPr>
      <w:r>
        <w:rPr>
          <w:sz w:val="21"/>
        </w:rPr>
        <w:t>Assign Role to User Identity API: `/users/{userId}/roles`</w:t>
      </w:r>
    </w:p>
    <w:p>
      <w:pPr>
        <w:pStyle w:val="ListBullet"/>
      </w:pPr>
      <w:r>
        <w:rPr>
          <w:sz w:val="21"/>
        </w:rPr>
        <w:t>Grant Access to Resource based on Role API: `/resources/{resourceId}/access/{roleId}`</w:t>
      </w:r>
    </w:p>
    <w:p>
      <w:pPr>
        <w:pStyle w:val="ListBullet"/>
      </w:pPr>
      <w:r>
        <w:rPr>
          <w:sz w:val="21"/>
        </w:rPr>
        <w:t>Revoke Access to Resource based on Role API: `/resources/{resourceId}/access/{roleId}`</w:t>
      </w:r>
    </w:p>
    <w:p/>
    <w:p>
      <w:r>
        <w:rPr>
          <w:sz w:val="21"/>
        </w:rPr>
        <w:t>### FR-004: User Interface</w:t>
      </w:r>
    </w:p>
    <w:p>
      <w:r>
        <w:rPr>
          <w:sz w:val="21"/>
        </w:rPr>
        <w:t>**Description:** Provide a user interface for users to manage their identities and access resources.</w:t>
      </w:r>
    </w:p>
    <w:p>
      <w:r>
        <w:rPr>
          <w:sz w:val="21"/>
        </w:rPr>
        <w:t>**Priority:** Medium</w:t>
      </w:r>
    </w:p>
    <w:p>
      <w:r>
        <w:rPr>
          <w:sz w:val="21"/>
        </w:rPr>
        <w:t>**Acceptance Notes:**</w:t>
      </w:r>
    </w:p>
    <w:p>
      <w:pPr>
        <w:pStyle w:val="ListBullet"/>
      </w:pPr>
      <w:r>
        <w:rPr>
          <w:sz w:val="21"/>
        </w:rPr>
        <w:t>The system shall provide a user interface for users to create, read, update, and delete their user identities.</w:t>
      </w:r>
    </w:p>
    <w:p>
      <w:pPr>
        <w:pStyle w:val="ListBullet"/>
      </w:pPr>
      <w:r>
        <w:rPr>
          <w:sz w:val="21"/>
        </w:rPr>
        <w:t>The system shall provide a user interface for users to access resources based on their roles.</w:t>
      </w:r>
    </w:p>
    <w:p>
      <w:pPr>
        <w:pStyle w:val="ListBullet"/>
      </w:pPr>
      <w:r>
        <w:rPr>
          <w:sz w:val="21"/>
        </w:rPr>
        <w:t>The system shall provide a user interface for administrators to manage user identities and access to resources.</w:t>
      </w:r>
    </w:p>
    <w:p>
      <w:r>
        <w:rPr>
          <w:sz w:val="21"/>
        </w:rPr>
        <w:t>**API/Flow Hooks:**</w:t>
      </w:r>
    </w:p>
    <w:p>
      <w:pPr>
        <w:pStyle w:val="ListBullet"/>
      </w:pPr>
      <w:r>
        <w:rPr>
          <w:sz w:val="21"/>
        </w:rPr>
        <w:t>User Interface API: `/ui`</w:t>
      </w:r>
    </w:p>
    <w:p>
      <w:pPr>
        <w:pStyle w:val="ListBullet"/>
      </w:pPr>
      <w:r>
        <w:rPr>
          <w:sz w:val="21"/>
        </w:rPr>
        <w:t>User Identity Management UI API: `/ui/users`</w:t>
      </w:r>
    </w:p>
    <w:p>
      <w:pPr>
        <w:pStyle w:val="ListBullet"/>
      </w:pPr>
      <w:r>
        <w:rPr>
          <w:sz w:val="21"/>
        </w:rPr>
        <w:t>Resource Access UI API: `/ui/resources`</w:t>
      </w:r>
    </w:p>
    <w:p/>
    <w:p>
      <w:r>
        <w:rPr>
          <w:sz w:val="21"/>
        </w:rPr>
        <w:t>### FR-005: Reporting and Analytics</w:t>
      </w:r>
    </w:p>
    <w:p>
      <w:r>
        <w:rPr>
          <w:sz w:val="21"/>
        </w:rPr>
        <w:t>**Description:** Provide reporting and analytics capabilities to track user identity and access management.</w:t>
      </w:r>
    </w:p>
    <w:p>
      <w:r>
        <w:rPr>
          <w:sz w:val="21"/>
        </w:rPr>
        <w:t>**Priority:** Low</w:t>
      </w:r>
    </w:p>
    <w:p>
      <w:r>
        <w:rPr>
          <w:sz w:val="21"/>
        </w:rPr>
        <w:t>**Acceptance Notes:**</w:t>
      </w:r>
    </w:p>
    <w:p>
      <w:pPr>
        <w:pStyle w:val="ListBullet"/>
      </w:pPr>
      <w:r>
        <w:rPr>
          <w:sz w:val="21"/>
        </w:rPr>
        <w:t>The system shall provide reporting capabilities to track user identity and access management.</w:t>
      </w:r>
    </w:p>
    <w:p>
      <w:pPr>
        <w:pStyle w:val="ListBullet"/>
      </w:pPr>
      <w:r>
        <w:rPr>
          <w:sz w:val="21"/>
        </w:rPr>
        <w:t>The system shall provide analytics capabilities to track user identity and access management.</w:t>
      </w:r>
    </w:p>
    <w:p>
      <w:pPr>
        <w:pStyle w:val="ListBullet"/>
      </w:pPr>
      <w:r>
        <w:rPr>
          <w:sz w:val="21"/>
        </w:rPr>
        <w:t>The system shall provide a user interface for administrators to view reports and analytics.</w:t>
      </w:r>
    </w:p>
    <w:p>
      <w:r>
        <w:rPr>
          <w:sz w:val="21"/>
        </w:rPr>
        <w:t>**API/Flow Hooks:**</w:t>
      </w:r>
    </w:p>
    <w:p>
      <w:pPr>
        <w:pStyle w:val="ListBullet"/>
      </w:pPr>
      <w:r>
        <w:rPr>
          <w:sz w:val="21"/>
        </w:rPr>
        <w:t>Reporting API: `/reports`</w:t>
      </w:r>
    </w:p>
    <w:p>
      <w:pPr>
        <w:pStyle w:val="ListBullet"/>
      </w:pPr>
      <w:r>
        <w:rPr>
          <w:sz w:val="21"/>
        </w:rPr>
        <w:t>Analytics API: `/analytics`</w:t>
      </w:r>
    </w:p>
    <w:p>
      <w:pPr>
        <w:pStyle w:val="ListBullet"/>
      </w:pPr>
      <w:r>
        <w:rPr>
          <w:sz w:val="21"/>
        </w:rPr>
        <w:t>Reporting and Analytics UI API: `/ui/reports`</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following non-functional requirements are defined for the Nexus Core project:</w:t>
      </w:r>
    </w:p>
    <w:p/>
    <w:p>
      <w:pPr>
        <w:pStyle w:val="ListNumber"/>
      </w:pPr>
      <w:r>
        <w:rPr>
          <w:sz w:val="21"/>
        </w:rPr>
        <w:t>**Performance**:</w:t>
      </w:r>
    </w:p>
    <w:p>
      <w:r>
        <w:rPr>
          <w:sz w:val="21"/>
        </w:rPr>
        <w:t xml:space="preserve">   - The system shall respond to user requests within 2 seconds at least 95% of the time.</w:t>
      </w:r>
    </w:p>
    <w:p>
      <w:r>
        <w:rPr>
          <w:sz w:val="21"/>
        </w:rPr>
        <w:t xml:space="preserve">   - The system shall be able to handle a minimum of 100 concurrent users without a decrease in performance.</w:t>
      </w:r>
    </w:p>
    <w:p>
      <w:r>
        <w:rPr>
          <w:sz w:val="21"/>
        </w:rPr>
        <w:t xml:space="preserve">   - The average page load time shall not exceed 1.5 seconds.</w:t>
      </w:r>
    </w:p>
    <w:p/>
    <w:p>
      <w:pPr>
        <w:pStyle w:val="ListNumber"/>
      </w:pPr>
      <w:r>
        <w:rPr>
          <w:sz w:val="21"/>
        </w:rPr>
        <w:t>**Security**:</w:t>
      </w:r>
    </w:p>
    <w:p>
      <w:r>
        <w:rPr>
          <w:sz w:val="21"/>
        </w:rPr>
        <w:t xml:space="preserve">   - The system shall ensure that all data transmitted between the client and server is encrypted using TLS 1.2 or higher.</w:t>
      </w:r>
    </w:p>
    <w:p>
      <w:r>
        <w:rPr>
          <w:sz w:val="21"/>
        </w:rPr>
        <w:t xml:space="preserve">   - The system shall authenticate all users before granting access to any functionality, with a maximum of 3 failed login attempts before account lockout.</w:t>
      </w:r>
    </w:p>
    <w:p>
      <w:r>
        <w:rPr>
          <w:sz w:val="21"/>
        </w:rPr>
        <w:t xml:space="preserve">   - The system shall comply with all relevant security standards and regulations, including GDPR and OWASP.</w:t>
      </w:r>
    </w:p>
    <w:p/>
    <w:p>
      <w:pPr>
        <w:pStyle w:val="ListNumber"/>
      </w:pPr>
      <w:r>
        <w:rPr>
          <w:sz w:val="21"/>
        </w:rPr>
        <w:t>**Availability**:</w:t>
      </w:r>
    </w:p>
    <w:p>
      <w:r>
        <w:rPr>
          <w:sz w:val="21"/>
        </w:rPr>
        <w:t xml:space="preserve">   - The system shall be available for use at least 99.5% of the time, excluding scheduled maintenance.</w:t>
      </w:r>
    </w:p>
    <w:p>
      <w:r>
        <w:rPr>
          <w:sz w:val="21"/>
        </w:rPr>
        <w:t xml:space="preserve">   - The system shall have a maximum downtime of 30 minutes per month for scheduled maintenance.</w:t>
      </w:r>
    </w:p>
    <w:p>
      <w:r>
        <w:rPr>
          <w:sz w:val="21"/>
        </w:rPr>
        <w:t xml:space="preserve">   - The system shall notify users at least 24 hours in advance of any scheduled maintenance.</w:t>
      </w:r>
    </w:p>
    <w:p/>
    <w:p>
      <w:pPr>
        <w:pStyle w:val="ListNumber"/>
      </w:pPr>
      <w:r>
        <w:rPr>
          <w:sz w:val="21"/>
        </w:rPr>
        <w:t>**Privacy**:</w:t>
      </w:r>
    </w:p>
    <w:p>
      <w:r>
        <w:rPr>
          <w:sz w:val="21"/>
        </w:rPr>
        <w:t xml:space="preserve">   - The system shall comply with all relevant data protection regulations, including GDPR.</w:t>
      </w:r>
    </w:p>
    <w:p>
      <w:r>
        <w:rPr>
          <w:sz w:val="21"/>
        </w:rPr>
        <w:t xml:space="preserve">   - The system shall ensure that all user data is anonymized and aggregated for analytics purposes.</w:t>
      </w:r>
    </w:p>
    <w:p>
      <w:r>
        <w:rPr>
          <w:sz w:val="21"/>
        </w:rPr>
        <w:t xml:space="preserve">   - The system shall obtain explicit user consent before collecting or processing any personal data.</w:t>
      </w:r>
    </w:p>
    <w:p/>
    <w:p>
      <w:pPr>
        <w:pStyle w:val="ListNumber"/>
      </w:pPr>
      <w:r>
        <w:rPr>
          <w:sz w:val="21"/>
        </w:rPr>
        <w:t>**Scalability**:</w:t>
      </w:r>
    </w:p>
    <w:p>
      <w:r>
        <w:rPr>
          <w:sz w:val="21"/>
        </w:rPr>
        <w:t xml:space="preserve">   - The system shall be able to scale up to handle a 20% increase in user base within 1 month.</w:t>
      </w:r>
    </w:p>
    <w:p>
      <w:r>
        <w:rPr>
          <w:sz w:val="21"/>
        </w:rPr>
        <w:t xml:space="preserve">   - The system shall be able to handle a minimum of 500 concurrent users without a decrease in performance.</w:t>
      </w:r>
    </w:p>
    <w:p>
      <w:r>
        <w:rPr>
          <w:sz w:val="21"/>
        </w:rPr>
        <w:t xml:space="preserve">   - The system shall be able to scale down to handle a 20% decrease in user base within 1 month.</w:t>
      </w:r>
    </w:p>
    <w:p/>
    <w:p>
      <w:pPr>
        <w:pStyle w:val="ListNumber"/>
      </w:pPr>
      <w:r>
        <w:rPr>
          <w:sz w:val="21"/>
        </w:rPr>
        <w:t>**Observability**:</w:t>
      </w:r>
    </w:p>
    <w:p>
      <w:r>
        <w:rPr>
          <w:sz w:val="21"/>
        </w:rPr>
        <w:t xml:space="preserve">   - The system shall provide real-time monitoring and logging of all system activities.</w:t>
      </w:r>
    </w:p>
    <w:p>
      <w:r>
        <w:rPr>
          <w:sz w:val="21"/>
        </w:rPr>
        <w:t xml:space="preserve">   - The system shall provide alerts and notifications for all system errors and exceptions.</w:t>
      </w:r>
    </w:p>
    <w:p>
      <w:r>
        <w:rPr>
          <w:sz w:val="21"/>
        </w:rPr>
        <w:t xml:space="preserve">   - The system shall provide detailed analytics and reporting on system performance and user behavior.</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stakeholders for the Nexus Core project, focusing on User Identity &amp; Access Management, have several key roles and responsibilities. The primary stakeholders include:</w:t>
      </w:r>
    </w:p>
    <w:p/>
    <w:p>
      <w:pPr>
        <w:pStyle w:val="ListBullet"/>
      </w:pPr>
      <w:r>
        <w:rPr>
          <w:sz w:val="21"/>
        </w:rPr>
        <w:t>**Project Sponsor**: Responsible for overseeing the project and ensuring it aligns with business objectives. The sponsor will make strategic decisions, including the approval of the Apollo proposal and allocation of necessary resources.</w:t>
      </w:r>
    </w:p>
    <w:p>
      <w:pPr>
        <w:pStyle w:val="ListBullet"/>
      </w:pPr>
      <w:r>
        <w:rPr>
          <w:sz w:val="21"/>
        </w:rPr>
        <w:t>**Business Analyst**: Leads the analysis of business needs and defines the functional and non-functional requirements for the User Identity &amp; Access Management system. This role involves facilitating discussions with stakeholders to understand their needs and ensuring these needs are met by the proposed solution.</w:t>
      </w:r>
    </w:p>
    <w:p>
      <w:pPr>
        <w:pStyle w:val="ListBullet"/>
      </w:pPr>
      <w:r>
        <w:rPr>
          <w:sz w:val="21"/>
        </w:rPr>
        <w:t>**IT/Technical Lead**: Oversees the technical implementation of the User Identity &amp; Access Management system. This includes evaluating vendors, designing the system architecture, and ensuring the system meets all security and compliance requirements.</w:t>
      </w:r>
    </w:p>
    <w:p>
      <w:pPr>
        <w:pStyle w:val="ListBullet"/>
      </w:pPr>
      <w:r>
        <w:rPr>
          <w:sz w:val="21"/>
        </w:rPr>
        <w:t>**Security Officer**: Focuses on ensuring the system's security and compliance with organizational security policies and external regulations. This role involves conducting risk assessments and implementing mitigation strategies.</w:t>
      </w:r>
    </w:p>
    <w:p>
      <w:pPr>
        <w:pStyle w:val="ListBullet"/>
      </w:pPr>
      <w:r>
        <w:rPr>
          <w:sz w:val="21"/>
        </w:rPr>
        <w:t>**End-Users**: Will be using the User Identity &amp; Access Management system. Their input is crucial for understanding usability requirements and ensuring the system meets their needs.</w:t>
      </w:r>
    </w:p>
    <w:p/>
    <w:p>
      <w:r>
        <w:rPr>
          <w:sz w:val="21"/>
        </w:rPr>
        <w:t>### RACI Hints</w:t>
      </w:r>
    </w:p>
    <w:p/>
    <w:p>
      <w:pPr>
        <w:pStyle w:val="ListBullet"/>
      </w:pPr>
      <w:r>
        <w:rPr>
          <w:sz w:val="21"/>
        </w:rPr>
        <w:t>**R (Responsible)**: The Business Analyst and IT/Technical Lead are responsible for the day-to-day activities of the project, including requirements gathering, system design, and testing.</w:t>
      </w:r>
    </w:p>
    <w:p>
      <w:pPr>
        <w:pStyle w:val="ListBullet"/>
      </w:pPr>
      <w:r>
        <w:rPr>
          <w:sz w:val="21"/>
        </w:rPr>
        <w:t>**A (Accountable)**: The Project Sponsor is accountable for the project's overall success, including budget, timeline, and alignment with business objectives.</w:t>
      </w:r>
    </w:p>
    <w:p>
      <w:pPr>
        <w:pStyle w:val="ListBullet"/>
      </w:pPr>
      <w:r>
        <w:rPr>
          <w:sz w:val="21"/>
        </w:rPr>
        <w:t>**C (Consulted)**: Stakeholders such as End-Users and the Security Officer are consulted throughout the project to ensure their needs and concerns are addressed.</w:t>
      </w:r>
    </w:p>
    <w:p>
      <w:pPr>
        <w:pStyle w:val="ListBullet"/>
      </w:pPr>
      <w:r>
        <w:rPr>
          <w:sz w:val="21"/>
        </w:rPr>
        <w:t>**I (Informed)**: All stakeholders are kept informed of project progress, decisions, and any changes that may affect them.</w:t>
      </w:r>
    </w:p>
    <w:p/>
    <w:p>
      <w:r>
        <w:rPr>
          <w:sz w:val="21"/>
        </w:rPr>
        <w:t>### Major Architecture/Vendor/Data Decisions</w:t>
      </w:r>
    </w:p>
    <w:p/>
    <w:p>
      <w:pPr>
        <w:pStyle w:val="ListNumber"/>
      </w:pPr>
      <w:r>
        <w:rPr>
          <w:sz w:val="21"/>
        </w:rPr>
        <w:t>**System Architecture**: The decision on whether to implement an on-premise, cloud-based, or hybrid User Identity &amp; Access Management system will be based on security requirements, scalability needs, and cost considerations.</w:t>
      </w:r>
    </w:p>
    <w:p>
      <w:pPr>
        <w:pStyle w:val="ListNumber"/>
      </w:pPr>
      <w:r>
        <w:rPr>
          <w:sz w:val="21"/>
        </w:rPr>
        <w:t>**Vendor Selection**: The choice of vendor will depend on factors such as the vendor's reputation, product features, compatibility with existing systems, and cost. A thorough evaluation process, including demos and trials, will be conducted.</w:t>
      </w:r>
    </w:p>
    <w:p>
      <w:pPr>
        <w:pStyle w:val="ListNumber"/>
      </w:pPr>
      <w:r>
        <w:rPr>
          <w:sz w:val="21"/>
        </w:rPr>
        <w:t>**Data Management**: Decisions regarding data storage, encryption, and access controls will be made with a focus on ensuring the security and integrity of user identity data. Compliance with relevant data protection regulations is paramount.</w:t>
      </w:r>
    </w:p>
    <w:p>
      <w:pPr>
        <w:pStyle w:val="ListNumber"/>
      </w:pPr>
      <w:r>
        <w:rPr>
          <w:sz w:val="21"/>
        </w:rPr>
        <w:t>**Integration**: The decision on how to integrate the new User Identity &amp; Access Management system with existing systems and applications will be based on technical feasibility, cost, and the need for seamless user experience.</w:t>
      </w:r>
    </w:p>
    <w:p/>
    <w:p>
      <w:r>
        <w:rPr>
          <w:sz w:val="21"/>
        </w:rPr>
        <w:t>These decisions will be made collaboratively by the stakeholders, with input from subject matter experts and consideration of the project's objectives, constraints, and risks.</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The following section outlines the key risks and constraints associated with the Nexus Core project, focusing on User Identity &amp; Access Management. It includes potential blockers, dependencies, and their respective impacts, mitigation strategies, and owners.</w:t>
      </w:r>
    </w:p>
    <w:p/>
    <w:p>
      <w:r>
        <w:rPr>
          <w:sz w:val="21"/>
        </w:rPr>
        <w:t>#### Risks</w:t>
      </w:r>
    </w:p>
    <w:p/>
    <w:p>
      <w:pPr>
        <w:pStyle w:val="ListNumber"/>
      </w:pPr>
      <w:r>
        <w:rPr>
          <w:sz w:val="21"/>
        </w:rPr>
        <w:t>**Security Risks**</w:t>
      </w:r>
    </w:p>
    <w:p>
      <w:r>
        <w:rPr>
          <w:sz w:val="21"/>
        </w:rPr>
        <w:t xml:space="preserve">   - **Impact**: High</w:t>
      </w:r>
    </w:p>
    <w:p>
      <w:r>
        <w:rPr>
          <w:sz w:val="21"/>
        </w:rPr>
        <w:t xml:space="preserve">   - **Mitigation**: Implement secure access management protocols to minimize vulnerabilities.</w:t>
      </w:r>
    </w:p>
    <w:p>
      <w:r>
        <w:rPr>
          <w:sz w:val="21"/>
        </w:rPr>
        <w:t xml:space="preserve">   - **Owner**: Project Lead/Security Team</w:t>
      </w:r>
    </w:p>
    <w:p/>
    <w:p>
      <w:pPr>
        <w:pStyle w:val="ListNumber"/>
      </w:pPr>
      <w:r>
        <w:rPr>
          <w:sz w:val="21"/>
        </w:rPr>
        <w:t>**Data Privacy Risks**</w:t>
      </w:r>
    </w:p>
    <w:p>
      <w:r>
        <w:rPr>
          <w:sz w:val="21"/>
        </w:rPr>
        <w:t xml:space="preserve">   - **Impact**: High</w:t>
      </w:r>
    </w:p>
    <w:p>
      <w:r>
        <w:rPr>
          <w:sz w:val="21"/>
        </w:rPr>
        <w:t xml:space="preserve">   - **Mitigation**: Ensure compliance with data protection regulations and implement robust data handling practices.</w:t>
      </w:r>
    </w:p>
    <w:p>
      <w:r>
        <w:rPr>
          <w:sz w:val="21"/>
        </w:rPr>
        <w:t xml:space="preserve">   - **Owner**: Compliance Officer/Data Protection Officer</w:t>
      </w:r>
    </w:p>
    <w:p/>
    <w:p>
      <w:pPr>
        <w:pStyle w:val="ListNumber"/>
      </w:pPr>
      <w:r>
        <w:rPr>
          <w:sz w:val="21"/>
        </w:rPr>
        <w:t>**System Downtime**</w:t>
      </w:r>
    </w:p>
    <w:p>
      <w:r>
        <w:rPr>
          <w:sz w:val="21"/>
        </w:rPr>
        <w:t xml:space="preserve">   - **Impact**: Medium</w:t>
      </w:r>
    </w:p>
    <w:p>
      <w:r>
        <w:rPr>
          <w:sz w:val="21"/>
        </w:rPr>
        <w:t xml:space="preserve">   - **Mitigation**: Develop a contingency plan for system downtime, including regular backups and a disaster recovery process.</w:t>
      </w:r>
    </w:p>
    <w:p>
      <w:r>
        <w:rPr>
          <w:sz w:val="21"/>
        </w:rPr>
        <w:t xml:space="preserve">   - **Owner**: IT Operations Team</w:t>
      </w:r>
    </w:p>
    <w:p/>
    <w:p>
      <w:r>
        <w:rPr>
          <w:sz w:val="21"/>
        </w:rPr>
        <w:t>#### Constraints</w:t>
      </w:r>
    </w:p>
    <w:p/>
    <w:p>
      <w:pPr>
        <w:pStyle w:val="ListNumber"/>
      </w:pPr>
      <w:r>
        <w:rPr>
          <w:sz w:val="21"/>
        </w:rPr>
        <w:t>**Technical Constraints**</w:t>
      </w:r>
    </w:p>
    <w:p>
      <w:r>
        <w:rPr>
          <w:sz w:val="21"/>
        </w:rPr>
        <w:t xml:space="preserve">   - **Impact**: Medium</w:t>
      </w:r>
    </w:p>
    <w:p>
      <w:r>
        <w:rPr>
          <w:sz w:val="21"/>
        </w:rPr>
        <w:t xml:space="preserve">   - **Mitigation**: Conduct thorough technical assessments to identify potential constraints and plan for scalable solutions.</w:t>
      </w:r>
    </w:p>
    <w:p>
      <w:r>
        <w:rPr>
          <w:sz w:val="21"/>
        </w:rPr>
        <w:t xml:space="preserve">   - **Owner**: Technical Lead</w:t>
      </w:r>
    </w:p>
    <w:p/>
    <w:p>
      <w:pPr>
        <w:pStyle w:val="ListNumber"/>
      </w:pPr>
      <w:r>
        <w:rPr>
          <w:sz w:val="21"/>
        </w:rPr>
        <w:t>**Resource Constraints**</w:t>
      </w:r>
    </w:p>
    <w:p>
      <w:r>
        <w:rPr>
          <w:sz w:val="21"/>
        </w:rPr>
        <w:t xml:space="preserve">   - **Impact**: High</w:t>
      </w:r>
    </w:p>
    <w:p>
      <w:r>
        <w:rPr>
          <w:sz w:val="21"/>
        </w:rPr>
        <w:t xml:space="preserve">   - **Mitigation**: Prioritize tasks based on business objectives and allocate resources efficiently.</w:t>
      </w:r>
    </w:p>
    <w:p>
      <w:r>
        <w:rPr>
          <w:sz w:val="21"/>
        </w:rPr>
        <w:t xml:space="preserve">   - **Owner**: Project Manager</w:t>
      </w:r>
    </w:p>
    <w:p/>
    <w:p>
      <w:pPr>
        <w:pStyle w:val="ListNumber"/>
      </w:pPr>
      <w:r>
        <w:rPr>
          <w:sz w:val="21"/>
        </w:rPr>
        <w:t>**Time Constraints**</w:t>
      </w:r>
    </w:p>
    <w:p>
      <w:r>
        <w:rPr>
          <w:sz w:val="21"/>
        </w:rPr>
        <w:t xml:space="preserve">   - **Impact**: High</w:t>
      </w:r>
    </w:p>
    <w:p>
      <w:r>
        <w:rPr>
          <w:sz w:val="21"/>
        </w:rPr>
        <w:t xml:space="preserve">   - **Mitigation**: Develop a detailed project timeline, focusing on critical milestones and deadlines.</w:t>
      </w:r>
    </w:p>
    <w:p>
      <w:r>
        <w:rPr>
          <w:sz w:val="21"/>
        </w:rPr>
        <w:t xml:space="preserve">   - **Owner**: Project Manager</w:t>
      </w:r>
    </w:p>
    <w:p/>
    <w:p>
      <w:r>
        <w:rPr>
          <w:sz w:val="21"/>
        </w:rPr>
        <w:t>#### Dependencies</w:t>
      </w:r>
    </w:p>
    <w:p/>
    <w:p>
      <w:pPr>
        <w:pStyle w:val="ListNumber"/>
      </w:pPr>
      <w:r>
        <w:rPr>
          <w:sz w:val="21"/>
        </w:rPr>
        <w:t>**Stakeholder Engagement**</w:t>
      </w:r>
    </w:p>
    <w:p>
      <w:r>
        <w:rPr>
          <w:sz w:val="21"/>
        </w:rPr>
        <w:t xml:space="preserve">   - **Impact**: High</w:t>
      </w:r>
    </w:p>
    <w:p>
      <w:r>
        <w:rPr>
          <w:sz w:val="21"/>
        </w:rPr>
        <w:t xml:space="preserve">   - **Mitigation**: Foster open communication channels with stakeholders to ensure their needs are met.</w:t>
      </w:r>
    </w:p>
    <w:p>
      <w:r>
        <w:rPr>
          <w:sz w:val="21"/>
        </w:rPr>
        <w:t xml:space="preserve">   - **Owner**: Stakeholder Manager</w:t>
      </w:r>
    </w:p>
    <w:p/>
    <w:p>
      <w:pPr>
        <w:pStyle w:val="ListNumber"/>
      </w:pPr>
      <w:r>
        <w:rPr>
          <w:sz w:val="21"/>
        </w:rPr>
        <w:t>**Third-Party Services**</w:t>
      </w:r>
    </w:p>
    <w:p>
      <w:r>
        <w:rPr>
          <w:sz w:val="21"/>
        </w:rPr>
        <w:t xml:space="preserve">   - **Impact**: Medium</w:t>
      </w:r>
    </w:p>
    <w:p>
      <w:r>
        <w:rPr>
          <w:sz w:val="21"/>
        </w:rPr>
        <w:t xml:space="preserve">   - **Mitigation**: Establish clear service level agreements (SLAs) with third-party providers.</w:t>
      </w:r>
    </w:p>
    <w:p>
      <w:r>
        <w:rPr>
          <w:sz w:val="21"/>
        </w:rPr>
        <w:t xml:space="preserve">   - **Owner**: Procurement Team</w:t>
      </w:r>
    </w:p>
    <w:p/>
    <w:p>
      <w:pPr>
        <w:pStyle w:val="ListNumber"/>
      </w:pPr>
      <w:r>
        <w:rPr>
          <w:sz w:val="21"/>
        </w:rPr>
        <w:t>**Regulatory Compliance**</w:t>
      </w:r>
    </w:p>
    <w:p>
      <w:r>
        <w:rPr>
          <w:sz w:val="21"/>
        </w:rPr>
        <w:t xml:space="preserve">   - **Impact**: High</w:t>
      </w:r>
    </w:p>
    <w:p>
      <w:r>
        <w:rPr>
          <w:sz w:val="21"/>
        </w:rPr>
        <w:t xml:space="preserve">   - **Mitigation**: Stay updated on relevant regulations and ensure project compliance.</w:t>
      </w:r>
    </w:p>
    <w:p>
      <w:r>
        <w:rPr>
          <w:sz w:val="21"/>
        </w:rPr>
        <w:t xml:space="preserve">   - **Owner**: Compliance Officer</w:t>
      </w:r>
    </w:p>
    <w:p/>
    <w:p>
      <w:r>
        <w:rPr>
          <w:sz w:val="21"/>
        </w:rPr>
        <w:t>By understanding and addressing these risks, constraints, and dependencies, the Nexus Core project can mitigate potential issues and ensure the successful implementation of User Identity &amp; Access Management solutions. Regular review and update of these factors will be crucial to the project's success.</w:t>
      </w:r>
    </w:p>
    <w:p>
      <w:pPr>
        <w:pBdr>
          <w:bottom w:val="single" w:sz="4" w:space="1" w:color="DDDDDD"/>
        </w:pBdr>
      </w:pPr>
    </w:p>
    <w:p/>
    <w:p>
      <w:pPr>
        <w:pStyle w:val="Heading1"/>
      </w:pPr>
      <w:r>
        <w:rPr>
          <w:b/>
          <w:color w:val="1A1A2E"/>
          <w:sz w:val="28"/>
        </w:rPr>
        <w:t>8. Feature Prioritization</w:t>
      </w:r>
    </w:p>
    <w:p/>
    <w:p>
      <w:r>
        <w:rPr>
          <w:sz w:val="21"/>
        </w:rPr>
        <w:t>## Feature Prioritization</w:t>
      </w:r>
    </w:p>
    <w:p>
      <w:r>
        <w:rPr>
          <w:sz w:val="21"/>
        </w:rPr>
        <w:t>The feature prioritization for Nexus Core is based on the MoSCoW method and P0/P1/P2 prioritization. The features are prioritized as follows:</w:t>
      </w:r>
    </w:p>
    <w:p/>
    <w:p>
      <w:pPr>
        <w:pStyle w:val="ListBullet"/>
      </w:pPr>
      <w:r>
        <w:rPr>
          <w:sz w:val="21"/>
        </w:rPr>
        <w:t>**P0 (Must-Have):** User Identity Management. This feature is prioritized as P0 due to its high importance for security and access management. It is essential to manage user identities to ensure secure access management, which aligns with the non-functional requirement NFR-001.</w:t>
      </w:r>
    </w:p>
    <w:p>
      <w:pPr>
        <w:pStyle w:val="ListBullet"/>
      </w:pPr>
      <w:r>
        <w:rPr>
          <w:sz w:val="21"/>
        </w:rPr>
        <w:t>**P1 (Should-Have):** Access Management. Although not explicitly listed as a functional requirement, access management is implied as a necessary component of User Identity &amp; Access Management. This feature should be prioritized as P1, as it is crucial for ensuring that users have appropriate access to resources.</w:t>
      </w:r>
    </w:p>
    <w:p>
      <w:pPr>
        <w:pStyle w:val="ListBullet"/>
      </w:pPr>
      <w:r>
        <w:rPr>
          <w:sz w:val="21"/>
        </w:rPr>
        <w:t>**P2 (Could-Have):** Additional features such as user authentication, authorization, and auditing may be considered as P2. These features are not essential but can enhance the overall User Identity &amp; Access Management system.</w:t>
      </w:r>
    </w:p>
    <w:p/>
    <w:p>
      <w:r>
        <w:rPr>
          <w:sz w:val="21"/>
        </w:rPr>
        <w:t>The rationale for this prioritization is based on the business objectives, functional and non-functional requirements, and risks associated with the project. The high-priority objective of implementing User Identity &amp; Access Management and the high-impact risk of security risks drive the prioritization of User Identity Management as P0. The sequencing of features will be based on the prioritization, with P0 features being implemented first, followed by P1 and then P2 features. This approach ensures that the most critical features are addressed first, and the project delivers the most value to stakeholders.</w:t>
      </w:r>
    </w:p>
    <w:p>
      <w:pPr>
        <w:pBdr>
          <w:bottom w:val="single" w:sz="4" w:space="1" w:color="DDDDDD"/>
        </w:pBdr>
      </w:pPr>
    </w:p>
    <w:p/>
    <w:p>
      <w:pPr>
        <w:pStyle w:val="Heading1"/>
      </w:pPr>
      <w:r>
        <w:rPr>
          <w:b/>
          <w:color w:val="1A1A2E"/>
          <w:sz w:val="28"/>
        </w:rPr>
        <w:t>9. Timeline &amp; Milestones</w:t>
      </w:r>
    </w:p>
    <w:p/>
    <w:p>
      <w:r>
        <w:rPr>
          <w:sz w:val="21"/>
        </w:rPr>
        <w:t>### Timeline Milestones for Nexus Core</w:t>
      </w:r>
    </w:p>
    <w:p/>
    <w:p>
      <w:r>
        <w:rPr>
          <w:sz w:val="21"/>
        </w:rPr>
        <w:t>The following milestones are expected for the Nexus Core project, focusing on improving User Identity &amp; Access Management through the implementation of the Apollo proposal:</w:t>
      </w:r>
    </w:p>
    <w:p/>
    <w:p>
      <w:pPr>
        <w:pStyle w:val="ListNumber"/>
      </w:pPr>
      <w:r>
        <w:rPr>
          <w:sz w:val="21"/>
        </w:rPr>
        <w:t>**Week 1-2: Apollo Proposal Discussion**</w:t>
      </w:r>
    </w:p>
    <w:p>
      <w:r>
        <w:rPr>
          <w:sz w:val="21"/>
        </w:rPr>
        <w:t xml:space="preserve">   - **Objective:** Finalize the discussion on stakes and further process for the Apollo proposal.</w:t>
      </w:r>
    </w:p>
    <w:p>
      <w:r>
        <w:rPr>
          <w:sz w:val="21"/>
        </w:rPr>
        <w:t xml:space="preserve">   - **Next Step:** Stakeholder agreement on the proposal's direction.</w:t>
      </w:r>
    </w:p>
    <w:p>
      <w:r>
        <w:rPr>
          <w:sz w:val="21"/>
        </w:rPr>
        <w:t xml:space="preserve">   - **Architecture/Infra Checkpoint:** Initial assessment of infrastructure requirements for User Identity &amp; Access Management.</w:t>
      </w:r>
    </w:p>
    <w:p/>
    <w:p>
      <w:pPr>
        <w:pStyle w:val="ListNumber"/>
      </w:pPr>
      <w:r>
        <w:rPr>
          <w:sz w:val="21"/>
        </w:rPr>
        <w:t>**Week 3-4: Requirements Gathering and Analysis**</w:t>
      </w:r>
    </w:p>
    <w:p>
      <w:r>
        <w:rPr>
          <w:sz w:val="21"/>
        </w:rPr>
        <w:t xml:space="preserve">   - **Objective:** Complete gathering and analysis of functional and non-functional requirements for User Identity &amp; Access Management.</w:t>
      </w:r>
    </w:p>
    <w:p>
      <w:r>
        <w:rPr>
          <w:sz w:val="21"/>
        </w:rPr>
        <w:t xml:space="preserve">   - **Next Step:** Design of the User Identity Management system.</w:t>
      </w:r>
    </w:p>
    <w:p>
      <w:r>
        <w:rPr>
          <w:sz w:val="21"/>
        </w:rPr>
        <w:t xml:space="preserve">   - **Architecture/Infra Checkpoint:** Detailed infrastructure planning for secure access management.</w:t>
      </w:r>
    </w:p>
    <w:p/>
    <w:p>
      <w:pPr>
        <w:pStyle w:val="ListNumber"/>
      </w:pPr>
      <w:r>
        <w:rPr>
          <w:sz w:val="21"/>
        </w:rPr>
        <w:t>**Week 5-8: Design and Implementation**</w:t>
      </w:r>
    </w:p>
    <w:p>
      <w:r>
        <w:rPr>
          <w:sz w:val="21"/>
        </w:rPr>
        <w:t xml:space="preserve">   - **Objective:** Design and implement the User Identity Management system based on gathered requirements.</w:t>
      </w:r>
    </w:p>
    <w:p>
      <w:r>
        <w:rPr>
          <w:sz w:val="21"/>
        </w:rPr>
        <w:t xml:space="preserve">   - **Next Step:** Testing and quality assurance of the implemented system.</w:t>
      </w:r>
    </w:p>
    <w:p>
      <w:r>
        <w:rPr>
          <w:sz w:val="21"/>
        </w:rPr>
        <w:t xml:space="preserve">   - **Architecture/Infra Checkpoint:** Implementation of secure access management protocols.</w:t>
      </w:r>
    </w:p>
    <w:p/>
    <w:p>
      <w:pPr>
        <w:pStyle w:val="ListNumber"/>
      </w:pPr>
      <w:r>
        <w:rPr>
          <w:sz w:val="21"/>
        </w:rPr>
        <w:t>**Week 9-12: Testing and Quality Assurance**</w:t>
      </w:r>
    </w:p>
    <w:p>
      <w:r>
        <w:rPr>
          <w:sz w:val="21"/>
        </w:rPr>
        <w:t xml:space="preserve">   - **Objective:** Conduct thorough testing and quality assurance of the User Identity Management system.</w:t>
      </w:r>
    </w:p>
    <w:p>
      <w:r>
        <w:rPr>
          <w:sz w:val="21"/>
        </w:rPr>
        <w:t xml:space="preserve">   - **Next Step:** Deployment and integration of the system.</w:t>
      </w:r>
    </w:p>
    <w:p>
      <w:r>
        <w:rPr>
          <w:sz w:val="21"/>
        </w:rPr>
        <w:t xml:space="preserve">   - **Architecture/Infra Checkpoint:** Final security audits and compliance checks.</w:t>
      </w:r>
    </w:p>
    <w:p/>
    <w:p>
      <w:pPr>
        <w:pStyle w:val="ListNumber"/>
      </w:pPr>
      <w:r>
        <w:rPr>
          <w:sz w:val="21"/>
        </w:rPr>
        <w:t>**Week 13-14: Deployment and Integration**</w:t>
      </w:r>
    </w:p>
    <w:p>
      <w:r>
        <w:rPr>
          <w:sz w:val="21"/>
        </w:rPr>
        <w:t xml:space="preserve">   - **Objective:** Deploy and integrate the User Identity Management system with existing infrastructure.</w:t>
      </w:r>
    </w:p>
    <w:p>
      <w:r>
        <w:rPr>
          <w:sz w:val="21"/>
        </w:rPr>
        <w:t xml:space="preserve">   - **Next Step:** Monitoring and maintenance post-deployment.</w:t>
      </w:r>
    </w:p>
    <w:p>
      <w:r>
        <w:rPr>
          <w:sz w:val="21"/>
        </w:rPr>
        <w:t xml:space="preserve">   - **Architecture/Infra Checkpoint:** Final infrastructure setup and readiness for operation.</w:t>
      </w:r>
    </w:p>
    <w:p/>
    <w:p>
      <w:pPr>
        <w:pStyle w:val="ListNumber"/>
      </w:pPr>
      <w:r>
        <w:rPr>
          <w:sz w:val="21"/>
        </w:rPr>
        <w:t>**After Week 14: Monitoring and Maintenance**</w:t>
      </w:r>
    </w:p>
    <w:p>
      <w:r>
        <w:rPr>
          <w:sz w:val="21"/>
        </w:rPr>
        <w:t xml:space="preserve">   - **Objective:** Continuously monitor the system's performance and address any issues that arise.</w:t>
      </w:r>
    </w:p>
    <w:p>
      <w:r>
        <w:rPr>
          <w:sz w:val="21"/>
        </w:rPr>
        <w:t xml:space="preserve">   - **Next Step:** Ongoing evaluation and improvement of the User Identity &amp; Access Management system.</w:t>
      </w:r>
    </w:p>
    <w:p>
      <w:r>
        <w:rPr>
          <w:sz w:val="21"/>
        </w:rPr>
        <w:t xml:space="preserve">   - **Architecture/Infra Checkpoint:** Regular security updates and infrastructure adjustments as necessary.</w:t>
      </w:r>
    </w:p>
    <w:p/>
    <w:p>
      <w:r>
        <w:rPr>
          <w:sz w:val="21"/>
        </w:rPr>
        <w:t>These milestones are critical for the successful implementation of the Nexus Core project, ensuring that User Identity &amp; Access Management is significantly improved through the Apollo proposal.</w:t>
      </w:r>
    </w:p>
    <w:p>
      <w:pPr>
        <w:pBdr>
          <w:bottom w:val="single" w:sz="4" w:space="1" w:color="DDDDDD"/>
        </w:pBdr>
      </w:pPr>
    </w:p>
    <w:p/>
    <w:p>
      <w:pPr>
        <w:jc w:val="center"/>
      </w:pPr>
      <w:r>
        <w:rPr>
          <w:i/>
          <w:color w:val="AAAAAA"/>
          <w:sz w:val="18"/>
        </w:rPr>
        <w:t>Generated by NEXUS AI Agent  ·  March 28, 2026 16:43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